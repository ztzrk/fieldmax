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8C033" w14:textId="77777777" w:rsidR="00827950" w:rsidRPr="00931080" w:rsidRDefault="00827950">
      <w:pPr>
        <w:jc w:val="center"/>
        <w:rPr>
          <w:lang w:val="id-ID"/>
        </w:rPr>
      </w:pPr>
    </w:p>
    <w:p w14:paraId="4B725405" w14:textId="77777777" w:rsidR="00827950" w:rsidRPr="00931080" w:rsidRDefault="00000000">
      <w:pPr>
        <w:spacing w:after="240"/>
        <w:jc w:val="center"/>
        <w:rPr>
          <w:lang w:val="id-ID"/>
        </w:rPr>
      </w:pPr>
      <w:r w:rsidRPr="00931080">
        <w:rPr>
          <w:rFonts w:cs="Arial"/>
          <w:b/>
          <w:sz w:val="22"/>
          <w:lang w:val="id-ID"/>
        </w:rPr>
        <w:t>RANCANG BANGUN SISTEM INFORMASI RESERVASI DAN FASILITAS OLAHRAGA MULTI-TENANT BERBASIS WEB</w:t>
      </w:r>
    </w:p>
    <w:p w14:paraId="7C0E2871" w14:textId="77777777" w:rsidR="00827950" w:rsidRPr="00931080" w:rsidRDefault="00827950">
      <w:pPr>
        <w:jc w:val="both"/>
        <w:rPr>
          <w:lang w:val="id-ID"/>
        </w:rPr>
      </w:pPr>
    </w:p>
    <w:p w14:paraId="46327515" w14:textId="77777777" w:rsidR="00827950" w:rsidRPr="00931080" w:rsidRDefault="00000000">
      <w:pPr>
        <w:spacing w:before="120" w:after="120"/>
        <w:jc w:val="center"/>
        <w:rPr>
          <w:lang w:val="id-ID"/>
        </w:rPr>
      </w:pPr>
      <w:r w:rsidRPr="00931080">
        <w:rPr>
          <w:rFonts w:cs="Arial"/>
          <w:b/>
          <w:lang w:val="id-ID"/>
        </w:rPr>
        <w:t>PROPOSAL SKRIPSI</w:t>
      </w:r>
    </w:p>
    <w:p w14:paraId="18C26E30" w14:textId="77777777" w:rsidR="00827950" w:rsidRPr="00931080" w:rsidRDefault="00000000">
      <w:pPr>
        <w:spacing w:after="80"/>
        <w:jc w:val="center"/>
        <w:rPr>
          <w:lang w:val="id-ID"/>
        </w:rPr>
      </w:pPr>
      <w:r w:rsidRPr="00931080">
        <w:rPr>
          <w:rFonts w:cs="Arial"/>
          <w:i/>
          <w:lang w:val="id-ID"/>
        </w:rPr>
        <w:t>Diajukan sebagai salah satu syarat untuk mencapai gelar Sarjana Komputer (S.Kom.) pada Program Studi Sistem Informasi Fakultas Matematika dan Ilmu Pengetahuan Alam Universitas Hasanuddin</w:t>
      </w:r>
    </w:p>
    <w:p w14:paraId="7609ECD1" w14:textId="77777777" w:rsidR="00827950" w:rsidRPr="00931080" w:rsidRDefault="00827950">
      <w:pPr>
        <w:jc w:val="both"/>
        <w:rPr>
          <w:lang w:val="id-ID"/>
        </w:rPr>
      </w:pPr>
    </w:p>
    <w:p w14:paraId="75CF15C5" w14:textId="77777777" w:rsidR="00827950" w:rsidRPr="00931080" w:rsidRDefault="00000000">
      <w:pPr>
        <w:spacing w:before="160" w:after="80"/>
        <w:jc w:val="center"/>
        <w:rPr>
          <w:lang w:val="id-ID"/>
        </w:rPr>
      </w:pPr>
      <w:r w:rsidRPr="00931080">
        <w:rPr>
          <w:noProof/>
          <w:lang w:val="id-ID"/>
        </w:rPr>
        <w:drawing>
          <wp:inline distT="0" distB="0" distL="0" distR="0" wp14:anchorId="7250F832" wp14:editId="274E97B8">
            <wp:extent cx="1260000" cy="16105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png"/>
                    <pic:cNvPicPr/>
                  </pic:nvPicPr>
                  <pic:blipFill>
                    <a:blip r:embed="rId6"/>
                    <a:stretch>
                      <a:fillRect/>
                    </a:stretch>
                  </pic:blipFill>
                  <pic:spPr>
                    <a:xfrm>
                      <a:off x="0" y="0"/>
                      <a:ext cx="1260000" cy="1610526"/>
                    </a:xfrm>
                    <a:prstGeom prst="rect">
                      <a:avLst/>
                    </a:prstGeom>
                  </pic:spPr>
                </pic:pic>
              </a:graphicData>
            </a:graphic>
          </wp:inline>
        </w:drawing>
      </w:r>
    </w:p>
    <w:p w14:paraId="24830C8C" w14:textId="77777777" w:rsidR="00827950" w:rsidRPr="00931080" w:rsidRDefault="00827950">
      <w:pPr>
        <w:jc w:val="both"/>
        <w:rPr>
          <w:lang w:val="id-ID"/>
        </w:rPr>
      </w:pPr>
    </w:p>
    <w:p w14:paraId="52851294" w14:textId="77777777" w:rsidR="00827950" w:rsidRPr="00931080" w:rsidRDefault="00000000">
      <w:pPr>
        <w:spacing w:after="80"/>
        <w:jc w:val="center"/>
        <w:rPr>
          <w:lang w:val="id-ID"/>
        </w:rPr>
      </w:pPr>
      <w:r w:rsidRPr="00931080">
        <w:rPr>
          <w:rFonts w:cs="Arial"/>
          <w:b/>
          <w:lang w:val="id-ID"/>
        </w:rPr>
        <w:t>Disusun Oleh:</w:t>
      </w:r>
    </w:p>
    <w:p w14:paraId="562688B0" w14:textId="77777777" w:rsidR="00827950" w:rsidRPr="00931080" w:rsidRDefault="00000000">
      <w:pPr>
        <w:spacing w:before="120" w:after="120"/>
        <w:jc w:val="center"/>
        <w:rPr>
          <w:lang w:val="id-ID"/>
        </w:rPr>
      </w:pPr>
      <w:r w:rsidRPr="00931080">
        <w:rPr>
          <w:rFonts w:cs="Arial"/>
          <w:b/>
          <w:lang w:val="id-ID"/>
        </w:rPr>
        <w:t>AFLAH ALIFU NA MAPPATAJANG RAHMAN</w:t>
      </w:r>
    </w:p>
    <w:p w14:paraId="1F56A85F" w14:textId="77777777" w:rsidR="00827950" w:rsidRPr="00931080" w:rsidRDefault="00000000">
      <w:pPr>
        <w:spacing w:after="80"/>
        <w:jc w:val="center"/>
        <w:rPr>
          <w:lang w:val="id-ID"/>
        </w:rPr>
      </w:pPr>
      <w:r w:rsidRPr="00931080">
        <w:rPr>
          <w:rFonts w:cs="Arial"/>
          <w:b/>
          <w:lang w:val="id-ID"/>
        </w:rPr>
        <w:t>NIM: H071211012</w:t>
      </w:r>
    </w:p>
    <w:p w14:paraId="5A861595" w14:textId="77777777" w:rsidR="00827950" w:rsidRPr="00931080" w:rsidRDefault="00827950">
      <w:pPr>
        <w:jc w:val="both"/>
        <w:rPr>
          <w:lang w:val="id-ID"/>
        </w:rPr>
      </w:pPr>
    </w:p>
    <w:p w14:paraId="64F6E37F" w14:textId="77777777" w:rsidR="00827950" w:rsidRPr="00931080" w:rsidRDefault="00827950">
      <w:pPr>
        <w:jc w:val="both"/>
        <w:rPr>
          <w:lang w:val="id-ID"/>
        </w:rPr>
      </w:pPr>
    </w:p>
    <w:p w14:paraId="6E826E54" w14:textId="77777777" w:rsidR="00827950" w:rsidRPr="00931080" w:rsidRDefault="00000000">
      <w:pPr>
        <w:spacing w:after="80"/>
        <w:jc w:val="center"/>
        <w:rPr>
          <w:lang w:val="id-ID"/>
        </w:rPr>
      </w:pPr>
      <w:r w:rsidRPr="00931080">
        <w:rPr>
          <w:rFonts w:cs="Arial"/>
          <w:b/>
          <w:lang w:val="id-ID"/>
        </w:rPr>
        <w:t>PROGRAM STUDI SISTEM INFORMASI</w:t>
      </w:r>
    </w:p>
    <w:p w14:paraId="1CCF7BA3" w14:textId="77777777" w:rsidR="00827950" w:rsidRPr="00931080" w:rsidRDefault="00000000">
      <w:pPr>
        <w:spacing w:after="80"/>
        <w:jc w:val="center"/>
        <w:rPr>
          <w:lang w:val="id-ID"/>
        </w:rPr>
      </w:pPr>
      <w:r w:rsidRPr="00931080">
        <w:rPr>
          <w:rFonts w:cs="Arial"/>
          <w:b/>
          <w:lang w:val="id-ID"/>
        </w:rPr>
        <w:t>FAKULTAS MATEMATIKA DAN ILMU PENGETAHUAN ALAM</w:t>
      </w:r>
    </w:p>
    <w:p w14:paraId="5EC6DE13" w14:textId="77777777" w:rsidR="00827950" w:rsidRPr="00931080" w:rsidRDefault="00000000">
      <w:pPr>
        <w:spacing w:after="80"/>
        <w:jc w:val="center"/>
        <w:rPr>
          <w:lang w:val="id-ID"/>
        </w:rPr>
      </w:pPr>
      <w:r w:rsidRPr="00931080">
        <w:rPr>
          <w:rFonts w:cs="Arial"/>
          <w:b/>
          <w:lang w:val="id-ID"/>
        </w:rPr>
        <w:t>UNIVERSITAS HASANUDDIN</w:t>
      </w:r>
    </w:p>
    <w:p w14:paraId="0E427225" w14:textId="77777777" w:rsidR="00827950" w:rsidRPr="00931080" w:rsidRDefault="00000000">
      <w:pPr>
        <w:spacing w:after="80"/>
        <w:jc w:val="center"/>
        <w:rPr>
          <w:lang w:val="id-ID"/>
        </w:rPr>
      </w:pPr>
      <w:r w:rsidRPr="00931080">
        <w:rPr>
          <w:rFonts w:cs="Arial"/>
          <w:b/>
          <w:lang w:val="id-ID"/>
        </w:rPr>
        <w:t>MAKASSAR</w:t>
      </w:r>
    </w:p>
    <w:p w14:paraId="2621B6DB" w14:textId="77777777" w:rsidR="00827950" w:rsidRPr="00931080" w:rsidRDefault="00000000">
      <w:pPr>
        <w:spacing w:after="80"/>
        <w:jc w:val="center"/>
        <w:rPr>
          <w:lang w:val="id-ID"/>
        </w:rPr>
      </w:pPr>
      <w:r w:rsidRPr="00931080">
        <w:rPr>
          <w:rFonts w:cs="Arial"/>
          <w:b/>
          <w:lang w:val="id-ID"/>
        </w:rPr>
        <w:t>2025</w:t>
      </w:r>
    </w:p>
    <w:p w14:paraId="7670B8FC" w14:textId="77777777" w:rsidR="00827950" w:rsidRPr="00931080" w:rsidRDefault="00827950">
      <w:pPr>
        <w:jc w:val="both"/>
        <w:rPr>
          <w:lang w:val="id-ID"/>
        </w:rPr>
      </w:pPr>
    </w:p>
    <w:p w14:paraId="5D759C0C" w14:textId="77777777" w:rsidR="00827950" w:rsidRPr="00931080" w:rsidRDefault="00000000">
      <w:pPr>
        <w:rPr>
          <w:lang w:val="id-ID"/>
        </w:rPr>
      </w:pPr>
      <w:r w:rsidRPr="00931080">
        <w:rPr>
          <w:lang w:val="id-ID"/>
        </w:rPr>
        <w:br w:type="page"/>
      </w:r>
    </w:p>
    <w:p w14:paraId="03F065FC" w14:textId="77777777" w:rsidR="00827950" w:rsidRPr="00931080" w:rsidRDefault="00000000">
      <w:pPr>
        <w:pStyle w:val="Heading1"/>
        <w:rPr>
          <w:lang w:val="id-ID"/>
        </w:rPr>
      </w:pPr>
      <w:bookmarkStart w:id="0" w:name="_Toc238172134"/>
      <w:r w:rsidRPr="00931080">
        <w:rPr>
          <w:rFonts w:ascii="Arial" w:hAnsi="Arial" w:cs="Arial"/>
          <w:lang w:val="id-ID"/>
        </w:rPr>
        <w:lastRenderedPageBreak/>
        <w:t>ABSTRAK</w:t>
      </w:r>
      <w:bookmarkEnd w:id="0"/>
    </w:p>
    <w:p w14:paraId="38851E0F" w14:textId="77777777" w:rsidR="00827950" w:rsidRPr="00931080" w:rsidRDefault="00000000">
      <w:pPr>
        <w:spacing w:after="80"/>
        <w:jc w:val="both"/>
        <w:rPr>
          <w:lang w:val="id-ID"/>
        </w:rPr>
      </w:pPr>
      <w:r w:rsidRPr="00931080">
        <w:rPr>
          <w:rFonts w:cs="Arial"/>
          <w:lang w:val="id-ID"/>
        </w:rPr>
        <w:t>Minat masyarakat yang tinggi terhadap olahraga mendorong peningkatan permintaan terhadap penyewaan sarana dan fasilitas olahraga. Namun, tata kelola operasional konvensional yang masih manual kerap memicu berbagai permasalahan krusial, seperti terjadinya jadwal ganda (</w:t>
      </w:r>
      <w:proofErr w:type="spellStart"/>
      <w:r w:rsidRPr="00931080">
        <w:rPr>
          <w:rFonts w:cs="Arial"/>
          <w:i/>
          <w:lang w:val="id-ID"/>
        </w:rPr>
        <w:t>double</w:t>
      </w:r>
      <w:proofErr w:type="spellEnd"/>
      <w:r w:rsidRPr="00931080">
        <w:rPr>
          <w:rFonts w:cs="Arial"/>
          <w:i/>
          <w:lang w:val="id-ID"/>
        </w:rPr>
        <w:t xml:space="preserve"> </w:t>
      </w:r>
      <w:proofErr w:type="spellStart"/>
      <w:r w:rsidRPr="00931080">
        <w:rPr>
          <w:rFonts w:cs="Arial"/>
          <w:i/>
          <w:lang w:val="id-ID"/>
        </w:rPr>
        <w:t>booking</w:t>
      </w:r>
      <w:proofErr w:type="spellEnd"/>
      <w:r w:rsidRPr="00931080">
        <w:rPr>
          <w:rFonts w:cs="Arial"/>
          <w:lang w:val="id-ID"/>
        </w:rPr>
        <w:t xml:space="preserve">), kelalaian pencatatan, manipulasi bukti transfer pembayaran, serta ketiadaan saluran informasi ketersediaan lapangan secara </w:t>
      </w:r>
      <w:r w:rsidRPr="00931080">
        <w:rPr>
          <w:rFonts w:cs="Arial"/>
          <w:i/>
          <w:lang w:val="id-ID"/>
        </w:rPr>
        <w:t>real-</w:t>
      </w:r>
      <w:proofErr w:type="spellStart"/>
      <w:r w:rsidRPr="00931080">
        <w:rPr>
          <w:rFonts w:cs="Arial"/>
          <w:i/>
          <w:lang w:val="id-ID"/>
        </w:rPr>
        <w:t>time</w:t>
      </w:r>
      <w:proofErr w:type="spellEnd"/>
      <w:r w:rsidRPr="00931080">
        <w:rPr>
          <w:rFonts w:cs="Arial"/>
          <w:lang w:val="id-ID"/>
        </w:rPr>
        <w:t xml:space="preserve">. Penelitian ini bertujuan untuk merancang dan membangun platform </w:t>
      </w:r>
      <w:proofErr w:type="spellStart"/>
      <w:r w:rsidRPr="00931080">
        <w:rPr>
          <w:rFonts w:cs="Arial"/>
          <w:lang w:val="id-ID"/>
        </w:rPr>
        <w:t>FieldMax</w:t>
      </w:r>
      <w:proofErr w:type="spellEnd"/>
      <w:r w:rsidRPr="00931080">
        <w:rPr>
          <w:rFonts w:cs="Arial"/>
          <w:lang w:val="id-ID"/>
        </w:rPr>
        <w:t xml:space="preserve">, sebuah </w:t>
      </w:r>
      <w:proofErr w:type="spellStart"/>
      <w:r w:rsidRPr="00931080">
        <w:rPr>
          <w:rFonts w:cs="Arial"/>
          <w:i/>
          <w:lang w:val="id-ID"/>
        </w:rPr>
        <w:t>marketplace</w:t>
      </w:r>
      <w:proofErr w:type="spellEnd"/>
      <w:r w:rsidRPr="00931080">
        <w:rPr>
          <w:rFonts w:cs="Arial"/>
          <w:lang w:val="id-ID"/>
        </w:rPr>
        <w:t xml:space="preserve"> reservasi dan manajemen penyewaan fasilitas olahraga </w:t>
      </w:r>
      <w:proofErr w:type="spellStart"/>
      <w:r w:rsidRPr="00931080">
        <w:rPr>
          <w:rFonts w:cs="Arial"/>
          <w:i/>
          <w:lang w:val="id-ID"/>
        </w:rPr>
        <w:t>multi-tenant</w:t>
      </w:r>
      <w:proofErr w:type="spellEnd"/>
      <w:r w:rsidRPr="00931080">
        <w:rPr>
          <w:rFonts w:cs="Arial"/>
          <w:lang w:val="id-ID"/>
        </w:rPr>
        <w:t xml:space="preserve"> berbasis web, sekaligus menguji keandalan sistem dalam mengeliminasi potensi </w:t>
      </w:r>
      <w:proofErr w:type="spellStart"/>
      <w:r w:rsidRPr="00931080">
        <w:rPr>
          <w:rFonts w:cs="Arial"/>
          <w:i/>
          <w:lang w:val="id-ID"/>
        </w:rPr>
        <w:t>double</w:t>
      </w:r>
      <w:proofErr w:type="spellEnd"/>
      <w:r w:rsidRPr="00931080">
        <w:rPr>
          <w:rFonts w:cs="Arial"/>
          <w:i/>
          <w:lang w:val="id-ID"/>
        </w:rPr>
        <w:t xml:space="preserve"> </w:t>
      </w:r>
      <w:proofErr w:type="spellStart"/>
      <w:r w:rsidRPr="00931080">
        <w:rPr>
          <w:rFonts w:cs="Arial"/>
          <w:i/>
          <w:lang w:val="id-ID"/>
        </w:rPr>
        <w:t>booking</w:t>
      </w:r>
      <w:proofErr w:type="spellEnd"/>
      <w:r w:rsidRPr="00931080">
        <w:rPr>
          <w:rFonts w:cs="Arial"/>
          <w:lang w:val="id-ID"/>
        </w:rPr>
        <w:t xml:space="preserve">. Pengembangan sistem menerapkan pendekatan </w:t>
      </w:r>
      <w:r w:rsidRPr="00931080">
        <w:rPr>
          <w:rFonts w:cs="Arial"/>
          <w:i/>
          <w:lang w:val="id-ID"/>
        </w:rPr>
        <w:t xml:space="preserve">Design </w:t>
      </w:r>
      <w:proofErr w:type="spellStart"/>
      <w:r w:rsidRPr="00931080">
        <w:rPr>
          <w:rFonts w:cs="Arial"/>
          <w:i/>
          <w:lang w:val="id-ID"/>
        </w:rPr>
        <w:t>Science</w:t>
      </w:r>
      <w:proofErr w:type="spellEnd"/>
      <w:r w:rsidRPr="00931080">
        <w:rPr>
          <w:rFonts w:cs="Arial"/>
          <w:i/>
          <w:lang w:val="id-ID"/>
        </w:rPr>
        <w:t xml:space="preserve"> </w:t>
      </w:r>
      <w:proofErr w:type="spellStart"/>
      <w:r w:rsidRPr="00931080">
        <w:rPr>
          <w:rFonts w:cs="Arial"/>
          <w:i/>
          <w:lang w:val="id-ID"/>
        </w:rPr>
        <w:t>Research</w:t>
      </w:r>
      <w:proofErr w:type="spellEnd"/>
      <w:r w:rsidRPr="00931080">
        <w:rPr>
          <w:rFonts w:cs="Arial"/>
          <w:lang w:val="id-ID"/>
        </w:rPr>
        <w:t xml:space="preserve"> (DSR) dan siklus hidup perangkat lunak </w:t>
      </w:r>
      <w:proofErr w:type="spellStart"/>
      <w:r w:rsidRPr="00931080">
        <w:rPr>
          <w:rFonts w:cs="Arial"/>
          <w:i/>
          <w:lang w:val="id-ID"/>
        </w:rPr>
        <w:t>Waterfall</w:t>
      </w:r>
      <w:proofErr w:type="spellEnd"/>
      <w:r w:rsidRPr="00931080">
        <w:rPr>
          <w:rFonts w:cs="Arial"/>
          <w:lang w:val="id-ID"/>
        </w:rPr>
        <w:t xml:space="preserve">. Sistem dibangun dengan arsitektur </w:t>
      </w:r>
      <w:proofErr w:type="spellStart"/>
      <w:r w:rsidRPr="00931080">
        <w:rPr>
          <w:rFonts w:cs="Arial"/>
          <w:i/>
          <w:lang w:val="id-ID"/>
        </w:rPr>
        <w:t>full-stack</w:t>
      </w:r>
      <w:proofErr w:type="spellEnd"/>
      <w:r w:rsidRPr="00931080">
        <w:rPr>
          <w:rFonts w:cs="Arial"/>
          <w:i/>
          <w:lang w:val="id-ID"/>
        </w:rPr>
        <w:t xml:space="preserve"> </w:t>
      </w:r>
      <w:proofErr w:type="spellStart"/>
      <w:r w:rsidRPr="00931080">
        <w:rPr>
          <w:rFonts w:cs="Arial"/>
          <w:i/>
          <w:lang w:val="id-ID"/>
        </w:rPr>
        <w:t>TypeScript</w:t>
      </w:r>
      <w:proofErr w:type="spellEnd"/>
      <w:r w:rsidRPr="00931080">
        <w:rPr>
          <w:rFonts w:cs="Arial"/>
          <w:i/>
          <w:lang w:val="id-ID"/>
        </w:rPr>
        <w:t xml:space="preserve"> </w:t>
      </w:r>
      <w:proofErr w:type="spellStart"/>
      <w:r w:rsidRPr="00931080">
        <w:rPr>
          <w:rFonts w:cs="Arial"/>
          <w:i/>
          <w:lang w:val="id-ID"/>
        </w:rPr>
        <w:t>monorepo</w:t>
      </w:r>
      <w:proofErr w:type="spellEnd"/>
      <w:r w:rsidRPr="00931080">
        <w:rPr>
          <w:rFonts w:cs="Arial"/>
          <w:lang w:val="id-ID"/>
        </w:rPr>
        <w:t>, memisahkan antarmuka pengguna berbasis Next.js (</w:t>
      </w:r>
      <w:proofErr w:type="spellStart"/>
      <w:r w:rsidRPr="00931080">
        <w:rPr>
          <w:rFonts w:cs="Arial"/>
          <w:lang w:val="id-ID"/>
        </w:rPr>
        <w:t>App</w:t>
      </w:r>
      <w:proofErr w:type="spellEnd"/>
      <w:r w:rsidRPr="00931080">
        <w:rPr>
          <w:rFonts w:cs="Arial"/>
          <w:lang w:val="id-ID"/>
        </w:rPr>
        <w:t xml:space="preserve"> </w:t>
      </w:r>
      <w:proofErr w:type="spellStart"/>
      <w:r w:rsidRPr="00931080">
        <w:rPr>
          <w:rFonts w:cs="Arial"/>
          <w:lang w:val="id-ID"/>
        </w:rPr>
        <w:t>Router</w:t>
      </w:r>
      <w:proofErr w:type="spellEnd"/>
      <w:r w:rsidRPr="00931080">
        <w:rPr>
          <w:rFonts w:cs="Arial"/>
          <w:lang w:val="id-ID"/>
        </w:rPr>
        <w:t xml:space="preserve">) dan peladen layanan berbasis Express.js, dengan basis data relasional </w:t>
      </w:r>
      <w:proofErr w:type="spellStart"/>
      <w:r w:rsidRPr="00931080">
        <w:rPr>
          <w:rFonts w:cs="Arial"/>
          <w:lang w:val="id-ID"/>
        </w:rPr>
        <w:t>PostgreSQL</w:t>
      </w:r>
      <w:proofErr w:type="spellEnd"/>
      <w:r w:rsidRPr="00931080">
        <w:rPr>
          <w:rFonts w:cs="Arial"/>
          <w:lang w:val="id-ID"/>
        </w:rPr>
        <w:t xml:space="preserve"> yang diakses menggunakan Prisma ORM. </w:t>
      </w:r>
      <w:proofErr w:type="spellStart"/>
      <w:r w:rsidRPr="00931080">
        <w:rPr>
          <w:rFonts w:cs="Arial"/>
          <w:lang w:val="id-ID"/>
        </w:rPr>
        <w:t>Otentikasi</w:t>
      </w:r>
      <w:proofErr w:type="spellEnd"/>
      <w:r w:rsidRPr="00931080">
        <w:rPr>
          <w:rFonts w:cs="Arial"/>
          <w:lang w:val="id-ID"/>
        </w:rPr>
        <w:t xml:space="preserve"> sistem memanfaatkan </w:t>
      </w:r>
      <w:proofErr w:type="spellStart"/>
      <w:r w:rsidRPr="00931080">
        <w:rPr>
          <w:rFonts w:cs="Arial"/>
          <w:i/>
          <w:lang w:val="id-ID"/>
        </w:rPr>
        <w:t>session-based</w:t>
      </w:r>
      <w:proofErr w:type="spellEnd"/>
      <w:r w:rsidRPr="00931080">
        <w:rPr>
          <w:rFonts w:cs="Arial"/>
          <w:i/>
          <w:lang w:val="id-ID"/>
        </w:rPr>
        <w:t xml:space="preserve"> </w:t>
      </w:r>
      <w:proofErr w:type="spellStart"/>
      <w:r w:rsidRPr="00931080">
        <w:rPr>
          <w:rFonts w:cs="Arial"/>
          <w:i/>
          <w:lang w:val="id-ID"/>
        </w:rPr>
        <w:t>authentication</w:t>
      </w:r>
      <w:proofErr w:type="spellEnd"/>
      <w:r w:rsidRPr="00931080">
        <w:rPr>
          <w:rFonts w:cs="Arial"/>
          <w:lang w:val="id-ID"/>
        </w:rPr>
        <w:t xml:space="preserve"> tersimpan di basis data, transaksi pembayaran otomatis terintegrasi melalui </w:t>
      </w:r>
      <w:proofErr w:type="spellStart"/>
      <w:r w:rsidRPr="00931080">
        <w:rPr>
          <w:rFonts w:cs="Arial"/>
          <w:i/>
          <w:lang w:val="id-ID"/>
        </w:rPr>
        <w:t>payment</w:t>
      </w:r>
      <w:proofErr w:type="spellEnd"/>
      <w:r w:rsidRPr="00931080">
        <w:rPr>
          <w:rFonts w:cs="Arial"/>
          <w:i/>
          <w:lang w:val="id-ID"/>
        </w:rPr>
        <w:t xml:space="preserve"> </w:t>
      </w:r>
      <w:proofErr w:type="spellStart"/>
      <w:r w:rsidRPr="00931080">
        <w:rPr>
          <w:rFonts w:cs="Arial"/>
          <w:i/>
          <w:lang w:val="id-ID"/>
        </w:rPr>
        <w:t>gateway</w:t>
      </w:r>
      <w:proofErr w:type="spellEnd"/>
      <w:r w:rsidRPr="00931080">
        <w:rPr>
          <w:rFonts w:cs="Arial"/>
          <w:lang w:val="id-ID"/>
        </w:rPr>
        <w:t xml:space="preserve"> </w:t>
      </w:r>
      <w:proofErr w:type="spellStart"/>
      <w:r w:rsidRPr="00931080">
        <w:rPr>
          <w:rFonts w:cs="Arial"/>
          <w:lang w:val="id-ID"/>
        </w:rPr>
        <w:t>Midtrans</w:t>
      </w:r>
      <w:proofErr w:type="spellEnd"/>
      <w:r w:rsidRPr="00931080">
        <w:rPr>
          <w:rFonts w:cs="Arial"/>
          <w:lang w:val="id-ID"/>
        </w:rPr>
        <w:t xml:space="preserve"> </w:t>
      </w:r>
      <w:proofErr w:type="spellStart"/>
      <w:r w:rsidRPr="00931080">
        <w:rPr>
          <w:rFonts w:cs="Arial"/>
          <w:lang w:val="id-ID"/>
        </w:rPr>
        <w:t>Snap</w:t>
      </w:r>
      <w:proofErr w:type="spellEnd"/>
      <w:r w:rsidRPr="00931080">
        <w:rPr>
          <w:rFonts w:cs="Arial"/>
          <w:lang w:val="id-ID"/>
        </w:rPr>
        <w:t xml:space="preserve">, penyimpanan berkas media dioptimalkan melalui </w:t>
      </w:r>
      <w:proofErr w:type="spellStart"/>
      <w:r w:rsidRPr="00931080">
        <w:rPr>
          <w:rFonts w:cs="Arial"/>
          <w:lang w:val="id-ID"/>
        </w:rPr>
        <w:t>ImageKit</w:t>
      </w:r>
      <w:proofErr w:type="spellEnd"/>
      <w:r w:rsidRPr="00931080">
        <w:rPr>
          <w:rFonts w:cs="Arial"/>
          <w:lang w:val="id-ID"/>
        </w:rPr>
        <w:t xml:space="preserve"> CDN, dan notifikasi email dikirimkan via SMTP </w:t>
      </w:r>
      <w:proofErr w:type="spellStart"/>
      <w:r w:rsidRPr="00931080">
        <w:rPr>
          <w:rFonts w:cs="Arial"/>
          <w:lang w:val="id-ID"/>
        </w:rPr>
        <w:t>Nodemailer</w:t>
      </w:r>
      <w:proofErr w:type="spellEnd"/>
      <w:r w:rsidRPr="00931080">
        <w:rPr>
          <w:rFonts w:cs="Arial"/>
          <w:lang w:val="id-ID"/>
        </w:rPr>
        <w:t xml:space="preserve">. Evaluasi fungsionalitas dilakukan melalui metode </w:t>
      </w:r>
      <w:r w:rsidRPr="00931080">
        <w:rPr>
          <w:rFonts w:cs="Arial"/>
          <w:i/>
          <w:lang w:val="id-ID"/>
        </w:rPr>
        <w:t>Black Box Testing</w:t>
      </w:r>
      <w:r w:rsidRPr="00931080">
        <w:rPr>
          <w:rFonts w:cs="Arial"/>
          <w:lang w:val="id-ID"/>
        </w:rPr>
        <w:t xml:space="preserve"> yang mencakup peran </w:t>
      </w:r>
      <w:proofErr w:type="spellStart"/>
      <w:r w:rsidRPr="00931080">
        <w:rPr>
          <w:rFonts w:cs="Arial"/>
          <w:i/>
          <w:lang w:val="id-ID"/>
        </w:rPr>
        <w:t>User</w:t>
      </w:r>
      <w:proofErr w:type="spellEnd"/>
      <w:r w:rsidRPr="00931080">
        <w:rPr>
          <w:rFonts w:cs="Arial"/>
          <w:lang w:val="id-ID"/>
        </w:rPr>
        <w:t xml:space="preserve">, </w:t>
      </w:r>
      <w:proofErr w:type="spellStart"/>
      <w:r w:rsidRPr="00931080">
        <w:rPr>
          <w:rFonts w:cs="Arial"/>
          <w:i/>
          <w:lang w:val="id-ID"/>
        </w:rPr>
        <w:t>Renter</w:t>
      </w:r>
      <w:proofErr w:type="spellEnd"/>
      <w:r w:rsidRPr="00931080">
        <w:rPr>
          <w:rFonts w:cs="Arial"/>
          <w:lang w:val="id-ID"/>
        </w:rPr>
        <w:t xml:space="preserve">, dan </w:t>
      </w:r>
      <w:r w:rsidRPr="00931080">
        <w:rPr>
          <w:rFonts w:cs="Arial"/>
          <w:i/>
          <w:lang w:val="id-ID"/>
        </w:rPr>
        <w:t>Admin</w:t>
      </w:r>
      <w:r w:rsidRPr="00931080">
        <w:rPr>
          <w:rFonts w:cs="Arial"/>
          <w:lang w:val="id-ID"/>
        </w:rPr>
        <w:t xml:space="preserve">. Hasil pengujian membuktikan bahwa platform </w:t>
      </w:r>
      <w:proofErr w:type="spellStart"/>
      <w:r w:rsidRPr="00931080">
        <w:rPr>
          <w:rFonts w:cs="Arial"/>
          <w:lang w:val="id-ID"/>
        </w:rPr>
        <w:t>FieldMax</w:t>
      </w:r>
      <w:proofErr w:type="spellEnd"/>
      <w:r w:rsidRPr="00931080">
        <w:rPr>
          <w:rFonts w:cs="Arial"/>
          <w:lang w:val="id-ID"/>
        </w:rPr>
        <w:t xml:space="preserve"> berhasil mengotomatisasi transaksi reservasi instan, memperbarui ketersediaan jadwal secara </w:t>
      </w:r>
      <w:r w:rsidRPr="00931080">
        <w:rPr>
          <w:rFonts w:cs="Arial"/>
          <w:i/>
          <w:lang w:val="id-ID"/>
        </w:rPr>
        <w:t>real-</w:t>
      </w:r>
      <w:proofErr w:type="spellStart"/>
      <w:r w:rsidRPr="00931080">
        <w:rPr>
          <w:rFonts w:cs="Arial"/>
          <w:i/>
          <w:lang w:val="id-ID"/>
        </w:rPr>
        <w:t>time</w:t>
      </w:r>
      <w:proofErr w:type="spellEnd"/>
      <w:r w:rsidRPr="00931080">
        <w:rPr>
          <w:rFonts w:cs="Arial"/>
          <w:lang w:val="id-ID"/>
        </w:rPr>
        <w:t>, mengeliminasi terjadinya bentrok jadwal (</w:t>
      </w:r>
      <w:proofErr w:type="spellStart"/>
      <w:r w:rsidRPr="00931080">
        <w:rPr>
          <w:rFonts w:cs="Arial"/>
          <w:i/>
          <w:lang w:val="id-ID"/>
        </w:rPr>
        <w:t>double</w:t>
      </w:r>
      <w:proofErr w:type="spellEnd"/>
      <w:r w:rsidRPr="00931080">
        <w:rPr>
          <w:rFonts w:cs="Arial"/>
          <w:i/>
          <w:lang w:val="id-ID"/>
        </w:rPr>
        <w:t xml:space="preserve"> </w:t>
      </w:r>
      <w:proofErr w:type="spellStart"/>
      <w:r w:rsidRPr="00931080">
        <w:rPr>
          <w:rFonts w:cs="Arial"/>
          <w:i/>
          <w:lang w:val="id-ID"/>
        </w:rPr>
        <w:t>booking</w:t>
      </w:r>
      <w:proofErr w:type="spellEnd"/>
      <w:r w:rsidRPr="00931080">
        <w:rPr>
          <w:rFonts w:cs="Arial"/>
          <w:lang w:val="id-ID"/>
        </w:rPr>
        <w:t>) hingga 100% valid, serta menyediakan transparansi rekapitulasi analitik pendapatan bagi mitra pengelola.</w:t>
      </w:r>
    </w:p>
    <w:p w14:paraId="65DEF10D" w14:textId="77777777" w:rsidR="00827950" w:rsidRPr="00931080" w:rsidRDefault="00000000">
      <w:pPr>
        <w:spacing w:after="80"/>
        <w:jc w:val="both"/>
        <w:rPr>
          <w:lang w:val="id-ID"/>
        </w:rPr>
      </w:pPr>
      <w:r w:rsidRPr="00931080">
        <w:rPr>
          <w:rFonts w:cs="Arial"/>
          <w:b/>
          <w:lang w:val="id-ID"/>
        </w:rPr>
        <w:t>Kata Kunci:</w:t>
      </w:r>
      <w:r w:rsidRPr="00931080">
        <w:rPr>
          <w:rFonts w:cs="Arial"/>
          <w:lang w:val="id-ID"/>
        </w:rPr>
        <w:t xml:space="preserve"> Reservasi Lapangan, </w:t>
      </w:r>
      <w:r w:rsidRPr="00931080">
        <w:rPr>
          <w:rFonts w:cs="Arial"/>
          <w:i/>
          <w:lang w:val="id-ID"/>
        </w:rPr>
        <w:t>Marketplace Multi-</w:t>
      </w:r>
      <w:proofErr w:type="spellStart"/>
      <w:r w:rsidRPr="00931080">
        <w:rPr>
          <w:rFonts w:cs="Arial"/>
          <w:i/>
          <w:lang w:val="id-ID"/>
        </w:rPr>
        <w:t>Tenant</w:t>
      </w:r>
      <w:proofErr w:type="spellEnd"/>
      <w:r w:rsidRPr="00931080">
        <w:rPr>
          <w:rFonts w:cs="Arial"/>
          <w:lang w:val="id-ID"/>
        </w:rPr>
        <w:t xml:space="preserve">, </w:t>
      </w:r>
      <w:proofErr w:type="spellStart"/>
      <w:r w:rsidRPr="00931080">
        <w:rPr>
          <w:rFonts w:cs="Arial"/>
          <w:i/>
          <w:lang w:val="id-ID"/>
        </w:rPr>
        <w:t>Double</w:t>
      </w:r>
      <w:proofErr w:type="spellEnd"/>
      <w:r w:rsidRPr="00931080">
        <w:rPr>
          <w:rFonts w:cs="Arial"/>
          <w:i/>
          <w:lang w:val="id-ID"/>
        </w:rPr>
        <w:t xml:space="preserve"> </w:t>
      </w:r>
      <w:proofErr w:type="spellStart"/>
      <w:r w:rsidRPr="00931080">
        <w:rPr>
          <w:rFonts w:cs="Arial"/>
          <w:i/>
          <w:lang w:val="id-ID"/>
        </w:rPr>
        <w:t>Booking</w:t>
      </w:r>
      <w:proofErr w:type="spellEnd"/>
      <w:r w:rsidRPr="00931080">
        <w:rPr>
          <w:rFonts w:cs="Arial"/>
          <w:lang w:val="id-ID"/>
        </w:rPr>
        <w:t xml:space="preserve">, Next.js, Express.js, </w:t>
      </w:r>
      <w:proofErr w:type="spellStart"/>
      <w:r w:rsidRPr="00931080">
        <w:rPr>
          <w:rFonts w:cs="Arial"/>
          <w:lang w:val="id-ID"/>
        </w:rPr>
        <w:t>Midtrans</w:t>
      </w:r>
      <w:proofErr w:type="spellEnd"/>
      <w:r w:rsidRPr="00931080">
        <w:rPr>
          <w:rFonts w:cs="Arial"/>
          <w:lang w:val="id-ID"/>
        </w:rPr>
        <w:t xml:space="preserve"> </w:t>
      </w:r>
      <w:proofErr w:type="spellStart"/>
      <w:r w:rsidRPr="00931080">
        <w:rPr>
          <w:rFonts w:cs="Arial"/>
          <w:lang w:val="id-ID"/>
        </w:rPr>
        <w:t>Snap</w:t>
      </w:r>
      <w:proofErr w:type="spellEnd"/>
      <w:r w:rsidRPr="00931080">
        <w:rPr>
          <w:rFonts w:cs="Arial"/>
          <w:lang w:val="id-ID"/>
        </w:rPr>
        <w:t xml:space="preserve">, </w:t>
      </w:r>
      <w:r w:rsidRPr="00931080">
        <w:rPr>
          <w:rFonts w:cs="Arial"/>
          <w:i/>
          <w:lang w:val="id-ID"/>
        </w:rPr>
        <w:t xml:space="preserve">Design </w:t>
      </w:r>
      <w:proofErr w:type="spellStart"/>
      <w:r w:rsidRPr="00931080">
        <w:rPr>
          <w:rFonts w:cs="Arial"/>
          <w:i/>
          <w:lang w:val="id-ID"/>
        </w:rPr>
        <w:t>Science</w:t>
      </w:r>
      <w:proofErr w:type="spellEnd"/>
      <w:r w:rsidRPr="00931080">
        <w:rPr>
          <w:rFonts w:cs="Arial"/>
          <w:i/>
          <w:lang w:val="id-ID"/>
        </w:rPr>
        <w:t xml:space="preserve"> </w:t>
      </w:r>
      <w:proofErr w:type="spellStart"/>
      <w:r w:rsidRPr="00931080">
        <w:rPr>
          <w:rFonts w:cs="Arial"/>
          <w:i/>
          <w:lang w:val="id-ID"/>
        </w:rPr>
        <w:t>Research</w:t>
      </w:r>
      <w:proofErr w:type="spellEnd"/>
      <w:r w:rsidRPr="00931080">
        <w:rPr>
          <w:rFonts w:cs="Arial"/>
          <w:lang w:val="id-ID"/>
        </w:rPr>
        <w:t>.</w:t>
      </w:r>
    </w:p>
    <w:p w14:paraId="34D26421" w14:textId="77777777" w:rsidR="00827950" w:rsidRPr="00931080" w:rsidRDefault="00000000">
      <w:pPr>
        <w:rPr>
          <w:lang w:val="id-ID"/>
        </w:rPr>
      </w:pPr>
      <w:r w:rsidRPr="00931080">
        <w:rPr>
          <w:lang w:val="id-ID"/>
        </w:rPr>
        <w:br w:type="page"/>
      </w:r>
    </w:p>
    <w:p w14:paraId="065808C1" w14:textId="77777777" w:rsidR="00827950" w:rsidRPr="00931080" w:rsidRDefault="00000000">
      <w:pPr>
        <w:pStyle w:val="Heading1"/>
        <w:rPr>
          <w:lang w:val="id-ID"/>
        </w:rPr>
      </w:pPr>
      <w:bookmarkStart w:id="1" w:name="_Toc238172135"/>
      <w:r w:rsidRPr="00931080">
        <w:rPr>
          <w:rFonts w:ascii="Arial" w:hAnsi="Arial" w:cs="Arial"/>
          <w:lang w:val="id-ID"/>
        </w:rPr>
        <w:lastRenderedPageBreak/>
        <w:t>ABSTRACT</w:t>
      </w:r>
      <w:bookmarkEnd w:id="1"/>
    </w:p>
    <w:p w14:paraId="7A548184" w14:textId="77777777" w:rsidR="00827950" w:rsidRPr="00931080" w:rsidRDefault="00000000">
      <w:pPr>
        <w:spacing w:after="80"/>
        <w:jc w:val="both"/>
        <w:rPr>
          <w:lang w:val="id-ID"/>
        </w:rPr>
      </w:pPr>
      <w:r w:rsidRPr="00931080">
        <w:rPr>
          <w:rFonts w:cs="Arial"/>
          <w:lang w:val="id-ID"/>
        </w:rPr>
        <w:t xml:space="preserve">The </w:t>
      </w:r>
      <w:proofErr w:type="spellStart"/>
      <w:r w:rsidRPr="00931080">
        <w:rPr>
          <w:rFonts w:cs="Arial"/>
          <w:lang w:val="id-ID"/>
        </w:rPr>
        <w:t>growing</w:t>
      </w:r>
      <w:proofErr w:type="spellEnd"/>
      <w:r w:rsidRPr="00931080">
        <w:rPr>
          <w:rFonts w:cs="Arial"/>
          <w:lang w:val="id-ID"/>
        </w:rPr>
        <w:t xml:space="preserve"> </w:t>
      </w:r>
      <w:proofErr w:type="spellStart"/>
      <w:r w:rsidRPr="00931080">
        <w:rPr>
          <w:rFonts w:cs="Arial"/>
          <w:lang w:val="id-ID"/>
        </w:rPr>
        <w:t>public</w:t>
      </w:r>
      <w:proofErr w:type="spellEnd"/>
      <w:r w:rsidRPr="00931080">
        <w:rPr>
          <w:rFonts w:cs="Arial"/>
          <w:lang w:val="id-ID"/>
        </w:rPr>
        <w:t xml:space="preserve"> </w:t>
      </w:r>
      <w:proofErr w:type="spellStart"/>
      <w:r w:rsidRPr="00931080">
        <w:rPr>
          <w:rFonts w:cs="Arial"/>
          <w:lang w:val="id-ID"/>
        </w:rPr>
        <w:t>enthusiasm</w:t>
      </w:r>
      <w:proofErr w:type="spellEnd"/>
      <w:r w:rsidRPr="00931080">
        <w:rPr>
          <w:rFonts w:cs="Arial"/>
          <w:lang w:val="id-ID"/>
        </w:rPr>
        <w:t xml:space="preserve"> </w:t>
      </w:r>
      <w:proofErr w:type="spellStart"/>
      <w:r w:rsidRPr="00931080">
        <w:rPr>
          <w:rFonts w:cs="Arial"/>
          <w:lang w:val="id-ID"/>
        </w:rPr>
        <w:t>for</w:t>
      </w:r>
      <w:proofErr w:type="spellEnd"/>
      <w:r w:rsidRPr="00931080">
        <w:rPr>
          <w:rFonts w:cs="Arial"/>
          <w:lang w:val="id-ID"/>
        </w:rPr>
        <w:t xml:space="preserve"> </w:t>
      </w:r>
      <w:proofErr w:type="spellStart"/>
      <w:r w:rsidRPr="00931080">
        <w:rPr>
          <w:rFonts w:cs="Arial"/>
          <w:lang w:val="id-ID"/>
        </w:rPr>
        <w:t>sports</w:t>
      </w:r>
      <w:proofErr w:type="spellEnd"/>
      <w:r w:rsidRPr="00931080">
        <w:rPr>
          <w:rFonts w:cs="Arial"/>
          <w:lang w:val="id-ID"/>
        </w:rPr>
        <w:t xml:space="preserve"> has </w:t>
      </w:r>
      <w:proofErr w:type="spellStart"/>
      <w:r w:rsidRPr="00931080">
        <w:rPr>
          <w:rFonts w:cs="Arial"/>
          <w:lang w:val="id-ID"/>
        </w:rPr>
        <w:t>driven</w:t>
      </w:r>
      <w:proofErr w:type="spellEnd"/>
      <w:r w:rsidRPr="00931080">
        <w:rPr>
          <w:rFonts w:cs="Arial"/>
          <w:lang w:val="id-ID"/>
        </w:rPr>
        <w:t xml:space="preserve"> a </w:t>
      </w:r>
      <w:proofErr w:type="spellStart"/>
      <w:r w:rsidRPr="00931080">
        <w:rPr>
          <w:rFonts w:cs="Arial"/>
          <w:lang w:val="id-ID"/>
        </w:rPr>
        <w:t>significant</w:t>
      </w:r>
      <w:proofErr w:type="spellEnd"/>
      <w:r w:rsidRPr="00931080">
        <w:rPr>
          <w:rFonts w:cs="Arial"/>
          <w:lang w:val="id-ID"/>
        </w:rPr>
        <w:t xml:space="preserve"> </w:t>
      </w:r>
      <w:proofErr w:type="spellStart"/>
      <w:r w:rsidRPr="00931080">
        <w:rPr>
          <w:rFonts w:cs="Arial"/>
          <w:lang w:val="id-ID"/>
        </w:rPr>
        <w:t>increase</w:t>
      </w:r>
      <w:proofErr w:type="spellEnd"/>
      <w:r w:rsidRPr="00931080">
        <w:rPr>
          <w:rFonts w:cs="Arial"/>
          <w:lang w:val="id-ID"/>
        </w:rPr>
        <w:t xml:space="preserve"> in </w:t>
      </w:r>
      <w:proofErr w:type="spellStart"/>
      <w:r w:rsidRPr="00931080">
        <w:rPr>
          <w:rFonts w:cs="Arial"/>
          <w:lang w:val="id-ID"/>
        </w:rPr>
        <w:t>demand</w:t>
      </w:r>
      <w:proofErr w:type="spellEnd"/>
      <w:r w:rsidRPr="00931080">
        <w:rPr>
          <w:rFonts w:cs="Arial"/>
          <w:lang w:val="id-ID"/>
        </w:rPr>
        <w:t xml:space="preserve"> </w:t>
      </w:r>
      <w:proofErr w:type="spellStart"/>
      <w:r w:rsidRPr="00931080">
        <w:rPr>
          <w:rFonts w:cs="Arial"/>
          <w:lang w:val="id-ID"/>
        </w:rPr>
        <w:t>for</w:t>
      </w:r>
      <w:proofErr w:type="spellEnd"/>
      <w:r w:rsidRPr="00931080">
        <w:rPr>
          <w:rFonts w:cs="Arial"/>
          <w:lang w:val="id-ID"/>
        </w:rPr>
        <w:t xml:space="preserve"> </w:t>
      </w:r>
      <w:proofErr w:type="spellStart"/>
      <w:r w:rsidRPr="00931080">
        <w:rPr>
          <w:rFonts w:cs="Arial"/>
          <w:lang w:val="id-ID"/>
        </w:rPr>
        <w:t>sports</w:t>
      </w:r>
      <w:proofErr w:type="spellEnd"/>
      <w:r w:rsidRPr="00931080">
        <w:rPr>
          <w:rFonts w:cs="Arial"/>
          <w:lang w:val="id-ID"/>
        </w:rPr>
        <w:t xml:space="preserve"> </w:t>
      </w:r>
      <w:proofErr w:type="spellStart"/>
      <w:r w:rsidRPr="00931080">
        <w:rPr>
          <w:rFonts w:cs="Arial"/>
          <w:lang w:val="id-ID"/>
        </w:rPr>
        <w:t>facility</w:t>
      </w:r>
      <w:proofErr w:type="spellEnd"/>
      <w:r w:rsidRPr="00931080">
        <w:rPr>
          <w:rFonts w:cs="Arial"/>
          <w:lang w:val="id-ID"/>
        </w:rPr>
        <w:t xml:space="preserve"> </w:t>
      </w:r>
      <w:proofErr w:type="spellStart"/>
      <w:r w:rsidRPr="00931080">
        <w:rPr>
          <w:rFonts w:cs="Arial"/>
          <w:lang w:val="id-ID"/>
        </w:rPr>
        <w:t>rentals</w:t>
      </w:r>
      <w:proofErr w:type="spellEnd"/>
      <w:r w:rsidRPr="00931080">
        <w:rPr>
          <w:rFonts w:cs="Arial"/>
          <w:lang w:val="id-ID"/>
        </w:rPr>
        <w:t xml:space="preserve">. </w:t>
      </w:r>
      <w:proofErr w:type="spellStart"/>
      <w:r w:rsidRPr="00931080">
        <w:rPr>
          <w:rFonts w:cs="Arial"/>
          <w:lang w:val="id-ID"/>
        </w:rPr>
        <w:t>However</w:t>
      </w:r>
      <w:proofErr w:type="spellEnd"/>
      <w:r w:rsidRPr="00931080">
        <w:rPr>
          <w:rFonts w:cs="Arial"/>
          <w:lang w:val="id-ID"/>
        </w:rPr>
        <w:t xml:space="preserve">, </w:t>
      </w:r>
      <w:proofErr w:type="spellStart"/>
      <w:r w:rsidRPr="00931080">
        <w:rPr>
          <w:rFonts w:cs="Arial"/>
          <w:lang w:val="id-ID"/>
        </w:rPr>
        <w:t>conventional</w:t>
      </w:r>
      <w:proofErr w:type="spellEnd"/>
      <w:r w:rsidRPr="00931080">
        <w:rPr>
          <w:rFonts w:cs="Arial"/>
          <w:lang w:val="id-ID"/>
        </w:rPr>
        <w:t xml:space="preserve"> </w:t>
      </w:r>
      <w:proofErr w:type="spellStart"/>
      <w:r w:rsidRPr="00931080">
        <w:rPr>
          <w:rFonts w:cs="Arial"/>
          <w:lang w:val="id-ID"/>
        </w:rPr>
        <w:t>and</w:t>
      </w:r>
      <w:proofErr w:type="spellEnd"/>
      <w:r w:rsidRPr="00931080">
        <w:rPr>
          <w:rFonts w:cs="Arial"/>
          <w:lang w:val="id-ID"/>
        </w:rPr>
        <w:t xml:space="preserve"> manual </w:t>
      </w:r>
      <w:proofErr w:type="spellStart"/>
      <w:r w:rsidRPr="00931080">
        <w:rPr>
          <w:rFonts w:cs="Arial"/>
          <w:lang w:val="id-ID"/>
        </w:rPr>
        <w:t>operational</w:t>
      </w:r>
      <w:proofErr w:type="spellEnd"/>
      <w:r w:rsidRPr="00931080">
        <w:rPr>
          <w:rFonts w:cs="Arial"/>
          <w:lang w:val="id-ID"/>
        </w:rPr>
        <w:t xml:space="preserve"> </w:t>
      </w:r>
      <w:proofErr w:type="spellStart"/>
      <w:r w:rsidRPr="00931080">
        <w:rPr>
          <w:rFonts w:cs="Arial"/>
          <w:lang w:val="id-ID"/>
        </w:rPr>
        <w:t>management</w:t>
      </w:r>
      <w:proofErr w:type="spellEnd"/>
      <w:r w:rsidRPr="00931080">
        <w:rPr>
          <w:rFonts w:cs="Arial"/>
          <w:lang w:val="id-ID"/>
        </w:rPr>
        <w:t xml:space="preserve"> </w:t>
      </w:r>
      <w:proofErr w:type="spellStart"/>
      <w:r w:rsidRPr="00931080">
        <w:rPr>
          <w:rFonts w:cs="Arial"/>
          <w:lang w:val="id-ID"/>
        </w:rPr>
        <w:t>often</w:t>
      </w:r>
      <w:proofErr w:type="spellEnd"/>
      <w:r w:rsidRPr="00931080">
        <w:rPr>
          <w:rFonts w:cs="Arial"/>
          <w:lang w:val="id-ID"/>
        </w:rPr>
        <w:t xml:space="preserve"> </w:t>
      </w:r>
      <w:proofErr w:type="spellStart"/>
      <w:r w:rsidRPr="00931080">
        <w:rPr>
          <w:rFonts w:cs="Arial"/>
          <w:lang w:val="id-ID"/>
        </w:rPr>
        <w:t>triggers</w:t>
      </w:r>
      <w:proofErr w:type="spellEnd"/>
      <w:r w:rsidRPr="00931080">
        <w:rPr>
          <w:rFonts w:cs="Arial"/>
          <w:lang w:val="id-ID"/>
        </w:rPr>
        <w:t xml:space="preserve"> </w:t>
      </w:r>
      <w:proofErr w:type="spellStart"/>
      <w:r w:rsidRPr="00931080">
        <w:rPr>
          <w:rFonts w:cs="Arial"/>
          <w:lang w:val="id-ID"/>
        </w:rPr>
        <w:t>critical</w:t>
      </w:r>
      <w:proofErr w:type="spellEnd"/>
      <w:r w:rsidRPr="00931080">
        <w:rPr>
          <w:rFonts w:cs="Arial"/>
          <w:lang w:val="id-ID"/>
        </w:rPr>
        <w:t xml:space="preserve"> </w:t>
      </w:r>
      <w:proofErr w:type="spellStart"/>
      <w:r w:rsidRPr="00931080">
        <w:rPr>
          <w:rFonts w:cs="Arial"/>
          <w:lang w:val="id-ID"/>
        </w:rPr>
        <w:t>issues</w:t>
      </w:r>
      <w:proofErr w:type="spellEnd"/>
      <w:r w:rsidRPr="00931080">
        <w:rPr>
          <w:rFonts w:cs="Arial"/>
          <w:lang w:val="id-ID"/>
        </w:rPr>
        <w:t xml:space="preserve">, </w:t>
      </w:r>
      <w:proofErr w:type="spellStart"/>
      <w:r w:rsidRPr="00931080">
        <w:rPr>
          <w:rFonts w:cs="Arial"/>
          <w:lang w:val="id-ID"/>
        </w:rPr>
        <w:t>such</w:t>
      </w:r>
      <w:proofErr w:type="spellEnd"/>
      <w:r w:rsidRPr="00931080">
        <w:rPr>
          <w:rFonts w:cs="Arial"/>
          <w:lang w:val="id-ID"/>
        </w:rPr>
        <w:t xml:space="preserve"> as </w:t>
      </w:r>
      <w:proofErr w:type="spellStart"/>
      <w:r w:rsidRPr="00931080">
        <w:rPr>
          <w:rFonts w:cs="Arial"/>
          <w:lang w:val="id-ID"/>
        </w:rPr>
        <w:t>double</w:t>
      </w:r>
      <w:proofErr w:type="spellEnd"/>
      <w:r w:rsidRPr="00931080">
        <w:rPr>
          <w:rFonts w:cs="Arial"/>
          <w:lang w:val="id-ID"/>
        </w:rPr>
        <w:t xml:space="preserve"> </w:t>
      </w:r>
      <w:proofErr w:type="spellStart"/>
      <w:r w:rsidRPr="00931080">
        <w:rPr>
          <w:rFonts w:cs="Arial"/>
          <w:lang w:val="id-ID"/>
        </w:rPr>
        <w:t>bookings</w:t>
      </w:r>
      <w:proofErr w:type="spellEnd"/>
      <w:r w:rsidRPr="00931080">
        <w:rPr>
          <w:rFonts w:cs="Arial"/>
          <w:lang w:val="id-ID"/>
        </w:rPr>
        <w:t xml:space="preserve">, </w:t>
      </w:r>
      <w:proofErr w:type="spellStart"/>
      <w:r w:rsidRPr="00931080">
        <w:rPr>
          <w:rFonts w:cs="Arial"/>
          <w:lang w:val="id-ID"/>
        </w:rPr>
        <w:t>record-keeping</w:t>
      </w:r>
      <w:proofErr w:type="spellEnd"/>
      <w:r w:rsidRPr="00931080">
        <w:rPr>
          <w:rFonts w:cs="Arial"/>
          <w:lang w:val="id-ID"/>
        </w:rPr>
        <w:t xml:space="preserve"> </w:t>
      </w:r>
      <w:proofErr w:type="spellStart"/>
      <w:r w:rsidRPr="00931080">
        <w:rPr>
          <w:rFonts w:cs="Arial"/>
          <w:lang w:val="id-ID"/>
        </w:rPr>
        <w:t>discrepancies</w:t>
      </w:r>
      <w:proofErr w:type="spellEnd"/>
      <w:r w:rsidRPr="00931080">
        <w:rPr>
          <w:rFonts w:cs="Arial"/>
          <w:lang w:val="id-ID"/>
        </w:rPr>
        <w:t xml:space="preserve">, </w:t>
      </w:r>
      <w:proofErr w:type="spellStart"/>
      <w:r w:rsidRPr="00931080">
        <w:rPr>
          <w:rFonts w:cs="Arial"/>
          <w:lang w:val="id-ID"/>
        </w:rPr>
        <w:t>payment</w:t>
      </w:r>
      <w:proofErr w:type="spellEnd"/>
      <w:r w:rsidRPr="00931080">
        <w:rPr>
          <w:rFonts w:cs="Arial"/>
          <w:lang w:val="id-ID"/>
        </w:rPr>
        <w:t xml:space="preserve"> </w:t>
      </w:r>
      <w:proofErr w:type="spellStart"/>
      <w:r w:rsidRPr="00931080">
        <w:rPr>
          <w:rFonts w:cs="Arial"/>
          <w:lang w:val="id-ID"/>
        </w:rPr>
        <w:t>receipt</w:t>
      </w:r>
      <w:proofErr w:type="spellEnd"/>
      <w:r w:rsidRPr="00931080">
        <w:rPr>
          <w:rFonts w:cs="Arial"/>
          <w:lang w:val="id-ID"/>
        </w:rPr>
        <w:t xml:space="preserve"> </w:t>
      </w:r>
      <w:proofErr w:type="spellStart"/>
      <w:r w:rsidRPr="00931080">
        <w:rPr>
          <w:rFonts w:cs="Arial"/>
          <w:lang w:val="id-ID"/>
        </w:rPr>
        <w:t>manipulation</w:t>
      </w:r>
      <w:proofErr w:type="spellEnd"/>
      <w:r w:rsidRPr="00931080">
        <w:rPr>
          <w:rFonts w:cs="Arial"/>
          <w:lang w:val="id-ID"/>
        </w:rPr>
        <w:t xml:space="preserve">, </w:t>
      </w:r>
      <w:proofErr w:type="spellStart"/>
      <w:r w:rsidRPr="00931080">
        <w:rPr>
          <w:rFonts w:cs="Arial"/>
          <w:lang w:val="id-ID"/>
        </w:rPr>
        <w:t>and</w:t>
      </w:r>
      <w:proofErr w:type="spellEnd"/>
      <w:r w:rsidRPr="00931080">
        <w:rPr>
          <w:rFonts w:cs="Arial"/>
          <w:lang w:val="id-ID"/>
        </w:rPr>
        <w:t xml:space="preserve"> </w:t>
      </w:r>
      <w:proofErr w:type="spellStart"/>
      <w:r w:rsidRPr="00931080">
        <w:rPr>
          <w:rFonts w:cs="Arial"/>
          <w:lang w:val="id-ID"/>
        </w:rPr>
        <w:t>the</w:t>
      </w:r>
      <w:proofErr w:type="spellEnd"/>
      <w:r w:rsidRPr="00931080">
        <w:rPr>
          <w:rFonts w:cs="Arial"/>
          <w:lang w:val="id-ID"/>
        </w:rPr>
        <w:t xml:space="preserve"> </w:t>
      </w:r>
      <w:proofErr w:type="spellStart"/>
      <w:r w:rsidRPr="00931080">
        <w:rPr>
          <w:rFonts w:cs="Arial"/>
          <w:lang w:val="id-ID"/>
        </w:rPr>
        <w:t>lack</w:t>
      </w:r>
      <w:proofErr w:type="spellEnd"/>
      <w:r w:rsidRPr="00931080">
        <w:rPr>
          <w:rFonts w:cs="Arial"/>
          <w:lang w:val="id-ID"/>
        </w:rPr>
        <w:t xml:space="preserve"> </w:t>
      </w:r>
      <w:proofErr w:type="spellStart"/>
      <w:r w:rsidRPr="00931080">
        <w:rPr>
          <w:rFonts w:cs="Arial"/>
          <w:lang w:val="id-ID"/>
        </w:rPr>
        <w:t>of</w:t>
      </w:r>
      <w:proofErr w:type="spellEnd"/>
      <w:r w:rsidRPr="00931080">
        <w:rPr>
          <w:rFonts w:cs="Arial"/>
          <w:lang w:val="id-ID"/>
        </w:rPr>
        <w:t xml:space="preserve"> real-</w:t>
      </w:r>
      <w:proofErr w:type="spellStart"/>
      <w:r w:rsidRPr="00931080">
        <w:rPr>
          <w:rFonts w:cs="Arial"/>
          <w:lang w:val="id-ID"/>
        </w:rPr>
        <w:t>time</w:t>
      </w:r>
      <w:proofErr w:type="spellEnd"/>
      <w:r w:rsidRPr="00931080">
        <w:rPr>
          <w:rFonts w:cs="Arial"/>
          <w:lang w:val="id-ID"/>
        </w:rPr>
        <w:t xml:space="preserve"> </w:t>
      </w:r>
      <w:proofErr w:type="spellStart"/>
      <w:r w:rsidRPr="00931080">
        <w:rPr>
          <w:rFonts w:cs="Arial"/>
          <w:lang w:val="id-ID"/>
        </w:rPr>
        <w:t>schedule</w:t>
      </w:r>
      <w:proofErr w:type="spellEnd"/>
      <w:r w:rsidRPr="00931080">
        <w:rPr>
          <w:rFonts w:cs="Arial"/>
          <w:lang w:val="id-ID"/>
        </w:rPr>
        <w:t xml:space="preserve"> </w:t>
      </w:r>
      <w:proofErr w:type="spellStart"/>
      <w:r w:rsidRPr="00931080">
        <w:rPr>
          <w:rFonts w:cs="Arial"/>
          <w:lang w:val="id-ID"/>
        </w:rPr>
        <w:t>availability</w:t>
      </w:r>
      <w:proofErr w:type="spellEnd"/>
      <w:r w:rsidRPr="00931080">
        <w:rPr>
          <w:rFonts w:cs="Arial"/>
          <w:lang w:val="id-ID"/>
        </w:rPr>
        <w:t xml:space="preserve"> </w:t>
      </w:r>
      <w:proofErr w:type="spellStart"/>
      <w:r w:rsidRPr="00931080">
        <w:rPr>
          <w:rFonts w:cs="Arial"/>
          <w:lang w:val="id-ID"/>
        </w:rPr>
        <w:t>information</w:t>
      </w:r>
      <w:proofErr w:type="spellEnd"/>
      <w:r w:rsidRPr="00931080">
        <w:rPr>
          <w:rFonts w:cs="Arial"/>
          <w:lang w:val="id-ID"/>
        </w:rPr>
        <w:t xml:space="preserve">. </w:t>
      </w:r>
      <w:proofErr w:type="spellStart"/>
      <w:r w:rsidRPr="00931080">
        <w:rPr>
          <w:rFonts w:cs="Arial"/>
          <w:lang w:val="id-ID"/>
        </w:rPr>
        <w:t>This</w:t>
      </w:r>
      <w:proofErr w:type="spellEnd"/>
      <w:r w:rsidRPr="00931080">
        <w:rPr>
          <w:rFonts w:cs="Arial"/>
          <w:lang w:val="id-ID"/>
        </w:rPr>
        <w:t xml:space="preserve"> study </w:t>
      </w:r>
      <w:proofErr w:type="spellStart"/>
      <w:r w:rsidRPr="00931080">
        <w:rPr>
          <w:rFonts w:cs="Arial"/>
          <w:lang w:val="id-ID"/>
        </w:rPr>
        <w:t>aims</w:t>
      </w:r>
      <w:proofErr w:type="spellEnd"/>
      <w:r w:rsidRPr="00931080">
        <w:rPr>
          <w:rFonts w:cs="Arial"/>
          <w:lang w:val="id-ID"/>
        </w:rPr>
        <w:t xml:space="preserve"> </w:t>
      </w:r>
      <w:proofErr w:type="spellStart"/>
      <w:r w:rsidRPr="00931080">
        <w:rPr>
          <w:rFonts w:cs="Arial"/>
          <w:lang w:val="id-ID"/>
        </w:rPr>
        <w:t>to</w:t>
      </w:r>
      <w:proofErr w:type="spellEnd"/>
      <w:r w:rsidRPr="00931080">
        <w:rPr>
          <w:rFonts w:cs="Arial"/>
          <w:lang w:val="id-ID"/>
        </w:rPr>
        <w:t xml:space="preserve"> </w:t>
      </w:r>
      <w:proofErr w:type="spellStart"/>
      <w:r w:rsidRPr="00931080">
        <w:rPr>
          <w:rFonts w:cs="Arial"/>
          <w:lang w:val="id-ID"/>
        </w:rPr>
        <w:t>design</w:t>
      </w:r>
      <w:proofErr w:type="spellEnd"/>
      <w:r w:rsidRPr="00931080">
        <w:rPr>
          <w:rFonts w:cs="Arial"/>
          <w:lang w:val="id-ID"/>
        </w:rPr>
        <w:t xml:space="preserve"> </w:t>
      </w:r>
      <w:proofErr w:type="spellStart"/>
      <w:r w:rsidRPr="00931080">
        <w:rPr>
          <w:rFonts w:cs="Arial"/>
          <w:lang w:val="id-ID"/>
        </w:rPr>
        <w:t>and</w:t>
      </w:r>
      <w:proofErr w:type="spellEnd"/>
      <w:r w:rsidRPr="00931080">
        <w:rPr>
          <w:rFonts w:cs="Arial"/>
          <w:lang w:val="id-ID"/>
        </w:rPr>
        <w:t xml:space="preserve"> </w:t>
      </w:r>
      <w:proofErr w:type="spellStart"/>
      <w:r w:rsidRPr="00931080">
        <w:rPr>
          <w:rFonts w:cs="Arial"/>
          <w:lang w:val="id-ID"/>
        </w:rPr>
        <w:t>develop</w:t>
      </w:r>
      <w:proofErr w:type="spellEnd"/>
      <w:r w:rsidRPr="00931080">
        <w:rPr>
          <w:rFonts w:cs="Arial"/>
          <w:lang w:val="id-ID"/>
        </w:rPr>
        <w:t xml:space="preserve"> </w:t>
      </w:r>
      <w:proofErr w:type="spellStart"/>
      <w:r w:rsidRPr="00931080">
        <w:rPr>
          <w:rFonts w:cs="Arial"/>
          <w:lang w:val="id-ID"/>
        </w:rPr>
        <w:t>the</w:t>
      </w:r>
      <w:proofErr w:type="spellEnd"/>
      <w:r w:rsidRPr="00931080">
        <w:rPr>
          <w:rFonts w:cs="Arial"/>
          <w:lang w:val="id-ID"/>
        </w:rPr>
        <w:t xml:space="preserve"> </w:t>
      </w:r>
      <w:proofErr w:type="spellStart"/>
      <w:r w:rsidRPr="00931080">
        <w:rPr>
          <w:rFonts w:cs="Arial"/>
          <w:lang w:val="id-ID"/>
        </w:rPr>
        <w:t>FieldMax</w:t>
      </w:r>
      <w:proofErr w:type="spellEnd"/>
      <w:r w:rsidRPr="00931080">
        <w:rPr>
          <w:rFonts w:cs="Arial"/>
          <w:lang w:val="id-ID"/>
        </w:rPr>
        <w:t xml:space="preserve"> platform, a web-</w:t>
      </w:r>
      <w:proofErr w:type="spellStart"/>
      <w:r w:rsidRPr="00931080">
        <w:rPr>
          <w:rFonts w:cs="Arial"/>
          <w:lang w:val="id-ID"/>
        </w:rPr>
        <w:t>based</w:t>
      </w:r>
      <w:proofErr w:type="spellEnd"/>
      <w:r w:rsidRPr="00931080">
        <w:rPr>
          <w:rFonts w:cs="Arial"/>
          <w:lang w:val="id-ID"/>
        </w:rPr>
        <w:t xml:space="preserve"> </w:t>
      </w:r>
      <w:proofErr w:type="spellStart"/>
      <w:r w:rsidRPr="00931080">
        <w:rPr>
          <w:rFonts w:cs="Arial"/>
          <w:lang w:val="id-ID"/>
        </w:rPr>
        <w:t>multi-tenant</w:t>
      </w:r>
      <w:proofErr w:type="spellEnd"/>
      <w:r w:rsidRPr="00931080">
        <w:rPr>
          <w:rFonts w:cs="Arial"/>
          <w:lang w:val="id-ID"/>
        </w:rPr>
        <w:t xml:space="preserve"> </w:t>
      </w:r>
      <w:proofErr w:type="spellStart"/>
      <w:r w:rsidRPr="00931080">
        <w:rPr>
          <w:rFonts w:cs="Arial"/>
          <w:lang w:val="id-ID"/>
        </w:rPr>
        <w:t>sports</w:t>
      </w:r>
      <w:proofErr w:type="spellEnd"/>
      <w:r w:rsidRPr="00931080">
        <w:rPr>
          <w:rFonts w:cs="Arial"/>
          <w:lang w:val="id-ID"/>
        </w:rPr>
        <w:t xml:space="preserve"> </w:t>
      </w:r>
      <w:proofErr w:type="spellStart"/>
      <w:r w:rsidRPr="00931080">
        <w:rPr>
          <w:rFonts w:cs="Arial"/>
          <w:lang w:val="id-ID"/>
        </w:rPr>
        <w:t>facility</w:t>
      </w:r>
      <w:proofErr w:type="spellEnd"/>
      <w:r w:rsidRPr="00931080">
        <w:rPr>
          <w:rFonts w:cs="Arial"/>
          <w:lang w:val="id-ID"/>
        </w:rPr>
        <w:t xml:space="preserve"> </w:t>
      </w:r>
      <w:proofErr w:type="spellStart"/>
      <w:r w:rsidRPr="00931080">
        <w:rPr>
          <w:rFonts w:cs="Arial"/>
          <w:lang w:val="id-ID"/>
        </w:rPr>
        <w:t>booking</w:t>
      </w:r>
      <w:proofErr w:type="spellEnd"/>
      <w:r w:rsidRPr="00931080">
        <w:rPr>
          <w:rFonts w:cs="Arial"/>
          <w:lang w:val="id-ID"/>
        </w:rPr>
        <w:t xml:space="preserve"> </w:t>
      </w:r>
      <w:proofErr w:type="spellStart"/>
      <w:r w:rsidRPr="00931080">
        <w:rPr>
          <w:rFonts w:cs="Arial"/>
          <w:lang w:val="id-ID"/>
        </w:rPr>
        <w:t>and</w:t>
      </w:r>
      <w:proofErr w:type="spellEnd"/>
      <w:r w:rsidRPr="00931080">
        <w:rPr>
          <w:rFonts w:cs="Arial"/>
          <w:lang w:val="id-ID"/>
        </w:rPr>
        <w:t xml:space="preserve"> </w:t>
      </w:r>
      <w:proofErr w:type="spellStart"/>
      <w:r w:rsidRPr="00931080">
        <w:rPr>
          <w:rFonts w:cs="Arial"/>
          <w:lang w:val="id-ID"/>
        </w:rPr>
        <w:t>management</w:t>
      </w:r>
      <w:proofErr w:type="spellEnd"/>
      <w:r w:rsidRPr="00931080">
        <w:rPr>
          <w:rFonts w:cs="Arial"/>
          <w:lang w:val="id-ID"/>
        </w:rPr>
        <w:t xml:space="preserve"> </w:t>
      </w:r>
      <w:proofErr w:type="spellStart"/>
      <w:r w:rsidRPr="00931080">
        <w:rPr>
          <w:rFonts w:cs="Arial"/>
          <w:lang w:val="id-ID"/>
        </w:rPr>
        <w:t>marketplace</w:t>
      </w:r>
      <w:proofErr w:type="spellEnd"/>
      <w:r w:rsidRPr="00931080">
        <w:rPr>
          <w:rFonts w:cs="Arial"/>
          <w:lang w:val="id-ID"/>
        </w:rPr>
        <w:t xml:space="preserve">, </w:t>
      </w:r>
      <w:proofErr w:type="spellStart"/>
      <w:r w:rsidRPr="00931080">
        <w:rPr>
          <w:rFonts w:cs="Arial"/>
          <w:lang w:val="id-ID"/>
        </w:rPr>
        <w:t>while</w:t>
      </w:r>
      <w:proofErr w:type="spellEnd"/>
      <w:r w:rsidRPr="00931080">
        <w:rPr>
          <w:rFonts w:cs="Arial"/>
          <w:lang w:val="id-ID"/>
        </w:rPr>
        <w:t xml:space="preserve"> </w:t>
      </w:r>
      <w:proofErr w:type="spellStart"/>
      <w:r w:rsidRPr="00931080">
        <w:rPr>
          <w:rFonts w:cs="Arial"/>
          <w:lang w:val="id-ID"/>
        </w:rPr>
        <w:t>empirically</w:t>
      </w:r>
      <w:proofErr w:type="spellEnd"/>
      <w:r w:rsidRPr="00931080">
        <w:rPr>
          <w:rFonts w:cs="Arial"/>
          <w:lang w:val="id-ID"/>
        </w:rPr>
        <w:t xml:space="preserve"> testing </w:t>
      </w:r>
      <w:proofErr w:type="spellStart"/>
      <w:r w:rsidRPr="00931080">
        <w:rPr>
          <w:rFonts w:cs="Arial"/>
          <w:lang w:val="id-ID"/>
        </w:rPr>
        <w:t>the</w:t>
      </w:r>
      <w:proofErr w:type="spellEnd"/>
      <w:r w:rsidRPr="00931080">
        <w:rPr>
          <w:rFonts w:cs="Arial"/>
          <w:lang w:val="id-ID"/>
        </w:rPr>
        <w:t xml:space="preserve"> </w:t>
      </w:r>
      <w:proofErr w:type="spellStart"/>
      <w:r w:rsidRPr="00931080">
        <w:rPr>
          <w:rFonts w:cs="Arial"/>
          <w:lang w:val="id-ID"/>
        </w:rPr>
        <w:t>system's</w:t>
      </w:r>
      <w:proofErr w:type="spellEnd"/>
      <w:r w:rsidRPr="00931080">
        <w:rPr>
          <w:rFonts w:cs="Arial"/>
          <w:lang w:val="id-ID"/>
        </w:rPr>
        <w:t xml:space="preserve"> </w:t>
      </w:r>
      <w:proofErr w:type="spellStart"/>
      <w:r w:rsidRPr="00931080">
        <w:rPr>
          <w:rFonts w:cs="Arial"/>
          <w:lang w:val="id-ID"/>
        </w:rPr>
        <w:t>reliability</w:t>
      </w:r>
      <w:proofErr w:type="spellEnd"/>
      <w:r w:rsidRPr="00931080">
        <w:rPr>
          <w:rFonts w:cs="Arial"/>
          <w:lang w:val="id-ID"/>
        </w:rPr>
        <w:t xml:space="preserve"> in </w:t>
      </w:r>
      <w:proofErr w:type="spellStart"/>
      <w:r w:rsidRPr="00931080">
        <w:rPr>
          <w:rFonts w:cs="Arial"/>
          <w:lang w:val="id-ID"/>
        </w:rPr>
        <w:t>eliminating</w:t>
      </w:r>
      <w:proofErr w:type="spellEnd"/>
      <w:r w:rsidRPr="00931080">
        <w:rPr>
          <w:rFonts w:cs="Arial"/>
          <w:lang w:val="id-ID"/>
        </w:rPr>
        <w:t xml:space="preserve"> </w:t>
      </w:r>
      <w:proofErr w:type="spellStart"/>
      <w:r w:rsidRPr="00931080">
        <w:rPr>
          <w:rFonts w:cs="Arial"/>
          <w:lang w:val="id-ID"/>
        </w:rPr>
        <w:t>double-booking</w:t>
      </w:r>
      <w:proofErr w:type="spellEnd"/>
      <w:r w:rsidRPr="00931080">
        <w:rPr>
          <w:rFonts w:cs="Arial"/>
          <w:lang w:val="id-ID"/>
        </w:rPr>
        <w:t xml:space="preserve"> </w:t>
      </w:r>
      <w:proofErr w:type="spellStart"/>
      <w:r w:rsidRPr="00931080">
        <w:rPr>
          <w:rFonts w:cs="Arial"/>
          <w:lang w:val="id-ID"/>
        </w:rPr>
        <w:t>conflicts</w:t>
      </w:r>
      <w:proofErr w:type="spellEnd"/>
      <w:r w:rsidRPr="00931080">
        <w:rPr>
          <w:rFonts w:cs="Arial"/>
          <w:lang w:val="id-ID"/>
        </w:rPr>
        <w:t xml:space="preserve">. The </w:t>
      </w:r>
      <w:proofErr w:type="spellStart"/>
      <w:r w:rsidRPr="00931080">
        <w:rPr>
          <w:rFonts w:cs="Arial"/>
          <w:lang w:val="id-ID"/>
        </w:rPr>
        <w:t>system</w:t>
      </w:r>
      <w:proofErr w:type="spellEnd"/>
      <w:r w:rsidRPr="00931080">
        <w:rPr>
          <w:rFonts w:cs="Arial"/>
          <w:lang w:val="id-ID"/>
        </w:rPr>
        <w:t xml:space="preserve"> </w:t>
      </w:r>
      <w:proofErr w:type="spellStart"/>
      <w:r w:rsidRPr="00931080">
        <w:rPr>
          <w:rFonts w:cs="Arial"/>
          <w:lang w:val="id-ID"/>
        </w:rPr>
        <w:t>was</w:t>
      </w:r>
      <w:proofErr w:type="spellEnd"/>
      <w:r w:rsidRPr="00931080">
        <w:rPr>
          <w:rFonts w:cs="Arial"/>
          <w:lang w:val="id-ID"/>
        </w:rPr>
        <w:t xml:space="preserve"> </w:t>
      </w:r>
      <w:proofErr w:type="spellStart"/>
      <w:r w:rsidRPr="00931080">
        <w:rPr>
          <w:rFonts w:cs="Arial"/>
          <w:lang w:val="id-ID"/>
        </w:rPr>
        <w:t>developed</w:t>
      </w:r>
      <w:proofErr w:type="spellEnd"/>
      <w:r w:rsidRPr="00931080">
        <w:rPr>
          <w:rFonts w:cs="Arial"/>
          <w:lang w:val="id-ID"/>
        </w:rPr>
        <w:t xml:space="preserve"> </w:t>
      </w:r>
      <w:proofErr w:type="spellStart"/>
      <w:r w:rsidRPr="00931080">
        <w:rPr>
          <w:rFonts w:cs="Arial"/>
          <w:lang w:val="id-ID"/>
        </w:rPr>
        <w:t>using</w:t>
      </w:r>
      <w:proofErr w:type="spellEnd"/>
      <w:r w:rsidRPr="00931080">
        <w:rPr>
          <w:rFonts w:cs="Arial"/>
          <w:lang w:val="id-ID"/>
        </w:rPr>
        <w:t xml:space="preserve"> </w:t>
      </w:r>
      <w:proofErr w:type="spellStart"/>
      <w:r w:rsidRPr="00931080">
        <w:rPr>
          <w:rFonts w:cs="Arial"/>
          <w:lang w:val="id-ID"/>
        </w:rPr>
        <w:t>the</w:t>
      </w:r>
      <w:proofErr w:type="spellEnd"/>
      <w:r w:rsidRPr="00931080">
        <w:rPr>
          <w:rFonts w:cs="Arial"/>
          <w:lang w:val="id-ID"/>
        </w:rPr>
        <w:t xml:space="preserve"> Design </w:t>
      </w:r>
      <w:proofErr w:type="spellStart"/>
      <w:r w:rsidRPr="00931080">
        <w:rPr>
          <w:rFonts w:cs="Arial"/>
          <w:lang w:val="id-ID"/>
        </w:rPr>
        <w:t>Science</w:t>
      </w:r>
      <w:proofErr w:type="spellEnd"/>
      <w:r w:rsidRPr="00931080">
        <w:rPr>
          <w:rFonts w:cs="Arial"/>
          <w:lang w:val="id-ID"/>
        </w:rPr>
        <w:t xml:space="preserve"> </w:t>
      </w:r>
      <w:proofErr w:type="spellStart"/>
      <w:r w:rsidRPr="00931080">
        <w:rPr>
          <w:rFonts w:cs="Arial"/>
          <w:lang w:val="id-ID"/>
        </w:rPr>
        <w:t>Research</w:t>
      </w:r>
      <w:proofErr w:type="spellEnd"/>
      <w:r w:rsidRPr="00931080">
        <w:rPr>
          <w:rFonts w:cs="Arial"/>
          <w:lang w:val="id-ID"/>
        </w:rPr>
        <w:t xml:space="preserve"> (DSR) </w:t>
      </w:r>
      <w:proofErr w:type="spellStart"/>
      <w:r w:rsidRPr="00931080">
        <w:rPr>
          <w:rFonts w:cs="Arial"/>
          <w:lang w:val="id-ID"/>
        </w:rPr>
        <w:t>framework</w:t>
      </w:r>
      <w:proofErr w:type="spellEnd"/>
      <w:r w:rsidRPr="00931080">
        <w:rPr>
          <w:rFonts w:cs="Arial"/>
          <w:lang w:val="id-ID"/>
        </w:rPr>
        <w:t xml:space="preserve"> </w:t>
      </w:r>
      <w:proofErr w:type="spellStart"/>
      <w:r w:rsidRPr="00931080">
        <w:rPr>
          <w:rFonts w:cs="Arial"/>
          <w:lang w:val="id-ID"/>
        </w:rPr>
        <w:t>and</w:t>
      </w:r>
      <w:proofErr w:type="spellEnd"/>
      <w:r w:rsidRPr="00931080">
        <w:rPr>
          <w:rFonts w:cs="Arial"/>
          <w:lang w:val="id-ID"/>
        </w:rPr>
        <w:t xml:space="preserve"> </w:t>
      </w:r>
      <w:proofErr w:type="spellStart"/>
      <w:r w:rsidRPr="00931080">
        <w:rPr>
          <w:rFonts w:cs="Arial"/>
          <w:lang w:val="id-ID"/>
        </w:rPr>
        <w:t>the</w:t>
      </w:r>
      <w:proofErr w:type="spellEnd"/>
      <w:r w:rsidRPr="00931080">
        <w:rPr>
          <w:rFonts w:cs="Arial"/>
          <w:lang w:val="id-ID"/>
        </w:rPr>
        <w:t xml:space="preserve"> </w:t>
      </w:r>
      <w:proofErr w:type="spellStart"/>
      <w:r w:rsidRPr="00931080">
        <w:rPr>
          <w:rFonts w:cs="Arial"/>
          <w:lang w:val="id-ID"/>
        </w:rPr>
        <w:t>Waterfall</w:t>
      </w:r>
      <w:proofErr w:type="spellEnd"/>
      <w:r w:rsidRPr="00931080">
        <w:rPr>
          <w:rFonts w:cs="Arial"/>
          <w:lang w:val="id-ID"/>
        </w:rPr>
        <w:t xml:space="preserve"> </w:t>
      </w:r>
      <w:proofErr w:type="spellStart"/>
      <w:r w:rsidRPr="00931080">
        <w:rPr>
          <w:rFonts w:cs="Arial"/>
          <w:lang w:val="id-ID"/>
        </w:rPr>
        <w:t>software</w:t>
      </w:r>
      <w:proofErr w:type="spellEnd"/>
      <w:r w:rsidRPr="00931080">
        <w:rPr>
          <w:rFonts w:cs="Arial"/>
          <w:lang w:val="id-ID"/>
        </w:rPr>
        <w:t xml:space="preserve"> </w:t>
      </w:r>
      <w:proofErr w:type="spellStart"/>
      <w:r w:rsidRPr="00931080">
        <w:rPr>
          <w:rFonts w:cs="Arial"/>
          <w:lang w:val="id-ID"/>
        </w:rPr>
        <w:t>development</w:t>
      </w:r>
      <w:proofErr w:type="spellEnd"/>
      <w:r w:rsidRPr="00931080">
        <w:rPr>
          <w:rFonts w:cs="Arial"/>
          <w:lang w:val="id-ID"/>
        </w:rPr>
        <w:t xml:space="preserve"> </w:t>
      </w:r>
      <w:proofErr w:type="spellStart"/>
      <w:r w:rsidRPr="00931080">
        <w:rPr>
          <w:rFonts w:cs="Arial"/>
          <w:lang w:val="id-ID"/>
        </w:rPr>
        <w:t>life</w:t>
      </w:r>
      <w:proofErr w:type="spellEnd"/>
      <w:r w:rsidRPr="00931080">
        <w:rPr>
          <w:rFonts w:cs="Arial"/>
          <w:lang w:val="id-ID"/>
        </w:rPr>
        <w:t xml:space="preserve"> </w:t>
      </w:r>
      <w:proofErr w:type="spellStart"/>
      <w:r w:rsidRPr="00931080">
        <w:rPr>
          <w:rFonts w:cs="Arial"/>
          <w:lang w:val="id-ID"/>
        </w:rPr>
        <w:t>cycle</w:t>
      </w:r>
      <w:proofErr w:type="spellEnd"/>
      <w:r w:rsidRPr="00931080">
        <w:rPr>
          <w:rFonts w:cs="Arial"/>
          <w:lang w:val="id-ID"/>
        </w:rPr>
        <w:t xml:space="preserve"> (SDLC). The </w:t>
      </w:r>
      <w:proofErr w:type="spellStart"/>
      <w:r w:rsidRPr="00931080">
        <w:rPr>
          <w:rFonts w:cs="Arial"/>
          <w:lang w:val="id-ID"/>
        </w:rPr>
        <w:t>system</w:t>
      </w:r>
      <w:proofErr w:type="spellEnd"/>
      <w:r w:rsidRPr="00931080">
        <w:rPr>
          <w:rFonts w:cs="Arial"/>
          <w:lang w:val="id-ID"/>
        </w:rPr>
        <w:t xml:space="preserve"> </w:t>
      </w:r>
      <w:proofErr w:type="spellStart"/>
      <w:r w:rsidRPr="00931080">
        <w:rPr>
          <w:rFonts w:cs="Arial"/>
          <w:lang w:val="id-ID"/>
        </w:rPr>
        <w:t>is</w:t>
      </w:r>
      <w:proofErr w:type="spellEnd"/>
      <w:r w:rsidRPr="00931080">
        <w:rPr>
          <w:rFonts w:cs="Arial"/>
          <w:lang w:val="id-ID"/>
        </w:rPr>
        <w:t xml:space="preserve"> </w:t>
      </w:r>
      <w:proofErr w:type="spellStart"/>
      <w:r w:rsidRPr="00931080">
        <w:rPr>
          <w:rFonts w:cs="Arial"/>
          <w:lang w:val="id-ID"/>
        </w:rPr>
        <w:t>built</w:t>
      </w:r>
      <w:proofErr w:type="spellEnd"/>
      <w:r w:rsidRPr="00931080">
        <w:rPr>
          <w:rFonts w:cs="Arial"/>
          <w:lang w:val="id-ID"/>
        </w:rPr>
        <w:t xml:space="preserve"> </w:t>
      </w:r>
      <w:proofErr w:type="spellStart"/>
      <w:r w:rsidRPr="00931080">
        <w:rPr>
          <w:rFonts w:cs="Arial"/>
          <w:lang w:val="id-ID"/>
        </w:rPr>
        <w:t>upon</w:t>
      </w:r>
      <w:proofErr w:type="spellEnd"/>
      <w:r w:rsidRPr="00931080">
        <w:rPr>
          <w:rFonts w:cs="Arial"/>
          <w:lang w:val="id-ID"/>
        </w:rPr>
        <w:t xml:space="preserve"> a </w:t>
      </w:r>
      <w:proofErr w:type="spellStart"/>
      <w:r w:rsidRPr="00931080">
        <w:rPr>
          <w:rFonts w:cs="Arial"/>
          <w:lang w:val="id-ID"/>
        </w:rPr>
        <w:t>full-stack</w:t>
      </w:r>
      <w:proofErr w:type="spellEnd"/>
      <w:r w:rsidRPr="00931080">
        <w:rPr>
          <w:rFonts w:cs="Arial"/>
          <w:lang w:val="id-ID"/>
        </w:rPr>
        <w:t xml:space="preserve"> </w:t>
      </w:r>
      <w:proofErr w:type="spellStart"/>
      <w:r w:rsidRPr="00931080">
        <w:rPr>
          <w:rFonts w:cs="Arial"/>
          <w:lang w:val="id-ID"/>
        </w:rPr>
        <w:t>TypeScript</w:t>
      </w:r>
      <w:proofErr w:type="spellEnd"/>
      <w:r w:rsidRPr="00931080">
        <w:rPr>
          <w:rFonts w:cs="Arial"/>
          <w:lang w:val="id-ID"/>
        </w:rPr>
        <w:t xml:space="preserve"> </w:t>
      </w:r>
      <w:proofErr w:type="spellStart"/>
      <w:r w:rsidRPr="00931080">
        <w:rPr>
          <w:rFonts w:cs="Arial"/>
          <w:lang w:val="id-ID"/>
        </w:rPr>
        <w:t>monorepo</w:t>
      </w:r>
      <w:proofErr w:type="spellEnd"/>
      <w:r w:rsidRPr="00931080">
        <w:rPr>
          <w:rFonts w:cs="Arial"/>
          <w:lang w:val="id-ID"/>
        </w:rPr>
        <w:t xml:space="preserve"> </w:t>
      </w:r>
      <w:proofErr w:type="spellStart"/>
      <w:r w:rsidRPr="00931080">
        <w:rPr>
          <w:rFonts w:cs="Arial"/>
          <w:lang w:val="id-ID"/>
        </w:rPr>
        <w:t>architecture</w:t>
      </w:r>
      <w:proofErr w:type="spellEnd"/>
      <w:r w:rsidRPr="00931080">
        <w:rPr>
          <w:rFonts w:cs="Arial"/>
          <w:lang w:val="id-ID"/>
        </w:rPr>
        <w:t xml:space="preserve">, </w:t>
      </w:r>
      <w:proofErr w:type="spellStart"/>
      <w:r w:rsidRPr="00931080">
        <w:rPr>
          <w:rFonts w:cs="Arial"/>
          <w:lang w:val="id-ID"/>
        </w:rPr>
        <w:t>separating</w:t>
      </w:r>
      <w:proofErr w:type="spellEnd"/>
      <w:r w:rsidRPr="00931080">
        <w:rPr>
          <w:rFonts w:cs="Arial"/>
          <w:lang w:val="id-ID"/>
        </w:rPr>
        <w:t xml:space="preserve"> a Next.js (</w:t>
      </w:r>
      <w:proofErr w:type="spellStart"/>
      <w:r w:rsidRPr="00931080">
        <w:rPr>
          <w:rFonts w:cs="Arial"/>
          <w:lang w:val="id-ID"/>
        </w:rPr>
        <w:t>App</w:t>
      </w:r>
      <w:proofErr w:type="spellEnd"/>
      <w:r w:rsidRPr="00931080">
        <w:rPr>
          <w:rFonts w:cs="Arial"/>
          <w:lang w:val="id-ID"/>
        </w:rPr>
        <w:t xml:space="preserve"> </w:t>
      </w:r>
      <w:proofErr w:type="spellStart"/>
      <w:r w:rsidRPr="00931080">
        <w:rPr>
          <w:rFonts w:cs="Arial"/>
          <w:lang w:val="id-ID"/>
        </w:rPr>
        <w:t>Router</w:t>
      </w:r>
      <w:proofErr w:type="spellEnd"/>
      <w:r w:rsidRPr="00931080">
        <w:rPr>
          <w:rFonts w:cs="Arial"/>
          <w:lang w:val="id-ID"/>
        </w:rPr>
        <w:t xml:space="preserve">) </w:t>
      </w:r>
      <w:proofErr w:type="spellStart"/>
      <w:r w:rsidRPr="00931080">
        <w:rPr>
          <w:rFonts w:cs="Arial"/>
          <w:lang w:val="id-ID"/>
        </w:rPr>
        <w:t>frontend</w:t>
      </w:r>
      <w:proofErr w:type="spellEnd"/>
      <w:r w:rsidRPr="00931080">
        <w:rPr>
          <w:rFonts w:cs="Arial"/>
          <w:lang w:val="id-ID"/>
        </w:rPr>
        <w:t xml:space="preserve"> </w:t>
      </w:r>
      <w:proofErr w:type="spellStart"/>
      <w:r w:rsidRPr="00931080">
        <w:rPr>
          <w:rFonts w:cs="Arial"/>
          <w:lang w:val="id-ID"/>
        </w:rPr>
        <w:t>from</w:t>
      </w:r>
      <w:proofErr w:type="spellEnd"/>
      <w:r w:rsidRPr="00931080">
        <w:rPr>
          <w:rFonts w:cs="Arial"/>
          <w:lang w:val="id-ID"/>
        </w:rPr>
        <w:t xml:space="preserve"> </w:t>
      </w:r>
      <w:proofErr w:type="spellStart"/>
      <w:r w:rsidRPr="00931080">
        <w:rPr>
          <w:rFonts w:cs="Arial"/>
          <w:lang w:val="id-ID"/>
        </w:rPr>
        <w:t>an</w:t>
      </w:r>
      <w:proofErr w:type="spellEnd"/>
      <w:r w:rsidRPr="00931080">
        <w:rPr>
          <w:rFonts w:cs="Arial"/>
          <w:lang w:val="id-ID"/>
        </w:rPr>
        <w:t xml:space="preserve"> Express.js </w:t>
      </w:r>
      <w:proofErr w:type="spellStart"/>
      <w:r w:rsidRPr="00931080">
        <w:rPr>
          <w:rFonts w:cs="Arial"/>
          <w:lang w:val="id-ID"/>
        </w:rPr>
        <w:t>backend</w:t>
      </w:r>
      <w:proofErr w:type="spellEnd"/>
      <w:r w:rsidRPr="00931080">
        <w:rPr>
          <w:rFonts w:cs="Arial"/>
          <w:lang w:val="id-ID"/>
        </w:rPr>
        <w:t xml:space="preserve">, </w:t>
      </w:r>
      <w:proofErr w:type="spellStart"/>
      <w:r w:rsidRPr="00931080">
        <w:rPr>
          <w:rFonts w:cs="Arial"/>
          <w:lang w:val="id-ID"/>
        </w:rPr>
        <w:t>backed</w:t>
      </w:r>
      <w:proofErr w:type="spellEnd"/>
      <w:r w:rsidRPr="00931080">
        <w:rPr>
          <w:rFonts w:cs="Arial"/>
          <w:lang w:val="id-ID"/>
        </w:rPr>
        <w:t xml:space="preserve"> </w:t>
      </w:r>
      <w:proofErr w:type="spellStart"/>
      <w:r w:rsidRPr="00931080">
        <w:rPr>
          <w:rFonts w:cs="Arial"/>
          <w:lang w:val="id-ID"/>
        </w:rPr>
        <w:t>by</w:t>
      </w:r>
      <w:proofErr w:type="spellEnd"/>
      <w:r w:rsidRPr="00931080">
        <w:rPr>
          <w:rFonts w:cs="Arial"/>
          <w:lang w:val="id-ID"/>
        </w:rPr>
        <w:t xml:space="preserve"> a </w:t>
      </w:r>
      <w:proofErr w:type="spellStart"/>
      <w:r w:rsidRPr="00931080">
        <w:rPr>
          <w:rFonts w:cs="Arial"/>
          <w:lang w:val="id-ID"/>
        </w:rPr>
        <w:t>PostgreSQL</w:t>
      </w:r>
      <w:proofErr w:type="spellEnd"/>
      <w:r w:rsidRPr="00931080">
        <w:rPr>
          <w:rFonts w:cs="Arial"/>
          <w:lang w:val="id-ID"/>
        </w:rPr>
        <w:t xml:space="preserve"> </w:t>
      </w:r>
      <w:proofErr w:type="spellStart"/>
      <w:r w:rsidRPr="00931080">
        <w:rPr>
          <w:rFonts w:cs="Arial"/>
          <w:lang w:val="id-ID"/>
        </w:rPr>
        <w:t>relational</w:t>
      </w:r>
      <w:proofErr w:type="spellEnd"/>
      <w:r w:rsidRPr="00931080">
        <w:rPr>
          <w:rFonts w:cs="Arial"/>
          <w:lang w:val="id-ID"/>
        </w:rPr>
        <w:t xml:space="preserve"> </w:t>
      </w:r>
      <w:proofErr w:type="spellStart"/>
      <w:r w:rsidRPr="00931080">
        <w:rPr>
          <w:rFonts w:cs="Arial"/>
          <w:lang w:val="id-ID"/>
        </w:rPr>
        <w:t>database</w:t>
      </w:r>
      <w:proofErr w:type="spellEnd"/>
      <w:r w:rsidRPr="00931080">
        <w:rPr>
          <w:rFonts w:cs="Arial"/>
          <w:lang w:val="id-ID"/>
        </w:rPr>
        <w:t xml:space="preserve"> </w:t>
      </w:r>
      <w:proofErr w:type="spellStart"/>
      <w:r w:rsidRPr="00931080">
        <w:rPr>
          <w:rFonts w:cs="Arial"/>
          <w:lang w:val="id-ID"/>
        </w:rPr>
        <w:t>accessed</w:t>
      </w:r>
      <w:proofErr w:type="spellEnd"/>
      <w:r w:rsidRPr="00931080">
        <w:rPr>
          <w:rFonts w:cs="Arial"/>
          <w:lang w:val="id-ID"/>
        </w:rPr>
        <w:t xml:space="preserve"> </w:t>
      </w:r>
      <w:proofErr w:type="spellStart"/>
      <w:r w:rsidRPr="00931080">
        <w:rPr>
          <w:rFonts w:cs="Arial"/>
          <w:lang w:val="id-ID"/>
        </w:rPr>
        <w:t>through</w:t>
      </w:r>
      <w:proofErr w:type="spellEnd"/>
      <w:r w:rsidRPr="00931080">
        <w:rPr>
          <w:rFonts w:cs="Arial"/>
          <w:lang w:val="id-ID"/>
        </w:rPr>
        <w:t xml:space="preserve"> Prisma ORM. </w:t>
      </w:r>
      <w:proofErr w:type="spellStart"/>
      <w:r w:rsidRPr="00931080">
        <w:rPr>
          <w:rFonts w:cs="Arial"/>
          <w:lang w:val="id-ID"/>
        </w:rPr>
        <w:t>Security</w:t>
      </w:r>
      <w:proofErr w:type="spellEnd"/>
      <w:r w:rsidRPr="00931080">
        <w:rPr>
          <w:rFonts w:cs="Arial"/>
          <w:lang w:val="id-ID"/>
        </w:rPr>
        <w:t xml:space="preserve"> </w:t>
      </w:r>
      <w:proofErr w:type="spellStart"/>
      <w:r w:rsidRPr="00931080">
        <w:rPr>
          <w:rFonts w:cs="Arial"/>
          <w:lang w:val="id-ID"/>
        </w:rPr>
        <w:t>is</w:t>
      </w:r>
      <w:proofErr w:type="spellEnd"/>
      <w:r w:rsidRPr="00931080">
        <w:rPr>
          <w:rFonts w:cs="Arial"/>
          <w:lang w:val="id-ID"/>
        </w:rPr>
        <w:t xml:space="preserve"> </w:t>
      </w:r>
      <w:proofErr w:type="spellStart"/>
      <w:r w:rsidRPr="00931080">
        <w:rPr>
          <w:rFonts w:cs="Arial"/>
          <w:lang w:val="id-ID"/>
        </w:rPr>
        <w:t>managed</w:t>
      </w:r>
      <w:proofErr w:type="spellEnd"/>
      <w:r w:rsidRPr="00931080">
        <w:rPr>
          <w:rFonts w:cs="Arial"/>
          <w:lang w:val="id-ID"/>
        </w:rPr>
        <w:t xml:space="preserve"> via </w:t>
      </w:r>
      <w:proofErr w:type="spellStart"/>
      <w:r w:rsidRPr="00931080">
        <w:rPr>
          <w:rFonts w:cs="Arial"/>
          <w:lang w:val="id-ID"/>
        </w:rPr>
        <w:t>database-persisted</w:t>
      </w:r>
      <w:proofErr w:type="spellEnd"/>
      <w:r w:rsidRPr="00931080">
        <w:rPr>
          <w:rFonts w:cs="Arial"/>
          <w:lang w:val="id-ID"/>
        </w:rPr>
        <w:t xml:space="preserve"> </w:t>
      </w:r>
      <w:proofErr w:type="spellStart"/>
      <w:r w:rsidRPr="00931080">
        <w:rPr>
          <w:rFonts w:cs="Arial"/>
          <w:lang w:val="id-ID"/>
        </w:rPr>
        <w:t>session-based</w:t>
      </w:r>
      <w:proofErr w:type="spellEnd"/>
      <w:r w:rsidRPr="00931080">
        <w:rPr>
          <w:rFonts w:cs="Arial"/>
          <w:lang w:val="id-ID"/>
        </w:rPr>
        <w:t xml:space="preserve"> </w:t>
      </w:r>
      <w:proofErr w:type="spellStart"/>
      <w:r w:rsidRPr="00931080">
        <w:rPr>
          <w:rFonts w:cs="Arial"/>
          <w:lang w:val="id-ID"/>
        </w:rPr>
        <w:t>authentication</w:t>
      </w:r>
      <w:proofErr w:type="spellEnd"/>
      <w:r w:rsidRPr="00931080">
        <w:rPr>
          <w:rFonts w:cs="Arial"/>
          <w:lang w:val="id-ID"/>
        </w:rPr>
        <w:t xml:space="preserve">, </w:t>
      </w:r>
      <w:proofErr w:type="spellStart"/>
      <w:r w:rsidRPr="00931080">
        <w:rPr>
          <w:rFonts w:cs="Arial"/>
          <w:lang w:val="id-ID"/>
        </w:rPr>
        <w:t>automated</w:t>
      </w:r>
      <w:proofErr w:type="spellEnd"/>
      <w:r w:rsidRPr="00931080">
        <w:rPr>
          <w:rFonts w:cs="Arial"/>
          <w:lang w:val="id-ID"/>
        </w:rPr>
        <w:t xml:space="preserve"> digital </w:t>
      </w:r>
      <w:proofErr w:type="spellStart"/>
      <w:r w:rsidRPr="00931080">
        <w:rPr>
          <w:rFonts w:cs="Arial"/>
          <w:lang w:val="id-ID"/>
        </w:rPr>
        <w:t>payment</w:t>
      </w:r>
      <w:proofErr w:type="spellEnd"/>
      <w:r w:rsidRPr="00931080">
        <w:rPr>
          <w:rFonts w:cs="Arial"/>
          <w:lang w:val="id-ID"/>
        </w:rPr>
        <w:t xml:space="preserve"> </w:t>
      </w:r>
      <w:proofErr w:type="spellStart"/>
      <w:r w:rsidRPr="00931080">
        <w:rPr>
          <w:rFonts w:cs="Arial"/>
          <w:lang w:val="id-ID"/>
        </w:rPr>
        <w:t>transactions</w:t>
      </w:r>
      <w:proofErr w:type="spellEnd"/>
      <w:r w:rsidRPr="00931080">
        <w:rPr>
          <w:rFonts w:cs="Arial"/>
          <w:lang w:val="id-ID"/>
        </w:rPr>
        <w:t xml:space="preserve"> are </w:t>
      </w:r>
      <w:proofErr w:type="spellStart"/>
      <w:r w:rsidRPr="00931080">
        <w:rPr>
          <w:rFonts w:cs="Arial"/>
          <w:lang w:val="id-ID"/>
        </w:rPr>
        <w:t>integrated</w:t>
      </w:r>
      <w:proofErr w:type="spellEnd"/>
      <w:r w:rsidRPr="00931080">
        <w:rPr>
          <w:rFonts w:cs="Arial"/>
          <w:lang w:val="id-ID"/>
        </w:rPr>
        <w:t xml:space="preserve"> </w:t>
      </w:r>
      <w:proofErr w:type="spellStart"/>
      <w:r w:rsidRPr="00931080">
        <w:rPr>
          <w:rFonts w:cs="Arial"/>
          <w:lang w:val="id-ID"/>
        </w:rPr>
        <w:t>through</w:t>
      </w:r>
      <w:proofErr w:type="spellEnd"/>
      <w:r w:rsidRPr="00931080">
        <w:rPr>
          <w:rFonts w:cs="Arial"/>
          <w:lang w:val="id-ID"/>
        </w:rPr>
        <w:t xml:space="preserve"> </w:t>
      </w:r>
      <w:proofErr w:type="spellStart"/>
      <w:r w:rsidRPr="00931080">
        <w:rPr>
          <w:rFonts w:cs="Arial"/>
          <w:lang w:val="id-ID"/>
        </w:rPr>
        <w:t>the</w:t>
      </w:r>
      <w:proofErr w:type="spellEnd"/>
      <w:r w:rsidRPr="00931080">
        <w:rPr>
          <w:rFonts w:cs="Arial"/>
          <w:lang w:val="id-ID"/>
        </w:rPr>
        <w:t xml:space="preserve"> </w:t>
      </w:r>
      <w:proofErr w:type="spellStart"/>
      <w:r w:rsidRPr="00931080">
        <w:rPr>
          <w:rFonts w:cs="Arial"/>
          <w:lang w:val="id-ID"/>
        </w:rPr>
        <w:t>Midtrans</w:t>
      </w:r>
      <w:proofErr w:type="spellEnd"/>
      <w:r w:rsidRPr="00931080">
        <w:rPr>
          <w:rFonts w:cs="Arial"/>
          <w:lang w:val="id-ID"/>
        </w:rPr>
        <w:t xml:space="preserve"> </w:t>
      </w:r>
      <w:proofErr w:type="spellStart"/>
      <w:r w:rsidRPr="00931080">
        <w:rPr>
          <w:rFonts w:cs="Arial"/>
          <w:lang w:val="id-ID"/>
        </w:rPr>
        <w:t>Snap</w:t>
      </w:r>
      <w:proofErr w:type="spellEnd"/>
      <w:r w:rsidRPr="00931080">
        <w:rPr>
          <w:rFonts w:cs="Arial"/>
          <w:lang w:val="id-ID"/>
        </w:rPr>
        <w:t xml:space="preserve"> </w:t>
      </w:r>
      <w:proofErr w:type="spellStart"/>
      <w:r w:rsidRPr="00931080">
        <w:rPr>
          <w:rFonts w:cs="Arial"/>
          <w:lang w:val="id-ID"/>
        </w:rPr>
        <w:t>payment</w:t>
      </w:r>
      <w:proofErr w:type="spellEnd"/>
      <w:r w:rsidRPr="00931080">
        <w:rPr>
          <w:rFonts w:cs="Arial"/>
          <w:lang w:val="id-ID"/>
        </w:rPr>
        <w:t xml:space="preserve"> </w:t>
      </w:r>
      <w:proofErr w:type="spellStart"/>
      <w:r w:rsidRPr="00931080">
        <w:rPr>
          <w:rFonts w:cs="Arial"/>
          <w:lang w:val="id-ID"/>
        </w:rPr>
        <w:t>gateway</w:t>
      </w:r>
      <w:proofErr w:type="spellEnd"/>
      <w:r w:rsidRPr="00931080">
        <w:rPr>
          <w:rFonts w:cs="Arial"/>
          <w:lang w:val="id-ID"/>
        </w:rPr>
        <w:t xml:space="preserve">, media </w:t>
      </w:r>
      <w:proofErr w:type="spellStart"/>
      <w:r w:rsidRPr="00931080">
        <w:rPr>
          <w:rFonts w:cs="Arial"/>
          <w:lang w:val="id-ID"/>
        </w:rPr>
        <w:t>storage</w:t>
      </w:r>
      <w:proofErr w:type="spellEnd"/>
      <w:r w:rsidRPr="00931080">
        <w:rPr>
          <w:rFonts w:cs="Arial"/>
          <w:lang w:val="id-ID"/>
        </w:rPr>
        <w:t xml:space="preserve"> </w:t>
      </w:r>
      <w:proofErr w:type="spellStart"/>
      <w:r w:rsidRPr="00931080">
        <w:rPr>
          <w:rFonts w:cs="Arial"/>
          <w:lang w:val="id-ID"/>
        </w:rPr>
        <w:t>is</w:t>
      </w:r>
      <w:proofErr w:type="spellEnd"/>
      <w:r w:rsidRPr="00931080">
        <w:rPr>
          <w:rFonts w:cs="Arial"/>
          <w:lang w:val="id-ID"/>
        </w:rPr>
        <w:t xml:space="preserve"> </w:t>
      </w:r>
      <w:proofErr w:type="spellStart"/>
      <w:r w:rsidRPr="00931080">
        <w:rPr>
          <w:rFonts w:cs="Arial"/>
          <w:lang w:val="id-ID"/>
        </w:rPr>
        <w:t>optimized</w:t>
      </w:r>
      <w:proofErr w:type="spellEnd"/>
      <w:r w:rsidRPr="00931080">
        <w:rPr>
          <w:rFonts w:cs="Arial"/>
          <w:lang w:val="id-ID"/>
        </w:rPr>
        <w:t xml:space="preserve"> </w:t>
      </w:r>
      <w:proofErr w:type="spellStart"/>
      <w:r w:rsidRPr="00931080">
        <w:rPr>
          <w:rFonts w:cs="Arial"/>
          <w:lang w:val="id-ID"/>
        </w:rPr>
        <w:t>with</w:t>
      </w:r>
      <w:proofErr w:type="spellEnd"/>
      <w:r w:rsidRPr="00931080">
        <w:rPr>
          <w:rFonts w:cs="Arial"/>
          <w:lang w:val="id-ID"/>
        </w:rPr>
        <w:t xml:space="preserve"> </w:t>
      </w:r>
      <w:proofErr w:type="spellStart"/>
      <w:r w:rsidRPr="00931080">
        <w:rPr>
          <w:rFonts w:cs="Arial"/>
          <w:lang w:val="id-ID"/>
        </w:rPr>
        <w:t>ImageKit</w:t>
      </w:r>
      <w:proofErr w:type="spellEnd"/>
      <w:r w:rsidRPr="00931080">
        <w:rPr>
          <w:rFonts w:cs="Arial"/>
          <w:lang w:val="id-ID"/>
        </w:rPr>
        <w:t xml:space="preserve"> CDN, </w:t>
      </w:r>
      <w:proofErr w:type="spellStart"/>
      <w:r w:rsidRPr="00931080">
        <w:rPr>
          <w:rFonts w:cs="Arial"/>
          <w:lang w:val="id-ID"/>
        </w:rPr>
        <w:t>and</w:t>
      </w:r>
      <w:proofErr w:type="spellEnd"/>
      <w:r w:rsidRPr="00931080">
        <w:rPr>
          <w:rFonts w:cs="Arial"/>
          <w:lang w:val="id-ID"/>
        </w:rPr>
        <w:t xml:space="preserve"> </w:t>
      </w:r>
      <w:proofErr w:type="spellStart"/>
      <w:r w:rsidRPr="00931080">
        <w:rPr>
          <w:rFonts w:cs="Arial"/>
          <w:lang w:val="id-ID"/>
        </w:rPr>
        <w:t>system</w:t>
      </w:r>
      <w:proofErr w:type="spellEnd"/>
      <w:r w:rsidRPr="00931080">
        <w:rPr>
          <w:rFonts w:cs="Arial"/>
          <w:lang w:val="id-ID"/>
        </w:rPr>
        <w:t xml:space="preserve"> email </w:t>
      </w:r>
      <w:proofErr w:type="spellStart"/>
      <w:r w:rsidRPr="00931080">
        <w:rPr>
          <w:rFonts w:cs="Arial"/>
          <w:lang w:val="id-ID"/>
        </w:rPr>
        <w:t>notifications</w:t>
      </w:r>
      <w:proofErr w:type="spellEnd"/>
      <w:r w:rsidRPr="00931080">
        <w:rPr>
          <w:rFonts w:cs="Arial"/>
          <w:lang w:val="id-ID"/>
        </w:rPr>
        <w:t xml:space="preserve"> are </w:t>
      </w:r>
      <w:proofErr w:type="spellStart"/>
      <w:r w:rsidRPr="00931080">
        <w:rPr>
          <w:rFonts w:cs="Arial"/>
          <w:lang w:val="id-ID"/>
        </w:rPr>
        <w:t>delivered</w:t>
      </w:r>
      <w:proofErr w:type="spellEnd"/>
      <w:r w:rsidRPr="00931080">
        <w:rPr>
          <w:rFonts w:cs="Arial"/>
          <w:lang w:val="id-ID"/>
        </w:rPr>
        <w:t xml:space="preserve"> </w:t>
      </w:r>
      <w:proofErr w:type="spellStart"/>
      <w:r w:rsidRPr="00931080">
        <w:rPr>
          <w:rFonts w:cs="Arial"/>
          <w:lang w:val="id-ID"/>
        </w:rPr>
        <w:t>using</w:t>
      </w:r>
      <w:proofErr w:type="spellEnd"/>
      <w:r w:rsidRPr="00931080">
        <w:rPr>
          <w:rFonts w:cs="Arial"/>
          <w:lang w:val="id-ID"/>
        </w:rPr>
        <w:t xml:space="preserve"> SMTP </w:t>
      </w:r>
      <w:proofErr w:type="spellStart"/>
      <w:r w:rsidRPr="00931080">
        <w:rPr>
          <w:rFonts w:cs="Arial"/>
          <w:lang w:val="id-ID"/>
        </w:rPr>
        <w:t>Nodemailer</w:t>
      </w:r>
      <w:proofErr w:type="spellEnd"/>
      <w:r w:rsidRPr="00931080">
        <w:rPr>
          <w:rFonts w:cs="Arial"/>
          <w:lang w:val="id-ID"/>
        </w:rPr>
        <w:t xml:space="preserve">. </w:t>
      </w:r>
      <w:proofErr w:type="spellStart"/>
      <w:r w:rsidRPr="00931080">
        <w:rPr>
          <w:rFonts w:cs="Arial"/>
          <w:lang w:val="id-ID"/>
        </w:rPr>
        <w:t>Functional</w:t>
      </w:r>
      <w:proofErr w:type="spellEnd"/>
      <w:r w:rsidRPr="00931080">
        <w:rPr>
          <w:rFonts w:cs="Arial"/>
          <w:lang w:val="id-ID"/>
        </w:rPr>
        <w:t xml:space="preserve"> </w:t>
      </w:r>
      <w:proofErr w:type="spellStart"/>
      <w:r w:rsidRPr="00931080">
        <w:rPr>
          <w:rFonts w:cs="Arial"/>
          <w:lang w:val="id-ID"/>
        </w:rPr>
        <w:t>evaluation</w:t>
      </w:r>
      <w:proofErr w:type="spellEnd"/>
      <w:r w:rsidRPr="00931080">
        <w:rPr>
          <w:rFonts w:cs="Arial"/>
          <w:lang w:val="id-ID"/>
        </w:rPr>
        <w:t xml:space="preserve"> </w:t>
      </w:r>
      <w:proofErr w:type="spellStart"/>
      <w:r w:rsidRPr="00931080">
        <w:rPr>
          <w:rFonts w:cs="Arial"/>
          <w:lang w:val="id-ID"/>
        </w:rPr>
        <w:t>was</w:t>
      </w:r>
      <w:proofErr w:type="spellEnd"/>
      <w:r w:rsidRPr="00931080">
        <w:rPr>
          <w:rFonts w:cs="Arial"/>
          <w:lang w:val="id-ID"/>
        </w:rPr>
        <w:t xml:space="preserve"> </w:t>
      </w:r>
      <w:proofErr w:type="spellStart"/>
      <w:r w:rsidRPr="00931080">
        <w:rPr>
          <w:rFonts w:cs="Arial"/>
          <w:lang w:val="id-ID"/>
        </w:rPr>
        <w:t>conducted</w:t>
      </w:r>
      <w:proofErr w:type="spellEnd"/>
      <w:r w:rsidRPr="00931080">
        <w:rPr>
          <w:rFonts w:cs="Arial"/>
          <w:lang w:val="id-ID"/>
        </w:rPr>
        <w:t xml:space="preserve"> </w:t>
      </w:r>
      <w:proofErr w:type="spellStart"/>
      <w:r w:rsidRPr="00931080">
        <w:rPr>
          <w:rFonts w:cs="Arial"/>
          <w:lang w:val="id-ID"/>
        </w:rPr>
        <w:t>using</w:t>
      </w:r>
      <w:proofErr w:type="spellEnd"/>
      <w:r w:rsidRPr="00931080">
        <w:rPr>
          <w:rFonts w:cs="Arial"/>
          <w:lang w:val="id-ID"/>
        </w:rPr>
        <w:t xml:space="preserve"> </w:t>
      </w:r>
      <w:proofErr w:type="spellStart"/>
      <w:r w:rsidRPr="00931080">
        <w:rPr>
          <w:rFonts w:cs="Arial"/>
          <w:lang w:val="id-ID"/>
        </w:rPr>
        <w:t>the</w:t>
      </w:r>
      <w:proofErr w:type="spellEnd"/>
      <w:r w:rsidRPr="00931080">
        <w:rPr>
          <w:rFonts w:cs="Arial"/>
          <w:lang w:val="id-ID"/>
        </w:rPr>
        <w:t xml:space="preserve"> Black Box Testing </w:t>
      </w:r>
      <w:proofErr w:type="spellStart"/>
      <w:r w:rsidRPr="00931080">
        <w:rPr>
          <w:rFonts w:cs="Arial"/>
          <w:lang w:val="id-ID"/>
        </w:rPr>
        <w:t>method</w:t>
      </w:r>
      <w:proofErr w:type="spellEnd"/>
      <w:r w:rsidRPr="00931080">
        <w:rPr>
          <w:rFonts w:cs="Arial"/>
          <w:lang w:val="id-ID"/>
        </w:rPr>
        <w:t xml:space="preserve"> </w:t>
      </w:r>
      <w:proofErr w:type="spellStart"/>
      <w:r w:rsidRPr="00931080">
        <w:rPr>
          <w:rFonts w:cs="Arial"/>
          <w:lang w:val="id-ID"/>
        </w:rPr>
        <w:t>covering</w:t>
      </w:r>
      <w:proofErr w:type="spellEnd"/>
      <w:r w:rsidRPr="00931080">
        <w:rPr>
          <w:rFonts w:cs="Arial"/>
          <w:lang w:val="id-ID"/>
        </w:rPr>
        <w:t xml:space="preserve"> </w:t>
      </w:r>
      <w:proofErr w:type="spellStart"/>
      <w:r w:rsidRPr="00931080">
        <w:rPr>
          <w:rFonts w:cs="Arial"/>
          <w:lang w:val="id-ID"/>
        </w:rPr>
        <w:t>User</w:t>
      </w:r>
      <w:proofErr w:type="spellEnd"/>
      <w:r w:rsidRPr="00931080">
        <w:rPr>
          <w:rFonts w:cs="Arial"/>
          <w:lang w:val="id-ID"/>
        </w:rPr>
        <w:t xml:space="preserve">, </w:t>
      </w:r>
      <w:proofErr w:type="spellStart"/>
      <w:r w:rsidRPr="00931080">
        <w:rPr>
          <w:rFonts w:cs="Arial"/>
          <w:lang w:val="id-ID"/>
        </w:rPr>
        <w:t>Renter</w:t>
      </w:r>
      <w:proofErr w:type="spellEnd"/>
      <w:r w:rsidRPr="00931080">
        <w:rPr>
          <w:rFonts w:cs="Arial"/>
          <w:lang w:val="id-ID"/>
        </w:rPr>
        <w:t xml:space="preserve">, </w:t>
      </w:r>
      <w:proofErr w:type="spellStart"/>
      <w:r w:rsidRPr="00931080">
        <w:rPr>
          <w:rFonts w:cs="Arial"/>
          <w:lang w:val="id-ID"/>
        </w:rPr>
        <w:t>and</w:t>
      </w:r>
      <w:proofErr w:type="spellEnd"/>
      <w:r w:rsidRPr="00931080">
        <w:rPr>
          <w:rFonts w:cs="Arial"/>
          <w:lang w:val="id-ID"/>
        </w:rPr>
        <w:t xml:space="preserve"> Admin </w:t>
      </w:r>
      <w:proofErr w:type="spellStart"/>
      <w:r w:rsidRPr="00931080">
        <w:rPr>
          <w:rFonts w:cs="Arial"/>
          <w:lang w:val="id-ID"/>
        </w:rPr>
        <w:t>roles</w:t>
      </w:r>
      <w:proofErr w:type="spellEnd"/>
      <w:r w:rsidRPr="00931080">
        <w:rPr>
          <w:rFonts w:cs="Arial"/>
          <w:lang w:val="id-ID"/>
        </w:rPr>
        <w:t xml:space="preserve">. Testing </w:t>
      </w:r>
      <w:proofErr w:type="spellStart"/>
      <w:r w:rsidRPr="00931080">
        <w:rPr>
          <w:rFonts w:cs="Arial"/>
          <w:lang w:val="id-ID"/>
        </w:rPr>
        <w:t>results</w:t>
      </w:r>
      <w:proofErr w:type="spellEnd"/>
      <w:r w:rsidRPr="00931080">
        <w:rPr>
          <w:rFonts w:cs="Arial"/>
          <w:lang w:val="id-ID"/>
        </w:rPr>
        <w:t xml:space="preserve"> </w:t>
      </w:r>
      <w:proofErr w:type="spellStart"/>
      <w:r w:rsidRPr="00931080">
        <w:rPr>
          <w:rFonts w:cs="Arial"/>
          <w:lang w:val="id-ID"/>
        </w:rPr>
        <w:t>demonstrate</w:t>
      </w:r>
      <w:proofErr w:type="spellEnd"/>
      <w:r w:rsidRPr="00931080">
        <w:rPr>
          <w:rFonts w:cs="Arial"/>
          <w:lang w:val="id-ID"/>
        </w:rPr>
        <w:t xml:space="preserve"> </w:t>
      </w:r>
      <w:proofErr w:type="spellStart"/>
      <w:r w:rsidRPr="00931080">
        <w:rPr>
          <w:rFonts w:cs="Arial"/>
          <w:lang w:val="id-ID"/>
        </w:rPr>
        <w:t>that</w:t>
      </w:r>
      <w:proofErr w:type="spellEnd"/>
      <w:r w:rsidRPr="00931080">
        <w:rPr>
          <w:rFonts w:cs="Arial"/>
          <w:lang w:val="id-ID"/>
        </w:rPr>
        <w:t xml:space="preserve"> </w:t>
      </w:r>
      <w:proofErr w:type="spellStart"/>
      <w:r w:rsidRPr="00931080">
        <w:rPr>
          <w:rFonts w:cs="Arial"/>
          <w:lang w:val="id-ID"/>
        </w:rPr>
        <w:t>the</w:t>
      </w:r>
      <w:proofErr w:type="spellEnd"/>
      <w:r w:rsidRPr="00931080">
        <w:rPr>
          <w:rFonts w:cs="Arial"/>
          <w:lang w:val="id-ID"/>
        </w:rPr>
        <w:t xml:space="preserve"> </w:t>
      </w:r>
      <w:proofErr w:type="spellStart"/>
      <w:r w:rsidRPr="00931080">
        <w:rPr>
          <w:rFonts w:cs="Arial"/>
          <w:lang w:val="id-ID"/>
        </w:rPr>
        <w:t>FieldMax</w:t>
      </w:r>
      <w:proofErr w:type="spellEnd"/>
      <w:r w:rsidRPr="00931080">
        <w:rPr>
          <w:rFonts w:cs="Arial"/>
          <w:lang w:val="id-ID"/>
        </w:rPr>
        <w:t xml:space="preserve"> platform </w:t>
      </w:r>
      <w:proofErr w:type="spellStart"/>
      <w:r w:rsidRPr="00931080">
        <w:rPr>
          <w:rFonts w:cs="Arial"/>
          <w:lang w:val="id-ID"/>
        </w:rPr>
        <w:t>successfully</w:t>
      </w:r>
      <w:proofErr w:type="spellEnd"/>
      <w:r w:rsidRPr="00931080">
        <w:rPr>
          <w:rFonts w:cs="Arial"/>
          <w:lang w:val="id-ID"/>
        </w:rPr>
        <w:t xml:space="preserve"> </w:t>
      </w:r>
      <w:proofErr w:type="spellStart"/>
      <w:r w:rsidRPr="00931080">
        <w:rPr>
          <w:rFonts w:cs="Arial"/>
          <w:lang w:val="id-ID"/>
        </w:rPr>
        <w:t>automates</w:t>
      </w:r>
      <w:proofErr w:type="spellEnd"/>
      <w:r w:rsidRPr="00931080">
        <w:rPr>
          <w:rFonts w:cs="Arial"/>
          <w:lang w:val="id-ID"/>
        </w:rPr>
        <w:t xml:space="preserve"> </w:t>
      </w:r>
      <w:proofErr w:type="spellStart"/>
      <w:r w:rsidRPr="00931080">
        <w:rPr>
          <w:rFonts w:cs="Arial"/>
          <w:lang w:val="id-ID"/>
        </w:rPr>
        <w:t>instant</w:t>
      </w:r>
      <w:proofErr w:type="spellEnd"/>
      <w:r w:rsidRPr="00931080">
        <w:rPr>
          <w:rFonts w:cs="Arial"/>
          <w:lang w:val="id-ID"/>
        </w:rPr>
        <w:t xml:space="preserve"> </w:t>
      </w:r>
      <w:proofErr w:type="spellStart"/>
      <w:r w:rsidRPr="00931080">
        <w:rPr>
          <w:rFonts w:cs="Arial"/>
          <w:lang w:val="id-ID"/>
        </w:rPr>
        <w:t>booking</w:t>
      </w:r>
      <w:proofErr w:type="spellEnd"/>
      <w:r w:rsidRPr="00931080">
        <w:rPr>
          <w:rFonts w:cs="Arial"/>
          <w:lang w:val="id-ID"/>
        </w:rPr>
        <w:t xml:space="preserve"> </w:t>
      </w:r>
      <w:proofErr w:type="spellStart"/>
      <w:r w:rsidRPr="00931080">
        <w:rPr>
          <w:rFonts w:cs="Arial"/>
          <w:lang w:val="id-ID"/>
        </w:rPr>
        <w:t>transactions</w:t>
      </w:r>
      <w:proofErr w:type="spellEnd"/>
      <w:r w:rsidRPr="00931080">
        <w:rPr>
          <w:rFonts w:cs="Arial"/>
          <w:lang w:val="id-ID"/>
        </w:rPr>
        <w:t xml:space="preserve">, </w:t>
      </w:r>
      <w:proofErr w:type="spellStart"/>
      <w:r w:rsidRPr="00931080">
        <w:rPr>
          <w:rFonts w:cs="Arial"/>
          <w:lang w:val="id-ID"/>
        </w:rPr>
        <w:t>synchronizes</w:t>
      </w:r>
      <w:proofErr w:type="spellEnd"/>
      <w:r w:rsidRPr="00931080">
        <w:rPr>
          <w:rFonts w:cs="Arial"/>
          <w:lang w:val="id-ID"/>
        </w:rPr>
        <w:t xml:space="preserve"> </w:t>
      </w:r>
      <w:proofErr w:type="spellStart"/>
      <w:r w:rsidRPr="00931080">
        <w:rPr>
          <w:rFonts w:cs="Arial"/>
          <w:lang w:val="id-ID"/>
        </w:rPr>
        <w:t>schedule</w:t>
      </w:r>
      <w:proofErr w:type="spellEnd"/>
      <w:r w:rsidRPr="00931080">
        <w:rPr>
          <w:rFonts w:cs="Arial"/>
          <w:lang w:val="id-ID"/>
        </w:rPr>
        <w:t xml:space="preserve"> </w:t>
      </w:r>
      <w:proofErr w:type="spellStart"/>
      <w:r w:rsidRPr="00931080">
        <w:rPr>
          <w:rFonts w:cs="Arial"/>
          <w:lang w:val="id-ID"/>
        </w:rPr>
        <w:t>availability</w:t>
      </w:r>
      <w:proofErr w:type="spellEnd"/>
      <w:r w:rsidRPr="00931080">
        <w:rPr>
          <w:rFonts w:cs="Arial"/>
          <w:lang w:val="id-ID"/>
        </w:rPr>
        <w:t xml:space="preserve"> in real-</w:t>
      </w:r>
      <w:proofErr w:type="spellStart"/>
      <w:r w:rsidRPr="00931080">
        <w:rPr>
          <w:rFonts w:cs="Arial"/>
          <w:lang w:val="id-ID"/>
        </w:rPr>
        <w:t>time</w:t>
      </w:r>
      <w:proofErr w:type="spellEnd"/>
      <w:r w:rsidRPr="00931080">
        <w:rPr>
          <w:rFonts w:cs="Arial"/>
          <w:lang w:val="id-ID"/>
        </w:rPr>
        <w:t xml:space="preserve">, </w:t>
      </w:r>
      <w:proofErr w:type="spellStart"/>
      <w:r w:rsidRPr="00931080">
        <w:rPr>
          <w:rFonts w:cs="Arial"/>
          <w:lang w:val="id-ID"/>
        </w:rPr>
        <w:t>completely</w:t>
      </w:r>
      <w:proofErr w:type="spellEnd"/>
      <w:r w:rsidRPr="00931080">
        <w:rPr>
          <w:rFonts w:cs="Arial"/>
          <w:lang w:val="id-ID"/>
        </w:rPr>
        <w:t xml:space="preserve"> </w:t>
      </w:r>
      <w:proofErr w:type="spellStart"/>
      <w:r w:rsidRPr="00931080">
        <w:rPr>
          <w:rFonts w:cs="Arial"/>
          <w:lang w:val="id-ID"/>
        </w:rPr>
        <w:t>eliminates</w:t>
      </w:r>
      <w:proofErr w:type="spellEnd"/>
      <w:r w:rsidRPr="00931080">
        <w:rPr>
          <w:rFonts w:cs="Arial"/>
          <w:lang w:val="id-ID"/>
        </w:rPr>
        <w:t xml:space="preserve"> </w:t>
      </w:r>
      <w:proofErr w:type="spellStart"/>
      <w:r w:rsidRPr="00931080">
        <w:rPr>
          <w:rFonts w:cs="Arial"/>
          <w:lang w:val="id-ID"/>
        </w:rPr>
        <w:t>double</w:t>
      </w:r>
      <w:proofErr w:type="spellEnd"/>
      <w:r w:rsidRPr="00931080">
        <w:rPr>
          <w:rFonts w:cs="Arial"/>
          <w:lang w:val="id-ID"/>
        </w:rPr>
        <w:t xml:space="preserve"> </w:t>
      </w:r>
      <w:proofErr w:type="spellStart"/>
      <w:r w:rsidRPr="00931080">
        <w:rPr>
          <w:rFonts w:cs="Arial"/>
          <w:lang w:val="id-ID"/>
        </w:rPr>
        <w:t>bookings</w:t>
      </w:r>
      <w:proofErr w:type="spellEnd"/>
      <w:r w:rsidRPr="00931080">
        <w:rPr>
          <w:rFonts w:cs="Arial"/>
          <w:lang w:val="id-ID"/>
        </w:rPr>
        <w:t xml:space="preserve"> (100% valid </w:t>
      </w:r>
      <w:proofErr w:type="spellStart"/>
      <w:r w:rsidRPr="00931080">
        <w:rPr>
          <w:rFonts w:cs="Arial"/>
          <w:lang w:val="id-ID"/>
        </w:rPr>
        <w:t>test</w:t>
      </w:r>
      <w:proofErr w:type="spellEnd"/>
      <w:r w:rsidRPr="00931080">
        <w:rPr>
          <w:rFonts w:cs="Arial"/>
          <w:lang w:val="id-ID"/>
        </w:rPr>
        <w:t xml:space="preserve"> </w:t>
      </w:r>
      <w:proofErr w:type="spellStart"/>
      <w:r w:rsidRPr="00931080">
        <w:rPr>
          <w:rFonts w:cs="Arial"/>
          <w:lang w:val="id-ID"/>
        </w:rPr>
        <w:t>cases</w:t>
      </w:r>
      <w:proofErr w:type="spellEnd"/>
      <w:r w:rsidRPr="00931080">
        <w:rPr>
          <w:rFonts w:cs="Arial"/>
          <w:lang w:val="id-ID"/>
        </w:rPr>
        <w:t xml:space="preserve">), </w:t>
      </w:r>
      <w:proofErr w:type="spellStart"/>
      <w:r w:rsidRPr="00931080">
        <w:rPr>
          <w:rFonts w:cs="Arial"/>
          <w:lang w:val="id-ID"/>
        </w:rPr>
        <w:t>and</w:t>
      </w:r>
      <w:proofErr w:type="spellEnd"/>
      <w:r w:rsidRPr="00931080">
        <w:rPr>
          <w:rFonts w:cs="Arial"/>
          <w:lang w:val="id-ID"/>
        </w:rPr>
        <w:t xml:space="preserve"> </w:t>
      </w:r>
      <w:proofErr w:type="spellStart"/>
      <w:r w:rsidRPr="00931080">
        <w:rPr>
          <w:rFonts w:cs="Arial"/>
          <w:lang w:val="id-ID"/>
        </w:rPr>
        <w:t>provides</w:t>
      </w:r>
      <w:proofErr w:type="spellEnd"/>
      <w:r w:rsidRPr="00931080">
        <w:rPr>
          <w:rFonts w:cs="Arial"/>
          <w:lang w:val="id-ID"/>
        </w:rPr>
        <w:t xml:space="preserve"> </w:t>
      </w:r>
      <w:proofErr w:type="spellStart"/>
      <w:r w:rsidRPr="00931080">
        <w:rPr>
          <w:rFonts w:cs="Arial"/>
          <w:lang w:val="id-ID"/>
        </w:rPr>
        <w:t>transparent</w:t>
      </w:r>
      <w:proofErr w:type="spellEnd"/>
      <w:r w:rsidRPr="00931080">
        <w:rPr>
          <w:rFonts w:cs="Arial"/>
          <w:lang w:val="id-ID"/>
        </w:rPr>
        <w:t xml:space="preserve"> </w:t>
      </w:r>
      <w:proofErr w:type="spellStart"/>
      <w:r w:rsidRPr="00931080">
        <w:rPr>
          <w:rFonts w:cs="Arial"/>
          <w:lang w:val="id-ID"/>
        </w:rPr>
        <w:t>revenue</w:t>
      </w:r>
      <w:proofErr w:type="spellEnd"/>
      <w:r w:rsidRPr="00931080">
        <w:rPr>
          <w:rFonts w:cs="Arial"/>
          <w:lang w:val="id-ID"/>
        </w:rPr>
        <w:t xml:space="preserve"> </w:t>
      </w:r>
      <w:proofErr w:type="spellStart"/>
      <w:r w:rsidRPr="00931080">
        <w:rPr>
          <w:rFonts w:cs="Arial"/>
          <w:lang w:val="id-ID"/>
        </w:rPr>
        <w:t>analytics</w:t>
      </w:r>
      <w:proofErr w:type="spellEnd"/>
      <w:r w:rsidRPr="00931080">
        <w:rPr>
          <w:rFonts w:cs="Arial"/>
          <w:lang w:val="id-ID"/>
        </w:rPr>
        <w:t xml:space="preserve"> </w:t>
      </w:r>
      <w:proofErr w:type="spellStart"/>
      <w:r w:rsidRPr="00931080">
        <w:rPr>
          <w:rFonts w:cs="Arial"/>
          <w:lang w:val="id-ID"/>
        </w:rPr>
        <w:t>for</w:t>
      </w:r>
      <w:proofErr w:type="spellEnd"/>
      <w:r w:rsidRPr="00931080">
        <w:rPr>
          <w:rFonts w:cs="Arial"/>
          <w:lang w:val="id-ID"/>
        </w:rPr>
        <w:t xml:space="preserve"> </w:t>
      </w:r>
      <w:proofErr w:type="spellStart"/>
      <w:r w:rsidRPr="00931080">
        <w:rPr>
          <w:rFonts w:cs="Arial"/>
          <w:lang w:val="id-ID"/>
        </w:rPr>
        <w:t>venue</w:t>
      </w:r>
      <w:proofErr w:type="spellEnd"/>
      <w:r w:rsidRPr="00931080">
        <w:rPr>
          <w:rFonts w:cs="Arial"/>
          <w:lang w:val="id-ID"/>
        </w:rPr>
        <w:t xml:space="preserve"> </w:t>
      </w:r>
      <w:proofErr w:type="spellStart"/>
      <w:r w:rsidRPr="00931080">
        <w:rPr>
          <w:rFonts w:cs="Arial"/>
          <w:lang w:val="id-ID"/>
        </w:rPr>
        <w:t>partners</w:t>
      </w:r>
      <w:proofErr w:type="spellEnd"/>
      <w:r w:rsidRPr="00931080">
        <w:rPr>
          <w:rFonts w:cs="Arial"/>
          <w:lang w:val="id-ID"/>
        </w:rPr>
        <w:t>.</w:t>
      </w:r>
    </w:p>
    <w:p w14:paraId="16F9A801" w14:textId="77777777" w:rsidR="00827950" w:rsidRPr="00931080" w:rsidRDefault="00000000">
      <w:pPr>
        <w:spacing w:after="80"/>
        <w:jc w:val="both"/>
        <w:rPr>
          <w:lang w:val="id-ID"/>
        </w:rPr>
      </w:pPr>
      <w:proofErr w:type="spellStart"/>
      <w:r w:rsidRPr="00931080">
        <w:rPr>
          <w:rFonts w:cs="Arial"/>
          <w:b/>
          <w:lang w:val="id-ID"/>
        </w:rPr>
        <w:t>Keywords</w:t>
      </w:r>
      <w:proofErr w:type="spellEnd"/>
      <w:r w:rsidRPr="00931080">
        <w:rPr>
          <w:rFonts w:cs="Arial"/>
          <w:b/>
          <w:lang w:val="id-ID"/>
        </w:rPr>
        <w:t>:</w:t>
      </w:r>
      <w:r w:rsidRPr="00931080">
        <w:rPr>
          <w:rFonts w:cs="Arial"/>
          <w:lang w:val="id-ID"/>
        </w:rPr>
        <w:t xml:space="preserve"> Sports </w:t>
      </w:r>
      <w:proofErr w:type="spellStart"/>
      <w:r w:rsidRPr="00931080">
        <w:rPr>
          <w:rFonts w:cs="Arial"/>
          <w:lang w:val="id-ID"/>
        </w:rPr>
        <w:t>Venue</w:t>
      </w:r>
      <w:proofErr w:type="spellEnd"/>
      <w:r w:rsidRPr="00931080">
        <w:rPr>
          <w:rFonts w:cs="Arial"/>
          <w:lang w:val="id-ID"/>
        </w:rPr>
        <w:t xml:space="preserve"> </w:t>
      </w:r>
      <w:proofErr w:type="spellStart"/>
      <w:r w:rsidRPr="00931080">
        <w:rPr>
          <w:rFonts w:cs="Arial"/>
          <w:lang w:val="id-ID"/>
        </w:rPr>
        <w:t>Reservation</w:t>
      </w:r>
      <w:proofErr w:type="spellEnd"/>
      <w:r w:rsidRPr="00931080">
        <w:rPr>
          <w:rFonts w:cs="Arial"/>
          <w:lang w:val="id-ID"/>
        </w:rPr>
        <w:t>, Multi-</w:t>
      </w:r>
      <w:proofErr w:type="spellStart"/>
      <w:r w:rsidRPr="00931080">
        <w:rPr>
          <w:rFonts w:cs="Arial"/>
          <w:lang w:val="id-ID"/>
        </w:rPr>
        <w:t>Tenant</w:t>
      </w:r>
      <w:proofErr w:type="spellEnd"/>
      <w:r w:rsidRPr="00931080">
        <w:rPr>
          <w:rFonts w:cs="Arial"/>
          <w:lang w:val="id-ID"/>
        </w:rPr>
        <w:t xml:space="preserve"> Marketplace, </w:t>
      </w:r>
      <w:proofErr w:type="spellStart"/>
      <w:r w:rsidRPr="00931080">
        <w:rPr>
          <w:rFonts w:cs="Arial"/>
          <w:lang w:val="id-ID"/>
        </w:rPr>
        <w:t>Double</w:t>
      </w:r>
      <w:proofErr w:type="spellEnd"/>
      <w:r w:rsidRPr="00931080">
        <w:rPr>
          <w:rFonts w:cs="Arial"/>
          <w:lang w:val="id-ID"/>
        </w:rPr>
        <w:t xml:space="preserve"> </w:t>
      </w:r>
      <w:proofErr w:type="spellStart"/>
      <w:r w:rsidRPr="00931080">
        <w:rPr>
          <w:rFonts w:cs="Arial"/>
          <w:lang w:val="id-ID"/>
        </w:rPr>
        <w:t>Booking</w:t>
      </w:r>
      <w:proofErr w:type="spellEnd"/>
      <w:r w:rsidRPr="00931080">
        <w:rPr>
          <w:rFonts w:cs="Arial"/>
          <w:lang w:val="id-ID"/>
        </w:rPr>
        <w:t xml:space="preserve"> </w:t>
      </w:r>
      <w:proofErr w:type="spellStart"/>
      <w:r w:rsidRPr="00931080">
        <w:rPr>
          <w:rFonts w:cs="Arial"/>
          <w:lang w:val="id-ID"/>
        </w:rPr>
        <w:t>Prevention</w:t>
      </w:r>
      <w:proofErr w:type="spellEnd"/>
      <w:r w:rsidRPr="00931080">
        <w:rPr>
          <w:rFonts w:cs="Arial"/>
          <w:lang w:val="id-ID"/>
        </w:rPr>
        <w:t xml:space="preserve">, Next.js, Express.js, </w:t>
      </w:r>
      <w:proofErr w:type="spellStart"/>
      <w:r w:rsidRPr="00931080">
        <w:rPr>
          <w:rFonts w:cs="Arial"/>
          <w:lang w:val="id-ID"/>
        </w:rPr>
        <w:t>Midtrans</w:t>
      </w:r>
      <w:proofErr w:type="spellEnd"/>
      <w:r w:rsidRPr="00931080">
        <w:rPr>
          <w:rFonts w:cs="Arial"/>
          <w:lang w:val="id-ID"/>
        </w:rPr>
        <w:t xml:space="preserve"> </w:t>
      </w:r>
      <w:proofErr w:type="spellStart"/>
      <w:r w:rsidRPr="00931080">
        <w:rPr>
          <w:rFonts w:cs="Arial"/>
          <w:lang w:val="id-ID"/>
        </w:rPr>
        <w:t>Snap</w:t>
      </w:r>
      <w:proofErr w:type="spellEnd"/>
      <w:r w:rsidRPr="00931080">
        <w:rPr>
          <w:rFonts w:cs="Arial"/>
          <w:lang w:val="id-ID"/>
        </w:rPr>
        <w:t xml:space="preserve">, Design </w:t>
      </w:r>
      <w:proofErr w:type="spellStart"/>
      <w:r w:rsidRPr="00931080">
        <w:rPr>
          <w:rFonts w:cs="Arial"/>
          <w:lang w:val="id-ID"/>
        </w:rPr>
        <w:t>Science</w:t>
      </w:r>
      <w:proofErr w:type="spellEnd"/>
      <w:r w:rsidRPr="00931080">
        <w:rPr>
          <w:rFonts w:cs="Arial"/>
          <w:lang w:val="id-ID"/>
        </w:rPr>
        <w:t xml:space="preserve"> </w:t>
      </w:r>
      <w:proofErr w:type="spellStart"/>
      <w:r w:rsidRPr="00931080">
        <w:rPr>
          <w:rFonts w:cs="Arial"/>
          <w:lang w:val="id-ID"/>
        </w:rPr>
        <w:t>Research</w:t>
      </w:r>
      <w:proofErr w:type="spellEnd"/>
      <w:r w:rsidRPr="00931080">
        <w:rPr>
          <w:rFonts w:cs="Arial"/>
          <w:lang w:val="id-ID"/>
        </w:rPr>
        <w:t>.</w:t>
      </w:r>
    </w:p>
    <w:p w14:paraId="02AEFC5E" w14:textId="77777777" w:rsidR="00827950" w:rsidRPr="00931080" w:rsidRDefault="00000000">
      <w:pPr>
        <w:rPr>
          <w:lang w:val="id-ID"/>
        </w:rPr>
      </w:pPr>
      <w:r w:rsidRPr="00931080">
        <w:rPr>
          <w:lang w:val="id-ID"/>
        </w:rPr>
        <w:br w:type="page"/>
      </w:r>
    </w:p>
    <w:p w14:paraId="0E145900" w14:textId="77777777" w:rsidR="00827950" w:rsidRPr="00931080" w:rsidRDefault="00000000">
      <w:pPr>
        <w:pStyle w:val="Heading1"/>
        <w:rPr>
          <w:lang w:val="id-ID"/>
        </w:rPr>
      </w:pPr>
      <w:bookmarkStart w:id="2" w:name="_Toc238172136"/>
      <w:r w:rsidRPr="00931080">
        <w:rPr>
          <w:rFonts w:ascii="Arial" w:hAnsi="Arial" w:cs="Arial"/>
          <w:lang w:val="id-ID"/>
        </w:rPr>
        <w:lastRenderedPageBreak/>
        <w:t>DAFTAR ISI</w:t>
      </w:r>
      <w:bookmarkEnd w:id="2"/>
    </w:p>
    <w:p w14:paraId="3DA706FB" w14:textId="77777777" w:rsidR="00931080" w:rsidRPr="00931080" w:rsidRDefault="00000000">
      <w:pPr>
        <w:pStyle w:val="TOC1"/>
        <w:tabs>
          <w:tab w:val="right" w:leader="dot" w:pos="7416"/>
        </w:tabs>
        <w:rPr>
          <w:noProof/>
          <w:lang w:val="id-ID"/>
        </w:rPr>
      </w:pPr>
      <w:r w:rsidRPr="00931080">
        <w:rPr>
          <w:lang w:val="id-ID"/>
        </w:rPr>
        <w:fldChar w:fldCharType="begin"/>
      </w:r>
      <w:r w:rsidRPr="00931080">
        <w:rPr>
          <w:lang w:val="id-ID"/>
        </w:rPr>
        <w:instrText xml:space="preserve"> TOC \o "1-3" \h \z \u </w:instrText>
      </w:r>
      <w:r w:rsidRPr="00931080">
        <w:rPr>
          <w:lang w:val="id-ID"/>
        </w:rPr>
        <w:fldChar w:fldCharType="separate"/>
      </w:r>
      <w:hyperlink w:anchor="_Toc238172134" w:history="1">
        <w:r w:rsidR="00931080" w:rsidRPr="00931080">
          <w:rPr>
            <w:rStyle w:val="Hyperlink"/>
            <w:rFonts w:cs="Arial"/>
            <w:noProof/>
            <w:lang w:val="id-ID"/>
          </w:rPr>
          <w:t>ABSTRAK</w:t>
        </w:r>
        <w:r w:rsidR="00931080" w:rsidRPr="00931080">
          <w:rPr>
            <w:noProof/>
            <w:webHidden/>
            <w:lang w:val="id-ID"/>
          </w:rPr>
          <w:tab/>
        </w:r>
        <w:r w:rsidR="00931080" w:rsidRPr="00931080">
          <w:rPr>
            <w:noProof/>
            <w:webHidden/>
            <w:lang w:val="id-ID"/>
          </w:rPr>
          <w:fldChar w:fldCharType="begin"/>
        </w:r>
        <w:r w:rsidR="00931080" w:rsidRPr="00931080">
          <w:rPr>
            <w:noProof/>
            <w:webHidden/>
            <w:lang w:val="id-ID"/>
          </w:rPr>
          <w:instrText xml:space="preserve"> PAGEREF _Toc238172134 \h </w:instrText>
        </w:r>
        <w:r w:rsidR="00931080" w:rsidRPr="00931080">
          <w:rPr>
            <w:noProof/>
            <w:webHidden/>
            <w:lang w:val="id-ID"/>
          </w:rPr>
        </w:r>
        <w:r w:rsidR="00931080" w:rsidRPr="00931080">
          <w:rPr>
            <w:noProof/>
            <w:webHidden/>
            <w:lang w:val="id-ID"/>
          </w:rPr>
          <w:fldChar w:fldCharType="separate"/>
        </w:r>
        <w:r w:rsidR="00931080" w:rsidRPr="00931080">
          <w:rPr>
            <w:noProof/>
            <w:webHidden/>
            <w:lang w:val="id-ID"/>
          </w:rPr>
          <w:t>2</w:t>
        </w:r>
        <w:r w:rsidR="00931080" w:rsidRPr="00931080">
          <w:rPr>
            <w:noProof/>
            <w:webHidden/>
            <w:lang w:val="id-ID"/>
          </w:rPr>
          <w:fldChar w:fldCharType="end"/>
        </w:r>
      </w:hyperlink>
    </w:p>
    <w:p w14:paraId="4BC39B95" w14:textId="77777777" w:rsidR="00931080" w:rsidRPr="00931080" w:rsidRDefault="00931080">
      <w:pPr>
        <w:pStyle w:val="TOC1"/>
        <w:tabs>
          <w:tab w:val="right" w:leader="dot" w:pos="7416"/>
        </w:tabs>
        <w:rPr>
          <w:noProof/>
          <w:lang w:val="id-ID"/>
        </w:rPr>
      </w:pPr>
      <w:hyperlink w:anchor="_Toc238172135" w:history="1">
        <w:r w:rsidRPr="00931080">
          <w:rPr>
            <w:rStyle w:val="Hyperlink"/>
            <w:rFonts w:cs="Arial"/>
            <w:noProof/>
            <w:lang w:val="id-ID"/>
          </w:rPr>
          <w:t>ABSTRACT</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_Toc238172135 \h </w:instrText>
        </w:r>
        <w:r w:rsidRPr="00931080">
          <w:rPr>
            <w:noProof/>
            <w:webHidden/>
            <w:lang w:val="id-ID"/>
          </w:rPr>
        </w:r>
        <w:r w:rsidRPr="00931080">
          <w:rPr>
            <w:noProof/>
            <w:webHidden/>
            <w:lang w:val="id-ID"/>
          </w:rPr>
          <w:fldChar w:fldCharType="separate"/>
        </w:r>
        <w:r w:rsidRPr="00931080">
          <w:rPr>
            <w:noProof/>
            <w:webHidden/>
            <w:lang w:val="id-ID"/>
          </w:rPr>
          <w:t>3</w:t>
        </w:r>
        <w:r w:rsidRPr="00931080">
          <w:rPr>
            <w:noProof/>
            <w:webHidden/>
            <w:lang w:val="id-ID"/>
          </w:rPr>
          <w:fldChar w:fldCharType="end"/>
        </w:r>
      </w:hyperlink>
    </w:p>
    <w:p w14:paraId="2A347926" w14:textId="77777777" w:rsidR="00931080" w:rsidRPr="00931080" w:rsidRDefault="00931080">
      <w:pPr>
        <w:pStyle w:val="TOC1"/>
        <w:tabs>
          <w:tab w:val="right" w:leader="dot" w:pos="7416"/>
        </w:tabs>
        <w:rPr>
          <w:noProof/>
          <w:lang w:val="id-ID"/>
        </w:rPr>
      </w:pPr>
      <w:hyperlink w:anchor="_Toc238172136" w:history="1">
        <w:r w:rsidRPr="00931080">
          <w:rPr>
            <w:rStyle w:val="Hyperlink"/>
            <w:rFonts w:cs="Arial"/>
            <w:noProof/>
            <w:lang w:val="id-ID"/>
          </w:rPr>
          <w:t>DAFTAR ISI</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_Toc238172136 \h </w:instrText>
        </w:r>
        <w:r w:rsidRPr="00931080">
          <w:rPr>
            <w:noProof/>
            <w:webHidden/>
            <w:lang w:val="id-ID"/>
          </w:rPr>
        </w:r>
        <w:r w:rsidRPr="00931080">
          <w:rPr>
            <w:noProof/>
            <w:webHidden/>
            <w:lang w:val="id-ID"/>
          </w:rPr>
          <w:fldChar w:fldCharType="separate"/>
        </w:r>
        <w:r w:rsidRPr="00931080">
          <w:rPr>
            <w:noProof/>
            <w:webHidden/>
            <w:lang w:val="id-ID"/>
          </w:rPr>
          <w:t>4</w:t>
        </w:r>
        <w:r w:rsidRPr="00931080">
          <w:rPr>
            <w:noProof/>
            <w:webHidden/>
            <w:lang w:val="id-ID"/>
          </w:rPr>
          <w:fldChar w:fldCharType="end"/>
        </w:r>
      </w:hyperlink>
    </w:p>
    <w:p w14:paraId="3A186E5D" w14:textId="77777777" w:rsidR="00931080" w:rsidRPr="00931080" w:rsidRDefault="00931080">
      <w:pPr>
        <w:pStyle w:val="TOC1"/>
        <w:tabs>
          <w:tab w:val="right" w:leader="dot" w:pos="7416"/>
        </w:tabs>
        <w:rPr>
          <w:noProof/>
          <w:lang w:val="id-ID"/>
        </w:rPr>
      </w:pPr>
      <w:hyperlink w:anchor="_Toc238172137" w:history="1">
        <w:r w:rsidRPr="00931080">
          <w:rPr>
            <w:rStyle w:val="Hyperlink"/>
            <w:rFonts w:cs="Arial"/>
            <w:noProof/>
            <w:lang w:val="id-ID"/>
          </w:rPr>
          <w:t>DAFTAR GAMBAR</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_Toc238172137 \h </w:instrText>
        </w:r>
        <w:r w:rsidRPr="00931080">
          <w:rPr>
            <w:noProof/>
            <w:webHidden/>
            <w:lang w:val="id-ID"/>
          </w:rPr>
        </w:r>
        <w:r w:rsidRPr="00931080">
          <w:rPr>
            <w:noProof/>
            <w:webHidden/>
            <w:lang w:val="id-ID"/>
          </w:rPr>
          <w:fldChar w:fldCharType="separate"/>
        </w:r>
        <w:r w:rsidRPr="00931080">
          <w:rPr>
            <w:noProof/>
            <w:webHidden/>
            <w:lang w:val="id-ID"/>
          </w:rPr>
          <w:t>6</w:t>
        </w:r>
        <w:r w:rsidRPr="00931080">
          <w:rPr>
            <w:noProof/>
            <w:webHidden/>
            <w:lang w:val="id-ID"/>
          </w:rPr>
          <w:fldChar w:fldCharType="end"/>
        </w:r>
      </w:hyperlink>
    </w:p>
    <w:p w14:paraId="564EAB2B" w14:textId="77777777" w:rsidR="00931080" w:rsidRPr="00931080" w:rsidRDefault="00931080">
      <w:pPr>
        <w:pStyle w:val="TOC1"/>
        <w:tabs>
          <w:tab w:val="right" w:leader="dot" w:pos="7416"/>
        </w:tabs>
        <w:rPr>
          <w:noProof/>
          <w:lang w:val="id-ID"/>
        </w:rPr>
      </w:pPr>
      <w:hyperlink w:anchor="_Toc238172138" w:history="1">
        <w:r w:rsidRPr="00931080">
          <w:rPr>
            <w:rStyle w:val="Hyperlink"/>
            <w:rFonts w:cs="Arial"/>
            <w:noProof/>
            <w:lang w:val="id-ID"/>
          </w:rPr>
          <w:t>DAFTAR TABEL</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_Toc238172138 \h </w:instrText>
        </w:r>
        <w:r w:rsidRPr="00931080">
          <w:rPr>
            <w:noProof/>
            <w:webHidden/>
            <w:lang w:val="id-ID"/>
          </w:rPr>
        </w:r>
        <w:r w:rsidRPr="00931080">
          <w:rPr>
            <w:noProof/>
            <w:webHidden/>
            <w:lang w:val="id-ID"/>
          </w:rPr>
          <w:fldChar w:fldCharType="separate"/>
        </w:r>
        <w:r w:rsidRPr="00931080">
          <w:rPr>
            <w:noProof/>
            <w:webHidden/>
            <w:lang w:val="id-ID"/>
          </w:rPr>
          <w:t>7</w:t>
        </w:r>
        <w:r w:rsidRPr="00931080">
          <w:rPr>
            <w:noProof/>
            <w:webHidden/>
            <w:lang w:val="id-ID"/>
          </w:rPr>
          <w:fldChar w:fldCharType="end"/>
        </w:r>
      </w:hyperlink>
    </w:p>
    <w:p w14:paraId="2309721B" w14:textId="77777777" w:rsidR="00931080" w:rsidRPr="00931080" w:rsidRDefault="00931080">
      <w:pPr>
        <w:pStyle w:val="TOC1"/>
        <w:tabs>
          <w:tab w:val="right" w:leader="dot" w:pos="7416"/>
        </w:tabs>
        <w:rPr>
          <w:noProof/>
          <w:lang w:val="id-ID"/>
        </w:rPr>
      </w:pPr>
      <w:hyperlink w:anchor="_Toc238172139" w:history="1">
        <w:r w:rsidRPr="00931080">
          <w:rPr>
            <w:rStyle w:val="Hyperlink"/>
            <w:rFonts w:cs="Arial"/>
            <w:noProof/>
            <w:lang w:val="id-ID"/>
          </w:rPr>
          <w:t>BAB I PENDAHULUAN</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_Toc238172139 \h </w:instrText>
        </w:r>
        <w:r w:rsidRPr="00931080">
          <w:rPr>
            <w:noProof/>
            <w:webHidden/>
            <w:lang w:val="id-ID"/>
          </w:rPr>
        </w:r>
        <w:r w:rsidRPr="00931080">
          <w:rPr>
            <w:noProof/>
            <w:webHidden/>
            <w:lang w:val="id-ID"/>
          </w:rPr>
          <w:fldChar w:fldCharType="separate"/>
        </w:r>
        <w:r w:rsidRPr="00931080">
          <w:rPr>
            <w:noProof/>
            <w:webHidden/>
            <w:lang w:val="id-ID"/>
          </w:rPr>
          <w:t>8</w:t>
        </w:r>
        <w:r w:rsidRPr="00931080">
          <w:rPr>
            <w:noProof/>
            <w:webHidden/>
            <w:lang w:val="id-ID"/>
          </w:rPr>
          <w:fldChar w:fldCharType="end"/>
        </w:r>
      </w:hyperlink>
    </w:p>
    <w:p w14:paraId="3C6B3559" w14:textId="77777777" w:rsidR="00931080" w:rsidRPr="00931080" w:rsidRDefault="00931080">
      <w:pPr>
        <w:pStyle w:val="TOC2"/>
        <w:tabs>
          <w:tab w:val="right" w:leader="dot" w:pos="7416"/>
        </w:tabs>
        <w:rPr>
          <w:noProof/>
          <w:lang w:val="id-ID"/>
        </w:rPr>
      </w:pPr>
      <w:hyperlink w:anchor="_Toc238172140" w:history="1">
        <w:r w:rsidRPr="00931080">
          <w:rPr>
            <w:rStyle w:val="Hyperlink"/>
            <w:rFonts w:cs="Arial"/>
            <w:noProof/>
            <w:lang w:val="id-ID"/>
          </w:rPr>
          <w:t>1.1 Latar Belakang</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_Toc238172140 \h </w:instrText>
        </w:r>
        <w:r w:rsidRPr="00931080">
          <w:rPr>
            <w:noProof/>
            <w:webHidden/>
            <w:lang w:val="id-ID"/>
          </w:rPr>
        </w:r>
        <w:r w:rsidRPr="00931080">
          <w:rPr>
            <w:noProof/>
            <w:webHidden/>
            <w:lang w:val="id-ID"/>
          </w:rPr>
          <w:fldChar w:fldCharType="separate"/>
        </w:r>
        <w:r w:rsidRPr="00931080">
          <w:rPr>
            <w:noProof/>
            <w:webHidden/>
            <w:lang w:val="id-ID"/>
          </w:rPr>
          <w:t>8</w:t>
        </w:r>
        <w:r w:rsidRPr="00931080">
          <w:rPr>
            <w:noProof/>
            <w:webHidden/>
            <w:lang w:val="id-ID"/>
          </w:rPr>
          <w:fldChar w:fldCharType="end"/>
        </w:r>
      </w:hyperlink>
    </w:p>
    <w:p w14:paraId="77EA725E" w14:textId="77777777" w:rsidR="00931080" w:rsidRPr="00931080" w:rsidRDefault="00931080">
      <w:pPr>
        <w:pStyle w:val="TOC2"/>
        <w:tabs>
          <w:tab w:val="right" w:leader="dot" w:pos="7416"/>
        </w:tabs>
        <w:rPr>
          <w:noProof/>
          <w:lang w:val="id-ID"/>
        </w:rPr>
      </w:pPr>
      <w:hyperlink w:anchor="_Toc238172141" w:history="1">
        <w:r w:rsidRPr="00931080">
          <w:rPr>
            <w:rStyle w:val="Hyperlink"/>
            <w:rFonts w:cs="Arial"/>
            <w:noProof/>
            <w:lang w:val="id-ID"/>
          </w:rPr>
          <w:t>1.2 Rumusan Masalah</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_Toc238172141 \h </w:instrText>
        </w:r>
        <w:r w:rsidRPr="00931080">
          <w:rPr>
            <w:noProof/>
            <w:webHidden/>
            <w:lang w:val="id-ID"/>
          </w:rPr>
        </w:r>
        <w:r w:rsidRPr="00931080">
          <w:rPr>
            <w:noProof/>
            <w:webHidden/>
            <w:lang w:val="id-ID"/>
          </w:rPr>
          <w:fldChar w:fldCharType="separate"/>
        </w:r>
        <w:r w:rsidRPr="00931080">
          <w:rPr>
            <w:noProof/>
            <w:webHidden/>
            <w:lang w:val="id-ID"/>
          </w:rPr>
          <w:t>9</w:t>
        </w:r>
        <w:r w:rsidRPr="00931080">
          <w:rPr>
            <w:noProof/>
            <w:webHidden/>
            <w:lang w:val="id-ID"/>
          </w:rPr>
          <w:fldChar w:fldCharType="end"/>
        </w:r>
      </w:hyperlink>
    </w:p>
    <w:p w14:paraId="78327495" w14:textId="77777777" w:rsidR="00931080" w:rsidRPr="00931080" w:rsidRDefault="00931080">
      <w:pPr>
        <w:pStyle w:val="TOC2"/>
        <w:tabs>
          <w:tab w:val="right" w:leader="dot" w:pos="7416"/>
        </w:tabs>
        <w:rPr>
          <w:noProof/>
          <w:lang w:val="id-ID"/>
        </w:rPr>
      </w:pPr>
      <w:hyperlink w:anchor="_Toc238172142" w:history="1">
        <w:r w:rsidRPr="00931080">
          <w:rPr>
            <w:rStyle w:val="Hyperlink"/>
            <w:rFonts w:cs="Arial"/>
            <w:noProof/>
            <w:lang w:val="id-ID"/>
          </w:rPr>
          <w:t>1.3 Tujuan Penelitian</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_Toc238172142 \h </w:instrText>
        </w:r>
        <w:r w:rsidRPr="00931080">
          <w:rPr>
            <w:noProof/>
            <w:webHidden/>
            <w:lang w:val="id-ID"/>
          </w:rPr>
        </w:r>
        <w:r w:rsidRPr="00931080">
          <w:rPr>
            <w:noProof/>
            <w:webHidden/>
            <w:lang w:val="id-ID"/>
          </w:rPr>
          <w:fldChar w:fldCharType="separate"/>
        </w:r>
        <w:r w:rsidRPr="00931080">
          <w:rPr>
            <w:noProof/>
            <w:webHidden/>
            <w:lang w:val="id-ID"/>
          </w:rPr>
          <w:t>9</w:t>
        </w:r>
        <w:r w:rsidRPr="00931080">
          <w:rPr>
            <w:noProof/>
            <w:webHidden/>
            <w:lang w:val="id-ID"/>
          </w:rPr>
          <w:fldChar w:fldCharType="end"/>
        </w:r>
      </w:hyperlink>
    </w:p>
    <w:p w14:paraId="42AF82D2" w14:textId="77777777" w:rsidR="00931080" w:rsidRPr="00931080" w:rsidRDefault="00931080">
      <w:pPr>
        <w:pStyle w:val="TOC2"/>
        <w:tabs>
          <w:tab w:val="right" w:leader="dot" w:pos="7416"/>
        </w:tabs>
        <w:rPr>
          <w:noProof/>
          <w:lang w:val="id-ID"/>
        </w:rPr>
      </w:pPr>
      <w:hyperlink w:anchor="_Toc238172143" w:history="1">
        <w:r w:rsidRPr="00931080">
          <w:rPr>
            <w:rStyle w:val="Hyperlink"/>
            <w:rFonts w:cs="Arial"/>
            <w:noProof/>
            <w:lang w:val="id-ID"/>
          </w:rPr>
          <w:t>1.4 Batasan Masalah</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_Toc238172143 \h </w:instrText>
        </w:r>
        <w:r w:rsidRPr="00931080">
          <w:rPr>
            <w:noProof/>
            <w:webHidden/>
            <w:lang w:val="id-ID"/>
          </w:rPr>
        </w:r>
        <w:r w:rsidRPr="00931080">
          <w:rPr>
            <w:noProof/>
            <w:webHidden/>
            <w:lang w:val="id-ID"/>
          </w:rPr>
          <w:fldChar w:fldCharType="separate"/>
        </w:r>
        <w:r w:rsidRPr="00931080">
          <w:rPr>
            <w:noProof/>
            <w:webHidden/>
            <w:lang w:val="id-ID"/>
          </w:rPr>
          <w:t>10</w:t>
        </w:r>
        <w:r w:rsidRPr="00931080">
          <w:rPr>
            <w:noProof/>
            <w:webHidden/>
            <w:lang w:val="id-ID"/>
          </w:rPr>
          <w:fldChar w:fldCharType="end"/>
        </w:r>
      </w:hyperlink>
    </w:p>
    <w:p w14:paraId="623A9485" w14:textId="77777777" w:rsidR="00931080" w:rsidRPr="00931080" w:rsidRDefault="00931080">
      <w:pPr>
        <w:pStyle w:val="TOC2"/>
        <w:tabs>
          <w:tab w:val="right" w:leader="dot" w:pos="7416"/>
        </w:tabs>
        <w:rPr>
          <w:noProof/>
          <w:lang w:val="id-ID"/>
        </w:rPr>
      </w:pPr>
      <w:hyperlink w:anchor="_Toc238172144" w:history="1">
        <w:r w:rsidRPr="00931080">
          <w:rPr>
            <w:rStyle w:val="Hyperlink"/>
            <w:rFonts w:cs="Arial"/>
            <w:noProof/>
            <w:lang w:val="id-ID"/>
          </w:rPr>
          <w:t>1.5 Manfaat Penelitian</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_Toc238172144 \h </w:instrText>
        </w:r>
        <w:r w:rsidRPr="00931080">
          <w:rPr>
            <w:noProof/>
            <w:webHidden/>
            <w:lang w:val="id-ID"/>
          </w:rPr>
        </w:r>
        <w:r w:rsidRPr="00931080">
          <w:rPr>
            <w:noProof/>
            <w:webHidden/>
            <w:lang w:val="id-ID"/>
          </w:rPr>
          <w:fldChar w:fldCharType="separate"/>
        </w:r>
        <w:r w:rsidRPr="00931080">
          <w:rPr>
            <w:noProof/>
            <w:webHidden/>
            <w:lang w:val="id-ID"/>
          </w:rPr>
          <w:t>10</w:t>
        </w:r>
        <w:r w:rsidRPr="00931080">
          <w:rPr>
            <w:noProof/>
            <w:webHidden/>
            <w:lang w:val="id-ID"/>
          </w:rPr>
          <w:fldChar w:fldCharType="end"/>
        </w:r>
      </w:hyperlink>
    </w:p>
    <w:p w14:paraId="7C60912C" w14:textId="77777777" w:rsidR="00931080" w:rsidRPr="00931080" w:rsidRDefault="00931080">
      <w:pPr>
        <w:pStyle w:val="TOC2"/>
        <w:tabs>
          <w:tab w:val="right" w:leader="dot" w:pos="7416"/>
        </w:tabs>
        <w:rPr>
          <w:noProof/>
          <w:lang w:val="id-ID"/>
        </w:rPr>
      </w:pPr>
      <w:hyperlink w:anchor="_Toc238172145" w:history="1">
        <w:r w:rsidRPr="00931080">
          <w:rPr>
            <w:rStyle w:val="Hyperlink"/>
            <w:rFonts w:cs="Arial"/>
            <w:noProof/>
            <w:lang w:val="id-ID"/>
          </w:rPr>
          <w:t>1.6 Landasan Teori</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_Toc238172145 \h </w:instrText>
        </w:r>
        <w:r w:rsidRPr="00931080">
          <w:rPr>
            <w:noProof/>
            <w:webHidden/>
            <w:lang w:val="id-ID"/>
          </w:rPr>
        </w:r>
        <w:r w:rsidRPr="00931080">
          <w:rPr>
            <w:noProof/>
            <w:webHidden/>
            <w:lang w:val="id-ID"/>
          </w:rPr>
          <w:fldChar w:fldCharType="separate"/>
        </w:r>
        <w:r w:rsidRPr="00931080">
          <w:rPr>
            <w:noProof/>
            <w:webHidden/>
            <w:lang w:val="id-ID"/>
          </w:rPr>
          <w:t>11</w:t>
        </w:r>
        <w:r w:rsidRPr="00931080">
          <w:rPr>
            <w:noProof/>
            <w:webHidden/>
            <w:lang w:val="id-ID"/>
          </w:rPr>
          <w:fldChar w:fldCharType="end"/>
        </w:r>
      </w:hyperlink>
    </w:p>
    <w:p w14:paraId="1FAE438A" w14:textId="77777777" w:rsidR="00931080" w:rsidRPr="00931080" w:rsidRDefault="00931080">
      <w:pPr>
        <w:pStyle w:val="TOC3"/>
        <w:tabs>
          <w:tab w:val="right" w:leader="dot" w:pos="7416"/>
        </w:tabs>
        <w:rPr>
          <w:noProof/>
          <w:lang w:val="id-ID"/>
        </w:rPr>
      </w:pPr>
      <w:hyperlink w:anchor="_Toc238172146" w:history="1">
        <w:r w:rsidRPr="00931080">
          <w:rPr>
            <w:rStyle w:val="Hyperlink"/>
            <w:rFonts w:cs="Arial"/>
            <w:noProof/>
            <w:lang w:val="id-ID"/>
          </w:rPr>
          <w:t>1.6.1 Sistem Informasi Berbasis Web</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_Toc238172146 \h </w:instrText>
        </w:r>
        <w:r w:rsidRPr="00931080">
          <w:rPr>
            <w:noProof/>
            <w:webHidden/>
            <w:lang w:val="id-ID"/>
          </w:rPr>
        </w:r>
        <w:r w:rsidRPr="00931080">
          <w:rPr>
            <w:noProof/>
            <w:webHidden/>
            <w:lang w:val="id-ID"/>
          </w:rPr>
          <w:fldChar w:fldCharType="separate"/>
        </w:r>
        <w:r w:rsidRPr="00931080">
          <w:rPr>
            <w:noProof/>
            <w:webHidden/>
            <w:lang w:val="id-ID"/>
          </w:rPr>
          <w:t>11</w:t>
        </w:r>
        <w:r w:rsidRPr="00931080">
          <w:rPr>
            <w:noProof/>
            <w:webHidden/>
            <w:lang w:val="id-ID"/>
          </w:rPr>
          <w:fldChar w:fldCharType="end"/>
        </w:r>
      </w:hyperlink>
    </w:p>
    <w:p w14:paraId="7B61D707" w14:textId="77777777" w:rsidR="00931080" w:rsidRPr="00931080" w:rsidRDefault="00931080">
      <w:pPr>
        <w:pStyle w:val="TOC3"/>
        <w:tabs>
          <w:tab w:val="right" w:leader="dot" w:pos="7416"/>
        </w:tabs>
        <w:rPr>
          <w:noProof/>
          <w:lang w:val="id-ID"/>
        </w:rPr>
      </w:pPr>
      <w:hyperlink w:anchor="_Toc238172147" w:history="1">
        <w:r w:rsidRPr="00931080">
          <w:rPr>
            <w:rStyle w:val="Hyperlink"/>
            <w:rFonts w:cs="Arial"/>
            <w:noProof/>
            <w:lang w:val="id-ID"/>
          </w:rPr>
          <w:t>1.6.2 Reservasi Lapangan Olahraga</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_Toc238172147 \h </w:instrText>
        </w:r>
        <w:r w:rsidRPr="00931080">
          <w:rPr>
            <w:noProof/>
            <w:webHidden/>
            <w:lang w:val="id-ID"/>
          </w:rPr>
        </w:r>
        <w:r w:rsidRPr="00931080">
          <w:rPr>
            <w:noProof/>
            <w:webHidden/>
            <w:lang w:val="id-ID"/>
          </w:rPr>
          <w:fldChar w:fldCharType="separate"/>
        </w:r>
        <w:r w:rsidRPr="00931080">
          <w:rPr>
            <w:noProof/>
            <w:webHidden/>
            <w:lang w:val="id-ID"/>
          </w:rPr>
          <w:t>11</w:t>
        </w:r>
        <w:r w:rsidRPr="00931080">
          <w:rPr>
            <w:noProof/>
            <w:webHidden/>
            <w:lang w:val="id-ID"/>
          </w:rPr>
          <w:fldChar w:fldCharType="end"/>
        </w:r>
      </w:hyperlink>
    </w:p>
    <w:p w14:paraId="738315D6" w14:textId="77777777" w:rsidR="00931080" w:rsidRPr="00931080" w:rsidRDefault="00931080">
      <w:pPr>
        <w:pStyle w:val="TOC3"/>
        <w:tabs>
          <w:tab w:val="right" w:leader="dot" w:pos="7416"/>
        </w:tabs>
        <w:rPr>
          <w:noProof/>
          <w:lang w:val="id-ID"/>
        </w:rPr>
      </w:pPr>
      <w:hyperlink w:anchor="_Toc238172148" w:history="1">
        <w:r w:rsidRPr="00931080">
          <w:rPr>
            <w:rStyle w:val="Hyperlink"/>
            <w:rFonts w:cs="Arial"/>
            <w:noProof/>
            <w:lang w:val="id-ID"/>
          </w:rPr>
          <w:t>1.6.3 Layanan Penyewaan Lapangan di FieldMax</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_Toc238172148 \h </w:instrText>
        </w:r>
        <w:r w:rsidRPr="00931080">
          <w:rPr>
            <w:noProof/>
            <w:webHidden/>
            <w:lang w:val="id-ID"/>
          </w:rPr>
        </w:r>
        <w:r w:rsidRPr="00931080">
          <w:rPr>
            <w:noProof/>
            <w:webHidden/>
            <w:lang w:val="id-ID"/>
          </w:rPr>
          <w:fldChar w:fldCharType="separate"/>
        </w:r>
        <w:r w:rsidRPr="00931080">
          <w:rPr>
            <w:noProof/>
            <w:webHidden/>
            <w:lang w:val="id-ID"/>
          </w:rPr>
          <w:t>12</w:t>
        </w:r>
        <w:r w:rsidRPr="00931080">
          <w:rPr>
            <w:noProof/>
            <w:webHidden/>
            <w:lang w:val="id-ID"/>
          </w:rPr>
          <w:fldChar w:fldCharType="end"/>
        </w:r>
      </w:hyperlink>
    </w:p>
    <w:p w14:paraId="06E99AF9" w14:textId="77777777" w:rsidR="00931080" w:rsidRPr="00931080" w:rsidRDefault="00931080">
      <w:pPr>
        <w:pStyle w:val="TOC3"/>
        <w:tabs>
          <w:tab w:val="right" w:leader="dot" w:pos="7416"/>
        </w:tabs>
        <w:rPr>
          <w:noProof/>
          <w:lang w:val="id-ID"/>
        </w:rPr>
      </w:pPr>
      <w:hyperlink w:anchor="_Toc238172149" w:history="1">
        <w:r w:rsidRPr="00931080">
          <w:rPr>
            <w:rStyle w:val="Hyperlink"/>
            <w:rFonts w:cs="Arial"/>
            <w:noProof/>
            <w:lang w:val="id-ID"/>
          </w:rPr>
          <w:t>1.6.4 Teknologi Pengembangan</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_Toc238172149 \h </w:instrText>
        </w:r>
        <w:r w:rsidRPr="00931080">
          <w:rPr>
            <w:noProof/>
            <w:webHidden/>
            <w:lang w:val="id-ID"/>
          </w:rPr>
        </w:r>
        <w:r w:rsidRPr="00931080">
          <w:rPr>
            <w:noProof/>
            <w:webHidden/>
            <w:lang w:val="id-ID"/>
          </w:rPr>
          <w:fldChar w:fldCharType="separate"/>
        </w:r>
        <w:r w:rsidRPr="00931080">
          <w:rPr>
            <w:noProof/>
            <w:webHidden/>
            <w:lang w:val="id-ID"/>
          </w:rPr>
          <w:t>12</w:t>
        </w:r>
        <w:r w:rsidRPr="00931080">
          <w:rPr>
            <w:noProof/>
            <w:webHidden/>
            <w:lang w:val="id-ID"/>
          </w:rPr>
          <w:fldChar w:fldCharType="end"/>
        </w:r>
      </w:hyperlink>
    </w:p>
    <w:p w14:paraId="4AEAE90B" w14:textId="77777777" w:rsidR="00931080" w:rsidRPr="00931080" w:rsidRDefault="00931080">
      <w:pPr>
        <w:pStyle w:val="TOC3"/>
        <w:tabs>
          <w:tab w:val="right" w:leader="dot" w:pos="7416"/>
        </w:tabs>
        <w:rPr>
          <w:noProof/>
          <w:lang w:val="id-ID"/>
        </w:rPr>
      </w:pPr>
      <w:hyperlink w:anchor="_Toc238172150" w:history="1">
        <w:r w:rsidRPr="00931080">
          <w:rPr>
            <w:rStyle w:val="Hyperlink"/>
            <w:rFonts w:cs="Arial"/>
            <w:noProof/>
            <w:lang w:val="id-ID"/>
          </w:rPr>
          <w:t>1.6.5 Pemodelan Sistem Berbasis UML</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_Toc238172150 \h </w:instrText>
        </w:r>
        <w:r w:rsidRPr="00931080">
          <w:rPr>
            <w:noProof/>
            <w:webHidden/>
            <w:lang w:val="id-ID"/>
          </w:rPr>
        </w:r>
        <w:r w:rsidRPr="00931080">
          <w:rPr>
            <w:noProof/>
            <w:webHidden/>
            <w:lang w:val="id-ID"/>
          </w:rPr>
          <w:fldChar w:fldCharType="separate"/>
        </w:r>
        <w:r w:rsidRPr="00931080">
          <w:rPr>
            <w:noProof/>
            <w:webHidden/>
            <w:lang w:val="id-ID"/>
          </w:rPr>
          <w:t>14</w:t>
        </w:r>
        <w:r w:rsidRPr="00931080">
          <w:rPr>
            <w:noProof/>
            <w:webHidden/>
            <w:lang w:val="id-ID"/>
          </w:rPr>
          <w:fldChar w:fldCharType="end"/>
        </w:r>
      </w:hyperlink>
    </w:p>
    <w:p w14:paraId="30FB39BE" w14:textId="77777777" w:rsidR="00931080" w:rsidRPr="00931080" w:rsidRDefault="00931080">
      <w:pPr>
        <w:pStyle w:val="TOC3"/>
        <w:tabs>
          <w:tab w:val="right" w:leader="dot" w:pos="7416"/>
        </w:tabs>
        <w:rPr>
          <w:noProof/>
          <w:lang w:val="id-ID"/>
        </w:rPr>
      </w:pPr>
      <w:hyperlink w:anchor="_Toc238172151" w:history="1">
        <w:r w:rsidRPr="00931080">
          <w:rPr>
            <w:rStyle w:val="Hyperlink"/>
            <w:rFonts w:cs="Arial"/>
            <w:noProof/>
            <w:lang w:val="id-ID"/>
          </w:rPr>
          <w:t>1.6.6 Ruang Lingkup Penelitian Sistem Informasi (Design Science Research)</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_Toc238172151 \h </w:instrText>
        </w:r>
        <w:r w:rsidRPr="00931080">
          <w:rPr>
            <w:noProof/>
            <w:webHidden/>
            <w:lang w:val="id-ID"/>
          </w:rPr>
        </w:r>
        <w:r w:rsidRPr="00931080">
          <w:rPr>
            <w:noProof/>
            <w:webHidden/>
            <w:lang w:val="id-ID"/>
          </w:rPr>
          <w:fldChar w:fldCharType="separate"/>
        </w:r>
        <w:r w:rsidRPr="00931080">
          <w:rPr>
            <w:noProof/>
            <w:webHidden/>
            <w:lang w:val="id-ID"/>
          </w:rPr>
          <w:t>17</w:t>
        </w:r>
        <w:r w:rsidRPr="00931080">
          <w:rPr>
            <w:noProof/>
            <w:webHidden/>
            <w:lang w:val="id-ID"/>
          </w:rPr>
          <w:fldChar w:fldCharType="end"/>
        </w:r>
      </w:hyperlink>
    </w:p>
    <w:p w14:paraId="30E2F355" w14:textId="77777777" w:rsidR="00931080" w:rsidRPr="00931080" w:rsidRDefault="00931080">
      <w:pPr>
        <w:pStyle w:val="TOC3"/>
        <w:tabs>
          <w:tab w:val="right" w:leader="dot" w:pos="7416"/>
        </w:tabs>
        <w:rPr>
          <w:noProof/>
          <w:lang w:val="id-ID"/>
        </w:rPr>
      </w:pPr>
      <w:hyperlink w:anchor="_Toc238172152" w:history="1">
        <w:r w:rsidRPr="00931080">
          <w:rPr>
            <w:rStyle w:val="Hyperlink"/>
            <w:rFonts w:cs="Arial"/>
            <w:noProof/>
            <w:lang w:val="id-ID"/>
          </w:rPr>
          <w:t>1.6.7 Metode Pengembangan Perangkat Lunak (</w:t>
        </w:r>
        <w:r w:rsidRPr="00931080">
          <w:rPr>
            <w:rStyle w:val="Hyperlink"/>
            <w:rFonts w:cs="Arial"/>
            <w:i/>
            <w:noProof/>
            <w:lang w:val="id-ID"/>
          </w:rPr>
          <w:t>Waterfall</w:t>
        </w:r>
        <w:r w:rsidRPr="00931080">
          <w:rPr>
            <w:rStyle w:val="Hyperlink"/>
            <w:rFonts w:cs="Arial"/>
            <w:noProof/>
            <w:lang w:val="id-ID"/>
          </w:rPr>
          <w:t>)</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_Toc238172152 \h </w:instrText>
        </w:r>
        <w:r w:rsidRPr="00931080">
          <w:rPr>
            <w:noProof/>
            <w:webHidden/>
            <w:lang w:val="id-ID"/>
          </w:rPr>
        </w:r>
        <w:r w:rsidRPr="00931080">
          <w:rPr>
            <w:noProof/>
            <w:webHidden/>
            <w:lang w:val="id-ID"/>
          </w:rPr>
          <w:fldChar w:fldCharType="separate"/>
        </w:r>
        <w:r w:rsidRPr="00931080">
          <w:rPr>
            <w:noProof/>
            <w:webHidden/>
            <w:lang w:val="id-ID"/>
          </w:rPr>
          <w:t>18</w:t>
        </w:r>
        <w:r w:rsidRPr="00931080">
          <w:rPr>
            <w:noProof/>
            <w:webHidden/>
            <w:lang w:val="id-ID"/>
          </w:rPr>
          <w:fldChar w:fldCharType="end"/>
        </w:r>
      </w:hyperlink>
    </w:p>
    <w:p w14:paraId="0D9DDE65" w14:textId="77777777" w:rsidR="00931080" w:rsidRPr="00931080" w:rsidRDefault="00931080">
      <w:pPr>
        <w:pStyle w:val="TOC3"/>
        <w:tabs>
          <w:tab w:val="right" w:leader="dot" w:pos="7416"/>
        </w:tabs>
        <w:rPr>
          <w:noProof/>
          <w:lang w:val="id-ID"/>
        </w:rPr>
      </w:pPr>
      <w:hyperlink w:anchor="_Toc238172153" w:history="1">
        <w:r w:rsidRPr="00931080">
          <w:rPr>
            <w:rStyle w:val="Hyperlink"/>
            <w:rFonts w:cs="Arial"/>
            <w:noProof/>
            <w:lang w:val="id-ID"/>
          </w:rPr>
          <w:t xml:space="preserve">1.6.8 </w:t>
        </w:r>
        <w:r w:rsidRPr="00931080">
          <w:rPr>
            <w:rStyle w:val="Hyperlink"/>
            <w:rFonts w:cs="Arial"/>
            <w:i/>
            <w:noProof/>
            <w:lang w:val="id-ID"/>
          </w:rPr>
          <w:t>Black Box Testing</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_Toc238172153 \h </w:instrText>
        </w:r>
        <w:r w:rsidRPr="00931080">
          <w:rPr>
            <w:noProof/>
            <w:webHidden/>
            <w:lang w:val="id-ID"/>
          </w:rPr>
        </w:r>
        <w:r w:rsidRPr="00931080">
          <w:rPr>
            <w:noProof/>
            <w:webHidden/>
            <w:lang w:val="id-ID"/>
          </w:rPr>
          <w:fldChar w:fldCharType="separate"/>
        </w:r>
        <w:r w:rsidRPr="00931080">
          <w:rPr>
            <w:noProof/>
            <w:webHidden/>
            <w:lang w:val="id-ID"/>
          </w:rPr>
          <w:t>18</w:t>
        </w:r>
        <w:r w:rsidRPr="00931080">
          <w:rPr>
            <w:noProof/>
            <w:webHidden/>
            <w:lang w:val="id-ID"/>
          </w:rPr>
          <w:fldChar w:fldCharType="end"/>
        </w:r>
      </w:hyperlink>
    </w:p>
    <w:p w14:paraId="7C698C59" w14:textId="77777777" w:rsidR="00931080" w:rsidRPr="00931080" w:rsidRDefault="00931080">
      <w:pPr>
        <w:pStyle w:val="TOC1"/>
        <w:tabs>
          <w:tab w:val="right" w:leader="dot" w:pos="7416"/>
        </w:tabs>
        <w:rPr>
          <w:noProof/>
          <w:lang w:val="id-ID"/>
        </w:rPr>
      </w:pPr>
      <w:hyperlink w:anchor="_Toc238172154" w:history="1">
        <w:r w:rsidRPr="00931080">
          <w:rPr>
            <w:rStyle w:val="Hyperlink"/>
            <w:rFonts w:cs="Arial"/>
            <w:noProof/>
            <w:lang w:val="id-ID"/>
          </w:rPr>
          <w:t>BAB II METODE PENELITIAN</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_Toc238172154 \h </w:instrText>
        </w:r>
        <w:r w:rsidRPr="00931080">
          <w:rPr>
            <w:noProof/>
            <w:webHidden/>
            <w:lang w:val="id-ID"/>
          </w:rPr>
        </w:r>
        <w:r w:rsidRPr="00931080">
          <w:rPr>
            <w:noProof/>
            <w:webHidden/>
            <w:lang w:val="id-ID"/>
          </w:rPr>
          <w:fldChar w:fldCharType="separate"/>
        </w:r>
        <w:r w:rsidRPr="00931080">
          <w:rPr>
            <w:noProof/>
            <w:webHidden/>
            <w:lang w:val="id-ID"/>
          </w:rPr>
          <w:t>20</w:t>
        </w:r>
        <w:r w:rsidRPr="00931080">
          <w:rPr>
            <w:noProof/>
            <w:webHidden/>
            <w:lang w:val="id-ID"/>
          </w:rPr>
          <w:fldChar w:fldCharType="end"/>
        </w:r>
      </w:hyperlink>
    </w:p>
    <w:p w14:paraId="783A335B" w14:textId="77777777" w:rsidR="00931080" w:rsidRPr="00931080" w:rsidRDefault="00931080">
      <w:pPr>
        <w:pStyle w:val="TOC2"/>
        <w:tabs>
          <w:tab w:val="right" w:leader="dot" w:pos="7416"/>
        </w:tabs>
        <w:rPr>
          <w:noProof/>
          <w:lang w:val="id-ID"/>
        </w:rPr>
      </w:pPr>
      <w:hyperlink w:anchor="_Toc238172155" w:history="1">
        <w:r w:rsidRPr="00931080">
          <w:rPr>
            <w:rStyle w:val="Hyperlink"/>
            <w:rFonts w:cs="Arial"/>
            <w:noProof/>
            <w:lang w:val="id-ID"/>
          </w:rPr>
          <w:t>2.1 Waktu dan Lokasi Penelitian</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_Toc238172155 \h </w:instrText>
        </w:r>
        <w:r w:rsidRPr="00931080">
          <w:rPr>
            <w:noProof/>
            <w:webHidden/>
            <w:lang w:val="id-ID"/>
          </w:rPr>
        </w:r>
        <w:r w:rsidRPr="00931080">
          <w:rPr>
            <w:noProof/>
            <w:webHidden/>
            <w:lang w:val="id-ID"/>
          </w:rPr>
          <w:fldChar w:fldCharType="separate"/>
        </w:r>
        <w:r w:rsidRPr="00931080">
          <w:rPr>
            <w:noProof/>
            <w:webHidden/>
            <w:lang w:val="id-ID"/>
          </w:rPr>
          <w:t>20</w:t>
        </w:r>
        <w:r w:rsidRPr="00931080">
          <w:rPr>
            <w:noProof/>
            <w:webHidden/>
            <w:lang w:val="id-ID"/>
          </w:rPr>
          <w:fldChar w:fldCharType="end"/>
        </w:r>
      </w:hyperlink>
    </w:p>
    <w:p w14:paraId="6BD1222B" w14:textId="77777777" w:rsidR="00931080" w:rsidRPr="00931080" w:rsidRDefault="00931080">
      <w:pPr>
        <w:pStyle w:val="TOC2"/>
        <w:tabs>
          <w:tab w:val="right" w:leader="dot" w:pos="7416"/>
        </w:tabs>
        <w:rPr>
          <w:noProof/>
          <w:lang w:val="id-ID"/>
        </w:rPr>
      </w:pPr>
      <w:hyperlink w:anchor="_Toc238172156" w:history="1">
        <w:r w:rsidRPr="00931080">
          <w:rPr>
            <w:rStyle w:val="Hyperlink"/>
            <w:rFonts w:cs="Arial"/>
            <w:noProof/>
            <w:lang w:val="id-ID"/>
          </w:rPr>
          <w:t>2.2 Design Science Research</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_Toc238172156 \h </w:instrText>
        </w:r>
        <w:r w:rsidRPr="00931080">
          <w:rPr>
            <w:noProof/>
            <w:webHidden/>
            <w:lang w:val="id-ID"/>
          </w:rPr>
        </w:r>
        <w:r w:rsidRPr="00931080">
          <w:rPr>
            <w:noProof/>
            <w:webHidden/>
            <w:lang w:val="id-ID"/>
          </w:rPr>
          <w:fldChar w:fldCharType="separate"/>
        </w:r>
        <w:r w:rsidRPr="00931080">
          <w:rPr>
            <w:noProof/>
            <w:webHidden/>
            <w:lang w:val="id-ID"/>
          </w:rPr>
          <w:t>21</w:t>
        </w:r>
        <w:r w:rsidRPr="00931080">
          <w:rPr>
            <w:noProof/>
            <w:webHidden/>
            <w:lang w:val="id-ID"/>
          </w:rPr>
          <w:fldChar w:fldCharType="end"/>
        </w:r>
      </w:hyperlink>
    </w:p>
    <w:p w14:paraId="5118AC0E" w14:textId="77777777" w:rsidR="00931080" w:rsidRPr="00931080" w:rsidRDefault="00931080">
      <w:pPr>
        <w:pStyle w:val="TOC2"/>
        <w:tabs>
          <w:tab w:val="right" w:leader="dot" w:pos="7416"/>
        </w:tabs>
        <w:rPr>
          <w:noProof/>
          <w:lang w:val="id-ID"/>
        </w:rPr>
      </w:pPr>
      <w:hyperlink w:anchor="_Toc238172157" w:history="1">
        <w:r w:rsidRPr="00931080">
          <w:rPr>
            <w:rStyle w:val="Hyperlink"/>
            <w:rFonts w:cs="Arial"/>
            <w:noProof/>
            <w:lang w:val="id-ID"/>
          </w:rPr>
          <w:t>2.3 Metode Pengumpulan Data</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_Toc238172157 \h </w:instrText>
        </w:r>
        <w:r w:rsidRPr="00931080">
          <w:rPr>
            <w:noProof/>
            <w:webHidden/>
            <w:lang w:val="id-ID"/>
          </w:rPr>
        </w:r>
        <w:r w:rsidRPr="00931080">
          <w:rPr>
            <w:noProof/>
            <w:webHidden/>
            <w:lang w:val="id-ID"/>
          </w:rPr>
          <w:fldChar w:fldCharType="separate"/>
        </w:r>
        <w:r w:rsidRPr="00931080">
          <w:rPr>
            <w:noProof/>
            <w:webHidden/>
            <w:lang w:val="id-ID"/>
          </w:rPr>
          <w:t>22</w:t>
        </w:r>
        <w:r w:rsidRPr="00931080">
          <w:rPr>
            <w:noProof/>
            <w:webHidden/>
            <w:lang w:val="id-ID"/>
          </w:rPr>
          <w:fldChar w:fldCharType="end"/>
        </w:r>
      </w:hyperlink>
    </w:p>
    <w:p w14:paraId="3A8D663C" w14:textId="77777777" w:rsidR="00931080" w:rsidRPr="00931080" w:rsidRDefault="00931080">
      <w:pPr>
        <w:pStyle w:val="TOC2"/>
        <w:tabs>
          <w:tab w:val="right" w:leader="dot" w:pos="7416"/>
        </w:tabs>
        <w:rPr>
          <w:noProof/>
          <w:lang w:val="id-ID"/>
        </w:rPr>
      </w:pPr>
      <w:hyperlink w:anchor="_Toc238172158" w:history="1">
        <w:r w:rsidRPr="00931080">
          <w:rPr>
            <w:rStyle w:val="Hyperlink"/>
            <w:rFonts w:cs="Arial"/>
            <w:noProof/>
            <w:lang w:val="id-ID"/>
          </w:rPr>
          <w:t>2.4 Metode Pengembangan Sistem</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_Toc238172158 \h </w:instrText>
        </w:r>
        <w:r w:rsidRPr="00931080">
          <w:rPr>
            <w:noProof/>
            <w:webHidden/>
            <w:lang w:val="id-ID"/>
          </w:rPr>
        </w:r>
        <w:r w:rsidRPr="00931080">
          <w:rPr>
            <w:noProof/>
            <w:webHidden/>
            <w:lang w:val="id-ID"/>
          </w:rPr>
          <w:fldChar w:fldCharType="separate"/>
        </w:r>
        <w:r w:rsidRPr="00931080">
          <w:rPr>
            <w:noProof/>
            <w:webHidden/>
            <w:lang w:val="id-ID"/>
          </w:rPr>
          <w:t>23</w:t>
        </w:r>
        <w:r w:rsidRPr="00931080">
          <w:rPr>
            <w:noProof/>
            <w:webHidden/>
            <w:lang w:val="id-ID"/>
          </w:rPr>
          <w:fldChar w:fldCharType="end"/>
        </w:r>
      </w:hyperlink>
    </w:p>
    <w:p w14:paraId="5D97DAC5" w14:textId="77777777" w:rsidR="00931080" w:rsidRPr="00931080" w:rsidRDefault="00931080">
      <w:pPr>
        <w:pStyle w:val="TOC3"/>
        <w:tabs>
          <w:tab w:val="right" w:leader="dot" w:pos="7416"/>
        </w:tabs>
        <w:rPr>
          <w:noProof/>
          <w:lang w:val="id-ID"/>
        </w:rPr>
      </w:pPr>
      <w:hyperlink w:anchor="_Toc238172159" w:history="1">
        <w:r w:rsidRPr="00931080">
          <w:rPr>
            <w:rStyle w:val="Hyperlink"/>
            <w:rFonts w:cs="Arial"/>
            <w:noProof/>
            <w:lang w:val="id-ID"/>
          </w:rPr>
          <w:t>2.4.1 Requirements (Analisis Kebutuhan)</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_Toc238172159 \h </w:instrText>
        </w:r>
        <w:r w:rsidRPr="00931080">
          <w:rPr>
            <w:noProof/>
            <w:webHidden/>
            <w:lang w:val="id-ID"/>
          </w:rPr>
        </w:r>
        <w:r w:rsidRPr="00931080">
          <w:rPr>
            <w:noProof/>
            <w:webHidden/>
            <w:lang w:val="id-ID"/>
          </w:rPr>
          <w:fldChar w:fldCharType="separate"/>
        </w:r>
        <w:r w:rsidRPr="00931080">
          <w:rPr>
            <w:noProof/>
            <w:webHidden/>
            <w:lang w:val="id-ID"/>
          </w:rPr>
          <w:t>24</w:t>
        </w:r>
        <w:r w:rsidRPr="00931080">
          <w:rPr>
            <w:noProof/>
            <w:webHidden/>
            <w:lang w:val="id-ID"/>
          </w:rPr>
          <w:fldChar w:fldCharType="end"/>
        </w:r>
      </w:hyperlink>
    </w:p>
    <w:p w14:paraId="25B0A2A4" w14:textId="77777777" w:rsidR="00931080" w:rsidRPr="00931080" w:rsidRDefault="00931080">
      <w:pPr>
        <w:pStyle w:val="TOC3"/>
        <w:tabs>
          <w:tab w:val="right" w:leader="dot" w:pos="7416"/>
        </w:tabs>
        <w:rPr>
          <w:noProof/>
          <w:lang w:val="id-ID"/>
        </w:rPr>
      </w:pPr>
      <w:hyperlink w:anchor="_Toc238172160" w:history="1">
        <w:r w:rsidRPr="00931080">
          <w:rPr>
            <w:rStyle w:val="Hyperlink"/>
            <w:rFonts w:cs="Arial"/>
            <w:noProof/>
            <w:lang w:val="id-ID"/>
          </w:rPr>
          <w:t>2.4.2 Design (Perancangan Sistem)</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_Toc238172160 \h </w:instrText>
        </w:r>
        <w:r w:rsidRPr="00931080">
          <w:rPr>
            <w:noProof/>
            <w:webHidden/>
            <w:lang w:val="id-ID"/>
          </w:rPr>
        </w:r>
        <w:r w:rsidRPr="00931080">
          <w:rPr>
            <w:noProof/>
            <w:webHidden/>
            <w:lang w:val="id-ID"/>
          </w:rPr>
          <w:fldChar w:fldCharType="separate"/>
        </w:r>
        <w:r w:rsidRPr="00931080">
          <w:rPr>
            <w:noProof/>
            <w:webHidden/>
            <w:lang w:val="id-ID"/>
          </w:rPr>
          <w:t>24</w:t>
        </w:r>
        <w:r w:rsidRPr="00931080">
          <w:rPr>
            <w:noProof/>
            <w:webHidden/>
            <w:lang w:val="id-ID"/>
          </w:rPr>
          <w:fldChar w:fldCharType="end"/>
        </w:r>
      </w:hyperlink>
    </w:p>
    <w:p w14:paraId="045C36B6" w14:textId="77777777" w:rsidR="00931080" w:rsidRPr="00931080" w:rsidRDefault="00931080">
      <w:pPr>
        <w:pStyle w:val="TOC3"/>
        <w:tabs>
          <w:tab w:val="right" w:leader="dot" w:pos="7416"/>
        </w:tabs>
        <w:rPr>
          <w:noProof/>
          <w:lang w:val="id-ID"/>
        </w:rPr>
      </w:pPr>
      <w:hyperlink w:anchor="_Toc238172161" w:history="1">
        <w:r w:rsidRPr="00931080">
          <w:rPr>
            <w:rStyle w:val="Hyperlink"/>
            <w:rFonts w:cs="Arial"/>
            <w:noProof/>
            <w:lang w:val="id-ID"/>
          </w:rPr>
          <w:t>2.4.3 Implementation (Implementasi / Pengkodean)</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_Toc238172161 \h </w:instrText>
        </w:r>
        <w:r w:rsidRPr="00931080">
          <w:rPr>
            <w:noProof/>
            <w:webHidden/>
            <w:lang w:val="id-ID"/>
          </w:rPr>
        </w:r>
        <w:r w:rsidRPr="00931080">
          <w:rPr>
            <w:noProof/>
            <w:webHidden/>
            <w:lang w:val="id-ID"/>
          </w:rPr>
          <w:fldChar w:fldCharType="separate"/>
        </w:r>
        <w:r w:rsidRPr="00931080">
          <w:rPr>
            <w:noProof/>
            <w:webHidden/>
            <w:lang w:val="id-ID"/>
          </w:rPr>
          <w:t>24</w:t>
        </w:r>
        <w:r w:rsidRPr="00931080">
          <w:rPr>
            <w:noProof/>
            <w:webHidden/>
            <w:lang w:val="id-ID"/>
          </w:rPr>
          <w:fldChar w:fldCharType="end"/>
        </w:r>
      </w:hyperlink>
    </w:p>
    <w:p w14:paraId="60ABA262" w14:textId="77777777" w:rsidR="00931080" w:rsidRPr="00931080" w:rsidRDefault="00931080">
      <w:pPr>
        <w:pStyle w:val="TOC3"/>
        <w:tabs>
          <w:tab w:val="right" w:leader="dot" w:pos="7416"/>
        </w:tabs>
        <w:rPr>
          <w:noProof/>
          <w:lang w:val="id-ID"/>
        </w:rPr>
      </w:pPr>
      <w:hyperlink w:anchor="_Toc238172162" w:history="1">
        <w:r w:rsidRPr="00931080">
          <w:rPr>
            <w:rStyle w:val="Hyperlink"/>
            <w:rFonts w:cs="Arial"/>
            <w:noProof/>
            <w:lang w:val="id-ID"/>
          </w:rPr>
          <w:t>2.4.4 Testing (Pengujian Sistem)</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_Toc238172162 \h </w:instrText>
        </w:r>
        <w:r w:rsidRPr="00931080">
          <w:rPr>
            <w:noProof/>
            <w:webHidden/>
            <w:lang w:val="id-ID"/>
          </w:rPr>
        </w:r>
        <w:r w:rsidRPr="00931080">
          <w:rPr>
            <w:noProof/>
            <w:webHidden/>
            <w:lang w:val="id-ID"/>
          </w:rPr>
          <w:fldChar w:fldCharType="separate"/>
        </w:r>
        <w:r w:rsidRPr="00931080">
          <w:rPr>
            <w:noProof/>
            <w:webHidden/>
            <w:lang w:val="id-ID"/>
          </w:rPr>
          <w:t>24</w:t>
        </w:r>
        <w:r w:rsidRPr="00931080">
          <w:rPr>
            <w:noProof/>
            <w:webHidden/>
            <w:lang w:val="id-ID"/>
          </w:rPr>
          <w:fldChar w:fldCharType="end"/>
        </w:r>
      </w:hyperlink>
    </w:p>
    <w:p w14:paraId="33816145" w14:textId="77777777" w:rsidR="00931080" w:rsidRPr="00931080" w:rsidRDefault="00931080">
      <w:pPr>
        <w:pStyle w:val="TOC3"/>
        <w:tabs>
          <w:tab w:val="right" w:leader="dot" w:pos="7416"/>
        </w:tabs>
        <w:rPr>
          <w:noProof/>
          <w:lang w:val="id-ID"/>
        </w:rPr>
      </w:pPr>
      <w:hyperlink w:anchor="_Toc238172163" w:history="1">
        <w:r w:rsidRPr="00931080">
          <w:rPr>
            <w:rStyle w:val="Hyperlink"/>
            <w:rFonts w:cs="Arial"/>
            <w:noProof/>
            <w:lang w:val="id-ID"/>
          </w:rPr>
          <w:t>2.4.5 Maintenance (Pemeliharaan Sistem)</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_Toc238172163 \h </w:instrText>
        </w:r>
        <w:r w:rsidRPr="00931080">
          <w:rPr>
            <w:noProof/>
            <w:webHidden/>
            <w:lang w:val="id-ID"/>
          </w:rPr>
        </w:r>
        <w:r w:rsidRPr="00931080">
          <w:rPr>
            <w:noProof/>
            <w:webHidden/>
            <w:lang w:val="id-ID"/>
          </w:rPr>
          <w:fldChar w:fldCharType="separate"/>
        </w:r>
        <w:r w:rsidRPr="00931080">
          <w:rPr>
            <w:noProof/>
            <w:webHidden/>
            <w:lang w:val="id-ID"/>
          </w:rPr>
          <w:t>25</w:t>
        </w:r>
        <w:r w:rsidRPr="00931080">
          <w:rPr>
            <w:noProof/>
            <w:webHidden/>
            <w:lang w:val="id-ID"/>
          </w:rPr>
          <w:fldChar w:fldCharType="end"/>
        </w:r>
      </w:hyperlink>
    </w:p>
    <w:p w14:paraId="057D5B7A" w14:textId="77777777" w:rsidR="00931080" w:rsidRPr="00931080" w:rsidRDefault="00931080">
      <w:pPr>
        <w:pStyle w:val="TOC2"/>
        <w:tabs>
          <w:tab w:val="right" w:leader="dot" w:pos="7416"/>
        </w:tabs>
        <w:rPr>
          <w:noProof/>
          <w:lang w:val="id-ID"/>
        </w:rPr>
      </w:pPr>
      <w:hyperlink w:anchor="_Toc238172164" w:history="1">
        <w:r w:rsidRPr="00931080">
          <w:rPr>
            <w:rStyle w:val="Hyperlink"/>
            <w:rFonts w:cs="Arial"/>
            <w:noProof/>
            <w:lang w:val="id-ID"/>
          </w:rPr>
          <w:t>2.5 Tahapan Penelitian</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_Toc238172164 \h </w:instrText>
        </w:r>
        <w:r w:rsidRPr="00931080">
          <w:rPr>
            <w:noProof/>
            <w:webHidden/>
            <w:lang w:val="id-ID"/>
          </w:rPr>
        </w:r>
        <w:r w:rsidRPr="00931080">
          <w:rPr>
            <w:noProof/>
            <w:webHidden/>
            <w:lang w:val="id-ID"/>
          </w:rPr>
          <w:fldChar w:fldCharType="separate"/>
        </w:r>
        <w:r w:rsidRPr="00931080">
          <w:rPr>
            <w:noProof/>
            <w:webHidden/>
            <w:lang w:val="id-ID"/>
          </w:rPr>
          <w:t>25</w:t>
        </w:r>
        <w:r w:rsidRPr="00931080">
          <w:rPr>
            <w:noProof/>
            <w:webHidden/>
            <w:lang w:val="id-ID"/>
          </w:rPr>
          <w:fldChar w:fldCharType="end"/>
        </w:r>
      </w:hyperlink>
    </w:p>
    <w:p w14:paraId="352B0EC5" w14:textId="77777777" w:rsidR="00931080" w:rsidRPr="00931080" w:rsidRDefault="00931080">
      <w:pPr>
        <w:pStyle w:val="TOC2"/>
        <w:tabs>
          <w:tab w:val="right" w:leader="dot" w:pos="7416"/>
        </w:tabs>
        <w:rPr>
          <w:noProof/>
          <w:lang w:val="id-ID"/>
        </w:rPr>
      </w:pPr>
      <w:hyperlink w:anchor="_Toc238172165" w:history="1">
        <w:r w:rsidRPr="00931080">
          <w:rPr>
            <w:rStyle w:val="Hyperlink"/>
            <w:rFonts w:cs="Arial"/>
            <w:noProof/>
            <w:lang w:val="id-ID"/>
          </w:rPr>
          <w:t>2.6 Analisis Pengembangan Sistem</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_Toc238172165 \h </w:instrText>
        </w:r>
        <w:r w:rsidRPr="00931080">
          <w:rPr>
            <w:noProof/>
            <w:webHidden/>
            <w:lang w:val="id-ID"/>
          </w:rPr>
        </w:r>
        <w:r w:rsidRPr="00931080">
          <w:rPr>
            <w:noProof/>
            <w:webHidden/>
            <w:lang w:val="id-ID"/>
          </w:rPr>
          <w:fldChar w:fldCharType="separate"/>
        </w:r>
        <w:r w:rsidRPr="00931080">
          <w:rPr>
            <w:noProof/>
            <w:webHidden/>
            <w:lang w:val="id-ID"/>
          </w:rPr>
          <w:t>26</w:t>
        </w:r>
        <w:r w:rsidRPr="00931080">
          <w:rPr>
            <w:noProof/>
            <w:webHidden/>
            <w:lang w:val="id-ID"/>
          </w:rPr>
          <w:fldChar w:fldCharType="end"/>
        </w:r>
      </w:hyperlink>
    </w:p>
    <w:p w14:paraId="4FE25EED" w14:textId="77777777" w:rsidR="00931080" w:rsidRPr="00931080" w:rsidRDefault="00931080">
      <w:pPr>
        <w:pStyle w:val="TOC3"/>
        <w:tabs>
          <w:tab w:val="right" w:leader="dot" w:pos="7416"/>
        </w:tabs>
        <w:rPr>
          <w:noProof/>
          <w:lang w:val="id-ID"/>
        </w:rPr>
      </w:pPr>
      <w:hyperlink w:anchor="_Toc238172166" w:history="1">
        <w:r w:rsidRPr="00931080">
          <w:rPr>
            <w:rStyle w:val="Hyperlink"/>
            <w:rFonts w:cs="Arial"/>
            <w:noProof/>
            <w:lang w:val="id-ID"/>
          </w:rPr>
          <w:t>2.6.1 Analisis Masalah</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_Toc238172166 \h </w:instrText>
        </w:r>
        <w:r w:rsidRPr="00931080">
          <w:rPr>
            <w:noProof/>
            <w:webHidden/>
            <w:lang w:val="id-ID"/>
          </w:rPr>
        </w:r>
        <w:r w:rsidRPr="00931080">
          <w:rPr>
            <w:noProof/>
            <w:webHidden/>
            <w:lang w:val="id-ID"/>
          </w:rPr>
          <w:fldChar w:fldCharType="separate"/>
        </w:r>
        <w:r w:rsidRPr="00931080">
          <w:rPr>
            <w:noProof/>
            <w:webHidden/>
            <w:lang w:val="id-ID"/>
          </w:rPr>
          <w:t>26</w:t>
        </w:r>
        <w:r w:rsidRPr="00931080">
          <w:rPr>
            <w:noProof/>
            <w:webHidden/>
            <w:lang w:val="id-ID"/>
          </w:rPr>
          <w:fldChar w:fldCharType="end"/>
        </w:r>
      </w:hyperlink>
    </w:p>
    <w:p w14:paraId="3A608F40" w14:textId="77777777" w:rsidR="00931080" w:rsidRPr="00931080" w:rsidRDefault="00931080">
      <w:pPr>
        <w:pStyle w:val="TOC3"/>
        <w:tabs>
          <w:tab w:val="right" w:leader="dot" w:pos="7416"/>
        </w:tabs>
        <w:rPr>
          <w:noProof/>
          <w:lang w:val="id-ID"/>
        </w:rPr>
      </w:pPr>
      <w:hyperlink w:anchor="_Toc238172167" w:history="1">
        <w:r w:rsidRPr="00931080">
          <w:rPr>
            <w:rStyle w:val="Hyperlink"/>
            <w:rFonts w:cs="Arial"/>
            <w:noProof/>
            <w:lang w:val="id-ID"/>
          </w:rPr>
          <w:t>2.6.2 Analisis Kebutuhan Sistem</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_Toc238172167 \h </w:instrText>
        </w:r>
        <w:r w:rsidRPr="00931080">
          <w:rPr>
            <w:noProof/>
            <w:webHidden/>
            <w:lang w:val="id-ID"/>
          </w:rPr>
        </w:r>
        <w:r w:rsidRPr="00931080">
          <w:rPr>
            <w:noProof/>
            <w:webHidden/>
            <w:lang w:val="id-ID"/>
          </w:rPr>
          <w:fldChar w:fldCharType="separate"/>
        </w:r>
        <w:r w:rsidRPr="00931080">
          <w:rPr>
            <w:noProof/>
            <w:webHidden/>
            <w:lang w:val="id-ID"/>
          </w:rPr>
          <w:t>29</w:t>
        </w:r>
        <w:r w:rsidRPr="00931080">
          <w:rPr>
            <w:noProof/>
            <w:webHidden/>
            <w:lang w:val="id-ID"/>
          </w:rPr>
          <w:fldChar w:fldCharType="end"/>
        </w:r>
      </w:hyperlink>
    </w:p>
    <w:p w14:paraId="25646C55" w14:textId="77777777" w:rsidR="00931080" w:rsidRPr="00931080" w:rsidRDefault="00931080">
      <w:pPr>
        <w:pStyle w:val="TOC2"/>
        <w:tabs>
          <w:tab w:val="right" w:leader="dot" w:pos="7416"/>
        </w:tabs>
        <w:rPr>
          <w:noProof/>
          <w:lang w:val="id-ID"/>
        </w:rPr>
      </w:pPr>
      <w:hyperlink w:anchor="_Toc238172168" w:history="1">
        <w:r w:rsidRPr="00931080">
          <w:rPr>
            <w:rStyle w:val="Hyperlink"/>
            <w:rFonts w:cs="Arial"/>
            <w:noProof/>
            <w:lang w:val="id-ID"/>
          </w:rPr>
          <w:t>2.7 Perancangan Sistem</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_Toc238172168 \h </w:instrText>
        </w:r>
        <w:r w:rsidRPr="00931080">
          <w:rPr>
            <w:noProof/>
            <w:webHidden/>
            <w:lang w:val="id-ID"/>
          </w:rPr>
        </w:r>
        <w:r w:rsidRPr="00931080">
          <w:rPr>
            <w:noProof/>
            <w:webHidden/>
            <w:lang w:val="id-ID"/>
          </w:rPr>
          <w:fldChar w:fldCharType="separate"/>
        </w:r>
        <w:r w:rsidRPr="00931080">
          <w:rPr>
            <w:noProof/>
            <w:webHidden/>
            <w:lang w:val="id-ID"/>
          </w:rPr>
          <w:t>31</w:t>
        </w:r>
        <w:r w:rsidRPr="00931080">
          <w:rPr>
            <w:noProof/>
            <w:webHidden/>
            <w:lang w:val="id-ID"/>
          </w:rPr>
          <w:fldChar w:fldCharType="end"/>
        </w:r>
      </w:hyperlink>
    </w:p>
    <w:p w14:paraId="189CC9CE" w14:textId="77777777" w:rsidR="00931080" w:rsidRPr="00931080" w:rsidRDefault="00931080">
      <w:pPr>
        <w:pStyle w:val="TOC3"/>
        <w:tabs>
          <w:tab w:val="right" w:leader="dot" w:pos="7416"/>
        </w:tabs>
        <w:rPr>
          <w:noProof/>
          <w:lang w:val="id-ID"/>
        </w:rPr>
      </w:pPr>
      <w:hyperlink w:anchor="_Toc238172169" w:history="1">
        <w:r w:rsidRPr="00931080">
          <w:rPr>
            <w:rStyle w:val="Hyperlink"/>
            <w:rFonts w:cs="Arial"/>
            <w:noProof/>
            <w:lang w:val="id-ID"/>
          </w:rPr>
          <w:t xml:space="preserve">2.7.1 </w:t>
        </w:r>
        <w:r w:rsidRPr="00931080">
          <w:rPr>
            <w:rStyle w:val="Hyperlink"/>
            <w:rFonts w:cs="Arial"/>
            <w:i/>
            <w:noProof/>
            <w:lang w:val="id-ID"/>
          </w:rPr>
          <w:t>Use Case</w:t>
        </w:r>
        <w:r w:rsidRPr="00931080">
          <w:rPr>
            <w:rStyle w:val="Hyperlink"/>
            <w:rFonts w:cs="Arial"/>
            <w:noProof/>
            <w:lang w:val="id-ID"/>
          </w:rPr>
          <w:t xml:space="preserve"> Admin</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_Toc238172169 \h </w:instrText>
        </w:r>
        <w:r w:rsidRPr="00931080">
          <w:rPr>
            <w:noProof/>
            <w:webHidden/>
            <w:lang w:val="id-ID"/>
          </w:rPr>
        </w:r>
        <w:r w:rsidRPr="00931080">
          <w:rPr>
            <w:noProof/>
            <w:webHidden/>
            <w:lang w:val="id-ID"/>
          </w:rPr>
          <w:fldChar w:fldCharType="separate"/>
        </w:r>
        <w:r w:rsidRPr="00931080">
          <w:rPr>
            <w:noProof/>
            <w:webHidden/>
            <w:lang w:val="id-ID"/>
          </w:rPr>
          <w:t>32</w:t>
        </w:r>
        <w:r w:rsidRPr="00931080">
          <w:rPr>
            <w:noProof/>
            <w:webHidden/>
            <w:lang w:val="id-ID"/>
          </w:rPr>
          <w:fldChar w:fldCharType="end"/>
        </w:r>
      </w:hyperlink>
    </w:p>
    <w:p w14:paraId="51F69DE8" w14:textId="77777777" w:rsidR="00931080" w:rsidRPr="00931080" w:rsidRDefault="00931080">
      <w:pPr>
        <w:pStyle w:val="TOC3"/>
        <w:tabs>
          <w:tab w:val="right" w:leader="dot" w:pos="7416"/>
        </w:tabs>
        <w:rPr>
          <w:noProof/>
          <w:lang w:val="id-ID"/>
        </w:rPr>
      </w:pPr>
      <w:hyperlink w:anchor="_Toc238172170" w:history="1">
        <w:r w:rsidRPr="00931080">
          <w:rPr>
            <w:rStyle w:val="Hyperlink"/>
            <w:rFonts w:cs="Arial"/>
            <w:noProof/>
            <w:lang w:val="id-ID"/>
          </w:rPr>
          <w:t xml:space="preserve">2.7.2 </w:t>
        </w:r>
        <w:r w:rsidRPr="00931080">
          <w:rPr>
            <w:rStyle w:val="Hyperlink"/>
            <w:rFonts w:cs="Arial"/>
            <w:i/>
            <w:noProof/>
            <w:lang w:val="id-ID"/>
          </w:rPr>
          <w:t>Use Case</w:t>
        </w:r>
        <w:r w:rsidRPr="00931080">
          <w:rPr>
            <w:rStyle w:val="Hyperlink"/>
            <w:rFonts w:cs="Arial"/>
            <w:noProof/>
            <w:lang w:val="id-ID"/>
          </w:rPr>
          <w:t xml:space="preserve"> Renter</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_Toc238172170 \h </w:instrText>
        </w:r>
        <w:r w:rsidRPr="00931080">
          <w:rPr>
            <w:noProof/>
            <w:webHidden/>
            <w:lang w:val="id-ID"/>
          </w:rPr>
        </w:r>
        <w:r w:rsidRPr="00931080">
          <w:rPr>
            <w:noProof/>
            <w:webHidden/>
            <w:lang w:val="id-ID"/>
          </w:rPr>
          <w:fldChar w:fldCharType="separate"/>
        </w:r>
        <w:r w:rsidRPr="00931080">
          <w:rPr>
            <w:noProof/>
            <w:webHidden/>
            <w:lang w:val="id-ID"/>
          </w:rPr>
          <w:t>33</w:t>
        </w:r>
        <w:r w:rsidRPr="00931080">
          <w:rPr>
            <w:noProof/>
            <w:webHidden/>
            <w:lang w:val="id-ID"/>
          </w:rPr>
          <w:fldChar w:fldCharType="end"/>
        </w:r>
      </w:hyperlink>
    </w:p>
    <w:p w14:paraId="7D149E5A" w14:textId="77777777" w:rsidR="00931080" w:rsidRPr="00931080" w:rsidRDefault="00931080">
      <w:pPr>
        <w:pStyle w:val="TOC3"/>
        <w:tabs>
          <w:tab w:val="right" w:leader="dot" w:pos="7416"/>
        </w:tabs>
        <w:rPr>
          <w:noProof/>
          <w:lang w:val="id-ID"/>
        </w:rPr>
      </w:pPr>
      <w:hyperlink w:anchor="_Toc238172171" w:history="1">
        <w:r w:rsidRPr="00931080">
          <w:rPr>
            <w:rStyle w:val="Hyperlink"/>
            <w:rFonts w:cs="Arial"/>
            <w:noProof/>
            <w:lang w:val="id-ID"/>
          </w:rPr>
          <w:t xml:space="preserve">2.7.3 </w:t>
        </w:r>
        <w:r w:rsidRPr="00931080">
          <w:rPr>
            <w:rStyle w:val="Hyperlink"/>
            <w:rFonts w:cs="Arial"/>
            <w:i/>
            <w:noProof/>
            <w:lang w:val="id-ID"/>
          </w:rPr>
          <w:t>Use Case</w:t>
        </w:r>
        <w:r w:rsidRPr="00931080">
          <w:rPr>
            <w:rStyle w:val="Hyperlink"/>
            <w:rFonts w:cs="Arial"/>
            <w:noProof/>
            <w:lang w:val="id-ID"/>
          </w:rPr>
          <w:t xml:space="preserve"> User</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_Toc238172171 \h </w:instrText>
        </w:r>
        <w:r w:rsidRPr="00931080">
          <w:rPr>
            <w:noProof/>
            <w:webHidden/>
            <w:lang w:val="id-ID"/>
          </w:rPr>
        </w:r>
        <w:r w:rsidRPr="00931080">
          <w:rPr>
            <w:noProof/>
            <w:webHidden/>
            <w:lang w:val="id-ID"/>
          </w:rPr>
          <w:fldChar w:fldCharType="separate"/>
        </w:r>
        <w:r w:rsidRPr="00931080">
          <w:rPr>
            <w:noProof/>
            <w:webHidden/>
            <w:lang w:val="id-ID"/>
          </w:rPr>
          <w:t>33</w:t>
        </w:r>
        <w:r w:rsidRPr="00931080">
          <w:rPr>
            <w:noProof/>
            <w:webHidden/>
            <w:lang w:val="id-ID"/>
          </w:rPr>
          <w:fldChar w:fldCharType="end"/>
        </w:r>
      </w:hyperlink>
    </w:p>
    <w:p w14:paraId="1B0BD111" w14:textId="77777777" w:rsidR="00931080" w:rsidRPr="00931080" w:rsidRDefault="00931080">
      <w:pPr>
        <w:pStyle w:val="TOC2"/>
        <w:tabs>
          <w:tab w:val="right" w:leader="dot" w:pos="7416"/>
        </w:tabs>
        <w:rPr>
          <w:noProof/>
          <w:lang w:val="id-ID"/>
        </w:rPr>
      </w:pPr>
      <w:hyperlink w:anchor="_Toc238172172" w:history="1">
        <w:r w:rsidRPr="00931080">
          <w:rPr>
            <w:rStyle w:val="Hyperlink"/>
            <w:rFonts w:cs="Arial"/>
            <w:noProof/>
            <w:lang w:val="id-ID"/>
          </w:rPr>
          <w:t xml:space="preserve">2.8 Rancangan </w:t>
        </w:r>
        <w:r w:rsidRPr="00931080">
          <w:rPr>
            <w:rStyle w:val="Hyperlink"/>
            <w:rFonts w:cs="Arial"/>
            <w:i/>
            <w:noProof/>
            <w:lang w:val="id-ID"/>
          </w:rPr>
          <w:t>User Interface</w:t>
        </w:r>
        <w:r w:rsidRPr="00931080">
          <w:rPr>
            <w:rStyle w:val="Hyperlink"/>
            <w:rFonts w:cs="Arial"/>
            <w:noProof/>
            <w:lang w:val="id-ID"/>
          </w:rPr>
          <w:t xml:space="preserve"> (UI)</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_Toc238172172 \h </w:instrText>
        </w:r>
        <w:r w:rsidRPr="00931080">
          <w:rPr>
            <w:noProof/>
            <w:webHidden/>
            <w:lang w:val="id-ID"/>
          </w:rPr>
        </w:r>
        <w:r w:rsidRPr="00931080">
          <w:rPr>
            <w:noProof/>
            <w:webHidden/>
            <w:lang w:val="id-ID"/>
          </w:rPr>
          <w:fldChar w:fldCharType="separate"/>
        </w:r>
        <w:r w:rsidRPr="00931080">
          <w:rPr>
            <w:noProof/>
            <w:webHidden/>
            <w:lang w:val="id-ID"/>
          </w:rPr>
          <w:t>33</w:t>
        </w:r>
        <w:r w:rsidRPr="00931080">
          <w:rPr>
            <w:noProof/>
            <w:webHidden/>
            <w:lang w:val="id-ID"/>
          </w:rPr>
          <w:fldChar w:fldCharType="end"/>
        </w:r>
      </w:hyperlink>
    </w:p>
    <w:p w14:paraId="2F604215" w14:textId="77777777" w:rsidR="00931080" w:rsidRPr="00931080" w:rsidRDefault="00931080">
      <w:pPr>
        <w:pStyle w:val="TOC3"/>
        <w:tabs>
          <w:tab w:val="right" w:leader="dot" w:pos="7416"/>
        </w:tabs>
        <w:rPr>
          <w:noProof/>
          <w:lang w:val="id-ID"/>
        </w:rPr>
      </w:pPr>
      <w:hyperlink w:anchor="_Toc238172173" w:history="1">
        <w:r w:rsidRPr="00931080">
          <w:rPr>
            <w:rStyle w:val="Hyperlink"/>
            <w:rFonts w:cs="Arial"/>
            <w:noProof/>
            <w:lang w:val="id-ID"/>
          </w:rPr>
          <w:t>2.8.1 Halaman Autentikasi (</w:t>
        </w:r>
        <w:r w:rsidRPr="00931080">
          <w:rPr>
            <w:rStyle w:val="Hyperlink"/>
            <w:rFonts w:cs="Arial"/>
            <w:i/>
            <w:noProof/>
            <w:lang w:val="id-ID"/>
          </w:rPr>
          <w:t>Auth</w:t>
        </w:r>
        <w:r w:rsidRPr="00931080">
          <w:rPr>
            <w:rStyle w:val="Hyperlink"/>
            <w:rFonts w:cs="Arial"/>
            <w:noProof/>
            <w:lang w:val="id-ID"/>
          </w:rPr>
          <w:t>)</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_Toc238172173 \h </w:instrText>
        </w:r>
        <w:r w:rsidRPr="00931080">
          <w:rPr>
            <w:noProof/>
            <w:webHidden/>
            <w:lang w:val="id-ID"/>
          </w:rPr>
        </w:r>
        <w:r w:rsidRPr="00931080">
          <w:rPr>
            <w:noProof/>
            <w:webHidden/>
            <w:lang w:val="id-ID"/>
          </w:rPr>
          <w:fldChar w:fldCharType="separate"/>
        </w:r>
        <w:r w:rsidRPr="00931080">
          <w:rPr>
            <w:noProof/>
            <w:webHidden/>
            <w:lang w:val="id-ID"/>
          </w:rPr>
          <w:t>34</w:t>
        </w:r>
        <w:r w:rsidRPr="00931080">
          <w:rPr>
            <w:noProof/>
            <w:webHidden/>
            <w:lang w:val="id-ID"/>
          </w:rPr>
          <w:fldChar w:fldCharType="end"/>
        </w:r>
      </w:hyperlink>
    </w:p>
    <w:p w14:paraId="1AD3EF5B" w14:textId="77777777" w:rsidR="00931080" w:rsidRPr="00931080" w:rsidRDefault="00931080">
      <w:pPr>
        <w:pStyle w:val="TOC3"/>
        <w:tabs>
          <w:tab w:val="right" w:leader="dot" w:pos="7416"/>
        </w:tabs>
        <w:rPr>
          <w:noProof/>
          <w:lang w:val="id-ID"/>
        </w:rPr>
      </w:pPr>
      <w:hyperlink w:anchor="_Toc238172174" w:history="1">
        <w:r w:rsidRPr="00931080">
          <w:rPr>
            <w:rStyle w:val="Hyperlink"/>
            <w:rFonts w:cs="Arial"/>
            <w:noProof/>
            <w:lang w:val="id-ID"/>
          </w:rPr>
          <w:t>2.8.2 Halaman Publik</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_Toc238172174 \h </w:instrText>
        </w:r>
        <w:r w:rsidRPr="00931080">
          <w:rPr>
            <w:noProof/>
            <w:webHidden/>
            <w:lang w:val="id-ID"/>
          </w:rPr>
        </w:r>
        <w:r w:rsidRPr="00931080">
          <w:rPr>
            <w:noProof/>
            <w:webHidden/>
            <w:lang w:val="id-ID"/>
          </w:rPr>
          <w:fldChar w:fldCharType="separate"/>
        </w:r>
        <w:r w:rsidRPr="00931080">
          <w:rPr>
            <w:noProof/>
            <w:webHidden/>
            <w:lang w:val="id-ID"/>
          </w:rPr>
          <w:t>36</w:t>
        </w:r>
        <w:r w:rsidRPr="00931080">
          <w:rPr>
            <w:noProof/>
            <w:webHidden/>
            <w:lang w:val="id-ID"/>
          </w:rPr>
          <w:fldChar w:fldCharType="end"/>
        </w:r>
      </w:hyperlink>
    </w:p>
    <w:p w14:paraId="4F9233B9" w14:textId="77777777" w:rsidR="00931080" w:rsidRPr="00931080" w:rsidRDefault="00931080">
      <w:pPr>
        <w:pStyle w:val="TOC3"/>
        <w:tabs>
          <w:tab w:val="right" w:leader="dot" w:pos="7416"/>
        </w:tabs>
        <w:rPr>
          <w:noProof/>
          <w:lang w:val="id-ID"/>
        </w:rPr>
      </w:pPr>
      <w:hyperlink w:anchor="_Toc238172175" w:history="1">
        <w:r w:rsidRPr="00931080">
          <w:rPr>
            <w:rStyle w:val="Hyperlink"/>
            <w:rFonts w:cs="Arial"/>
            <w:noProof/>
            <w:lang w:val="id-ID"/>
          </w:rPr>
          <w:t xml:space="preserve">2.8.3 Halaman </w:t>
        </w:r>
        <w:r w:rsidRPr="00931080">
          <w:rPr>
            <w:rStyle w:val="Hyperlink"/>
            <w:rFonts w:cs="Arial"/>
            <w:i/>
            <w:noProof/>
            <w:lang w:val="id-ID"/>
          </w:rPr>
          <w:t>User</w:t>
        </w:r>
        <w:r w:rsidRPr="00931080">
          <w:rPr>
            <w:rStyle w:val="Hyperlink"/>
            <w:rFonts w:cs="Arial"/>
            <w:noProof/>
            <w:lang w:val="id-ID"/>
          </w:rPr>
          <w:t xml:space="preserve"> (Penyewa)</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_Toc238172175 \h </w:instrText>
        </w:r>
        <w:r w:rsidRPr="00931080">
          <w:rPr>
            <w:noProof/>
            <w:webHidden/>
            <w:lang w:val="id-ID"/>
          </w:rPr>
        </w:r>
        <w:r w:rsidRPr="00931080">
          <w:rPr>
            <w:noProof/>
            <w:webHidden/>
            <w:lang w:val="id-ID"/>
          </w:rPr>
          <w:fldChar w:fldCharType="separate"/>
        </w:r>
        <w:r w:rsidRPr="00931080">
          <w:rPr>
            <w:noProof/>
            <w:webHidden/>
            <w:lang w:val="id-ID"/>
          </w:rPr>
          <w:t>44</w:t>
        </w:r>
        <w:r w:rsidRPr="00931080">
          <w:rPr>
            <w:noProof/>
            <w:webHidden/>
            <w:lang w:val="id-ID"/>
          </w:rPr>
          <w:fldChar w:fldCharType="end"/>
        </w:r>
      </w:hyperlink>
    </w:p>
    <w:p w14:paraId="36D72CDB" w14:textId="77777777" w:rsidR="00931080" w:rsidRPr="00931080" w:rsidRDefault="00931080">
      <w:pPr>
        <w:pStyle w:val="TOC3"/>
        <w:tabs>
          <w:tab w:val="right" w:leader="dot" w:pos="7416"/>
        </w:tabs>
        <w:rPr>
          <w:noProof/>
          <w:lang w:val="id-ID"/>
        </w:rPr>
      </w:pPr>
      <w:hyperlink w:anchor="_Toc238172176" w:history="1">
        <w:r w:rsidRPr="00931080">
          <w:rPr>
            <w:rStyle w:val="Hyperlink"/>
            <w:rFonts w:cs="Arial"/>
            <w:noProof/>
            <w:lang w:val="id-ID"/>
          </w:rPr>
          <w:t xml:space="preserve">2.8.4 Halaman </w:t>
        </w:r>
        <w:r w:rsidRPr="00931080">
          <w:rPr>
            <w:rStyle w:val="Hyperlink"/>
            <w:rFonts w:cs="Arial"/>
            <w:i/>
            <w:noProof/>
            <w:lang w:val="id-ID"/>
          </w:rPr>
          <w:t>Renter</w:t>
        </w:r>
        <w:r w:rsidRPr="00931080">
          <w:rPr>
            <w:rStyle w:val="Hyperlink"/>
            <w:rFonts w:cs="Arial"/>
            <w:noProof/>
            <w:lang w:val="id-ID"/>
          </w:rPr>
          <w:t xml:space="preserve"> (Pemilik Lapangan)</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_Toc238172176 \h </w:instrText>
        </w:r>
        <w:r w:rsidRPr="00931080">
          <w:rPr>
            <w:noProof/>
            <w:webHidden/>
            <w:lang w:val="id-ID"/>
          </w:rPr>
        </w:r>
        <w:r w:rsidRPr="00931080">
          <w:rPr>
            <w:noProof/>
            <w:webHidden/>
            <w:lang w:val="id-ID"/>
          </w:rPr>
          <w:fldChar w:fldCharType="separate"/>
        </w:r>
        <w:r w:rsidRPr="00931080">
          <w:rPr>
            <w:noProof/>
            <w:webHidden/>
            <w:lang w:val="id-ID"/>
          </w:rPr>
          <w:t>46</w:t>
        </w:r>
        <w:r w:rsidRPr="00931080">
          <w:rPr>
            <w:noProof/>
            <w:webHidden/>
            <w:lang w:val="id-ID"/>
          </w:rPr>
          <w:fldChar w:fldCharType="end"/>
        </w:r>
      </w:hyperlink>
    </w:p>
    <w:p w14:paraId="77E08F91" w14:textId="77777777" w:rsidR="00931080" w:rsidRPr="00931080" w:rsidRDefault="00931080">
      <w:pPr>
        <w:pStyle w:val="TOC3"/>
        <w:tabs>
          <w:tab w:val="right" w:leader="dot" w:pos="7416"/>
        </w:tabs>
        <w:rPr>
          <w:noProof/>
          <w:lang w:val="id-ID"/>
        </w:rPr>
      </w:pPr>
      <w:hyperlink w:anchor="_Toc238172177" w:history="1">
        <w:r w:rsidRPr="00931080">
          <w:rPr>
            <w:rStyle w:val="Hyperlink"/>
            <w:rFonts w:cs="Arial"/>
            <w:noProof/>
            <w:lang w:val="id-ID"/>
          </w:rPr>
          <w:t xml:space="preserve">2.8.5 Halaman </w:t>
        </w:r>
        <w:r w:rsidRPr="00931080">
          <w:rPr>
            <w:rStyle w:val="Hyperlink"/>
            <w:rFonts w:cs="Arial"/>
            <w:i/>
            <w:noProof/>
            <w:lang w:val="id-ID"/>
          </w:rPr>
          <w:t>Admin</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_Toc238172177 \h </w:instrText>
        </w:r>
        <w:r w:rsidRPr="00931080">
          <w:rPr>
            <w:noProof/>
            <w:webHidden/>
            <w:lang w:val="id-ID"/>
          </w:rPr>
        </w:r>
        <w:r w:rsidRPr="00931080">
          <w:rPr>
            <w:noProof/>
            <w:webHidden/>
            <w:lang w:val="id-ID"/>
          </w:rPr>
          <w:fldChar w:fldCharType="separate"/>
        </w:r>
        <w:r w:rsidRPr="00931080">
          <w:rPr>
            <w:noProof/>
            <w:webHidden/>
            <w:lang w:val="id-ID"/>
          </w:rPr>
          <w:t>53</w:t>
        </w:r>
        <w:r w:rsidRPr="00931080">
          <w:rPr>
            <w:noProof/>
            <w:webHidden/>
            <w:lang w:val="id-ID"/>
          </w:rPr>
          <w:fldChar w:fldCharType="end"/>
        </w:r>
      </w:hyperlink>
    </w:p>
    <w:p w14:paraId="7CF0AED9" w14:textId="77777777" w:rsidR="00827950" w:rsidRPr="00931080" w:rsidRDefault="00000000">
      <w:pPr>
        <w:spacing w:line="240" w:lineRule="auto"/>
        <w:rPr>
          <w:lang w:val="id-ID"/>
        </w:rPr>
      </w:pPr>
      <w:r w:rsidRPr="00931080">
        <w:rPr>
          <w:lang w:val="id-ID"/>
        </w:rPr>
        <w:fldChar w:fldCharType="end"/>
      </w:r>
    </w:p>
    <w:p w14:paraId="3870C0BB" w14:textId="77777777" w:rsidR="00827950" w:rsidRPr="00931080" w:rsidRDefault="00000000">
      <w:pPr>
        <w:rPr>
          <w:lang w:val="id-ID"/>
        </w:rPr>
      </w:pPr>
      <w:r w:rsidRPr="00931080">
        <w:rPr>
          <w:lang w:val="id-ID"/>
        </w:rPr>
        <w:br w:type="page"/>
      </w:r>
    </w:p>
    <w:p w14:paraId="589E9030" w14:textId="77777777" w:rsidR="00827950" w:rsidRPr="00931080" w:rsidRDefault="00000000">
      <w:pPr>
        <w:pStyle w:val="Heading1"/>
        <w:rPr>
          <w:lang w:val="id-ID"/>
        </w:rPr>
      </w:pPr>
      <w:bookmarkStart w:id="3" w:name="_Toc238172137"/>
      <w:r w:rsidRPr="00931080">
        <w:rPr>
          <w:rFonts w:ascii="Arial" w:hAnsi="Arial" w:cs="Arial"/>
          <w:lang w:val="id-ID"/>
        </w:rPr>
        <w:lastRenderedPageBreak/>
        <w:t>DAFTAR GAMBAR</w:t>
      </w:r>
      <w:bookmarkEnd w:id="3"/>
    </w:p>
    <w:p w14:paraId="560E5B80" w14:textId="77777777" w:rsidR="00931080" w:rsidRPr="00931080" w:rsidRDefault="00000000">
      <w:pPr>
        <w:pStyle w:val="TableofFigures"/>
        <w:tabs>
          <w:tab w:val="right" w:leader="dot" w:pos="7416"/>
        </w:tabs>
        <w:rPr>
          <w:noProof/>
          <w:lang w:val="id-ID"/>
        </w:rPr>
      </w:pPr>
      <w:r w:rsidRPr="00931080">
        <w:rPr>
          <w:lang w:val="id-ID"/>
        </w:rPr>
        <w:fldChar w:fldCharType="begin"/>
      </w:r>
      <w:r w:rsidRPr="00931080">
        <w:rPr>
          <w:lang w:val="id-ID"/>
        </w:rPr>
        <w:instrText xml:space="preserve"> TOC \h \z \c "Gambar" </w:instrText>
      </w:r>
      <w:r w:rsidRPr="00931080">
        <w:rPr>
          <w:lang w:val="id-ID"/>
        </w:rPr>
        <w:fldChar w:fldCharType="separate"/>
      </w:r>
      <w:hyperlink w:anchor="_Toc238172178" w:history="1">
        <w:r w:rsidR="00931080" w:rsidRPr="00931080">
          <w:rPr>
            <w:rStyle w:val="Hyperlink"/>
            <w:rFonts w:cs="Arial"/>
            <w:noProof/>
            <w:lang w:val="id-ID"/>
          </w:rPr>
          <w:t xml:space="preserve">Gambar 1. Kerangka </w:t>
        </w:r>
        <w:r w:rsidR="00931080" w:rsidRPr="00931080">
          <w:rPr>
            <w:rStyle w:val="Hyperlink"/>
            <w:rFonts w:cs="Arial"/>
            <w:i/>
            <w:noProof/>
            <w:lang w:val="id-ID"/>
          </w:rPr>
          <w:t>Design Science Research</w:t>
        </w:r>
        <w:r w:rsidR="00931080" w:rsidRPr="00931080">
          <w:rPr>
            <w:noProof/>
            <w:webHidden/>
            <w:lang w:val="id-ID"/>
          </w:rPr>
          <w:tab/>
        </w:r>
        <w:r w:rsidR="00931080" w:rsidRPr="00931080">
          <w:rPr>
            <w:noProof/>
            <w:webHidden/>
            <w:lang w:val="id-ID"/>
          </w:rPr>
          <w:fldChar w:fldCharType="begin"/>
        </w:r>
        <w:r w:rsidR="00931080" w:rsidRPr="00931080">
          <w:rPr>
            <w:noProof/>
            <w:webHidden/>
            <w:lang w:val="id-ID"/>
          </w:rPr>
          <w:instrText xml:space="preserve"> PAGEREF _Toc238172178 \h </w:instrText>
        </w:r>
        <w:r w:rsidR="00931080" w:rsidRPr="00931080">
          <w:rPr>
            <w:noProof/>
            <w:webHidden/>
            <w:lang w:val="id-ID"/>
          </w:rPr>
        </w:r>
        <w:r w:rsidR="00931080" w:rsidRPr="00931080">
          <w:rPr>
            <w:noProof/>
            <w:webHidden/>
            <w:lang w:val="id-ID"/>
          </w:rPr>
          <w:fldChar w:fldCharType="separate"/>
        </w:r>
        <w:r w:rsidR="00931080" w:rsidRPr="00931080">
          <w:rPr>
            <w:noProof/>
            <w:webHidden/>
            <w:lang w:val="id-ID"/>
          </w:rPr>
          <w:t>18</w:t>
        </w:r>
        <w:r w:rsidR="00931080" w:rsidRPr="00931080">
          <w:rPr>
            <w:noProof/>
            <w:webHidden/>
            <w:lang w:val="id-ID"/>
          </w:rPr>
          <w:fldChar w:fldCharType="end"/>
        </w:r>
      </w:hyperlink>
    </w:p>
    <w:p w14:paraId="7FD92413" w14:textId="77777777" w:rsidR="00931080" w:rsidRPr="00931080" w:rsidRDefault="00931080">
      <w:pPr>
        <w:pStyle w:val="TableofFigures"/>
        <w:tabs>
          <w:tab w:val="right" w:leader="dot" w:pos="7416"/>
        </w:tabs>
        <w:rPr>
          <w:noProof/>
          <w:lang w:val="id-ID"/>
        </w:rPr>
      </w:pPr>
      <w:hyperlink w:anchor="_Toc238172179" w:history="1">
        <w:r w:rsidRPr="00931080">
          <w:rPr>
            <w:rStyle w:val="Hyperlink"/>
            <w:rFonts w:cs="Arial"/>
            <w:noProof/>
            <w:lang w:val="id-ID"/>
          </w:rPr>
          <w:t xml:space="preserve">Gambar 2. Tahapan Metode </w:t>
        </w:r>
        <w:r w:rsidRPr="00931080">
          <w:rPr>
            <w:rStyle w:val="Hyperlink"/>
            <w:rFonts w:cs="Arial"/>
            <w:i/>
            <w:noProof/>
            <w:lang w:val="id-ID"/>
          </w:rPr>
          <w:t>Waterfall</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_Toc238172179 \h </w:instrText>
        </w:r>
        <w:r w:rsidRPr="00931080">
          <w:rPr>
            <w:noProof/>
            <w:webHidden/>
            <w:lang w:val="id-ID"/>
          </w:rPr>
        </w:r>
        <w:r w:rsidRPr="00931080">
          <w:rPr>
            <w:noProof/>
            <w:webHidden/>
            <w:lang w:val="id-ID"/>
          </w:rPr>
          <w:fldChar w:fldCharType="separate"/>
        </w:r>
        <w:r w:rsidRPr="00931080">
          <w:rPr>
            <w:noProof/>
            <w:webHidden/>
            <w:lang w:val="id-ID"/>
          </w:rPr>
          <w:t>19</w:t>
        </w:r>
        <w:r w:rsidRPr="00931080">
          <w:rPr>
            <w:noProof/>
            <w:webHidden/>
            <w:lang w:val="id-ID"/>
          </w:rPr>
          <w:fldChar w:fldCharType="end"/>
        </w:r>
      </w:hyperlink>
    </w:p>
    <w:p w14:paraId="4849E04B" w14:textId="77777777" w:rsidR="00931080" w:rsidRPr="00931080" w:rsidRDefault="00931080">
      <w:pPr>
        <w:pStyle w:val="TableofFigures"/>
        <w:tabs>
          <w:tab w:val="right" w:leader="dot" w:pos="7416"/>
        </w:tabs>
        <w:rPr>
          <w:noProof/>
          <w:lang w:val="id-ID"/>
        </w:rPr>
      </w:pPr>
      <w:hyperlink w:anchor="_Toc238172180" w:history="1">
        <w:r w:rsidRPr="00931080">
          <w:rPr>
            <w:rStyle w:val="Hyperlink"/>
            <w:rFonts w:cs="Arial"/>
            <w:noProof/>
            <w:lang w:val="id-ID"/>
          </w:rPr>
          <w:t>Gambar 3. Kerangka Penelitian Sistem Informasi yang Digunakan Pada Penelitian Ini</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_Toc238172180 \h </w:instrText>
        </w:r>
        <w:r w:rsidRPr="00931080">
          <w:rPr>
            <w:noProof/>
            <w:webHidden/>
            <w:lang w:val="id-ID"/>
          </w:rPr>
        </w:r>
        <w:r w:rsidRPr="00931080">
          <w:rPr>
            <w:noProof/>
            <w:webHidden/>
            <w:lang w:val="id-ID"/>
          </w:rPr>
          <w:fldChar w:fldCharType="separate"/>
        </w:r>
        <w:r w:rsidRPr="00931080">
          <w:rPr>
            <w:noProof/>
            <w:webHidden/>
            <w:lang w:val="id-ID"/>
          </w:rPr>
          <w:t>22</w:t>
        </w:r>
        <w:r w:rsidRPr="00931080">
          <w:rPr>
            <w:noProof/>
            <w:webHidden/>
            <w:lang w:val="id-ID"/>
          </w:rPr>
          <w:fldChar w:fldCharType="end"/>
        </w:r>
      </w:hyperlink>
    </w:p>
    <w:p w14:paraId="552E6C98" w14:textId="77777777" w:rsidR="00931080" w:rsidRPr="00931080" w:rsidRDefault="00931080">
      <w:pPr>
        <w:pStyle w:val="TableofFigures"/>
        <w:tabs>
          <w:tab w:val="right" w:leader="dot" w:pos="7416"/>
        </w:tabs>
        <w:rPr>
          <w:noProof/>
          <w:lang w:val="id-ID"/>
        </w:rPr>
      </w:pPr>
      <w:hyperlink w:anchor="_Toc238172181" w:history="1">
        <w:r w:rsidRPr="00931080">
          <w:rPr>
            <w:rStyle w:val="Hyperlink"/>
            <w:rFonts w:cs="Arial"/>
            <w:noProof/>
            <w:lang w:val="id-ID"/>
          </w:rPr>
          <w:t xml:space="preserve">Gambar 4. Pemetaan </w:t>
        </w:r>
        <w:r w:rsidRPr="00931080">
          <w:rPr>
            <w:rStyle w:val="Hyperlink"/>
            <w:rFonts w:cs="Arial"/>
            <w:i/>
            <w:noProof/>
            <w:lang w:val="id-ID"/>
          </w:rPr>
          <w:t>Design Science Research</w:t>
        </w:r>
        <w:r w:rsidRPr="00931080">
          <w:rPr>
            <w:rStyle w:val="Hyperlink"/>
            <w:rFonts w:cs="Arial"/>
            <w:noProof/>
            <w:lang w:val="id-ID"/>
          </w:rPr>
          <w:t xml:space="preserve"> pada Platform FieldMax</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_Toc238172181 \h </w:instrText>
        </w:r>
        <w:r w:rsidRPr="00931080">
          <w:rPr>
            <w:noProof/>
            <w:webHidden/>
            <w:lang w:val="id-ID"/>
          </w:rPr>
        </w:r>
        <w:r w:rsidRPr="00931080">
          <w:rPr>
            <w:noProof/>
            <w:webHidden/>
            <w:lang w:val="id-ID"/>
          </w:rPr>
          <w:fldChar w:fldCharType="separate"/>
        </w:r>
        <w:r w:rsidRPr="00931080">
          <w:rPr>
            <w:noProof/>
            <w:webHidden/>
            <w:lang w:val="id-ID"/>
          </w:rPr>
          <w:t>23</w:t>
        </w:r>
        <w:r w:rsidRPr="00931080">
          <w:rPr>
            <w:noProof/>
            <w:webHidden/>
            <w:lang w:val="id-ID"/>
          </w:rPr>
          <w:fldChar w:fldCharType="end"/>
        </w:r>
      </w:hyperlink>
    </w:p>
    <w:p w14:paraId="7108EAC4" w14:textId="77777777" w:rsidR="00931080" w:rsidRPr="00931080" w:rsidRDefault="00931080">
      <w:pPr>
        <w:pStyle w:val="TableofFigures"/>
        <w:tabs>
          <w:tab w:val="right" w:leader="dot" w:pos="7416"/>
        </w:tabs>
        <w:rPr>
          <w:noProof/>
          <w:lang w:val="id-ID"/>
        </w:rPr>
      </w:pPr>
      <w:hyperlink w:anchor="_Toc238172182" w:history="1">
        <w:r w:rsidRPr="00931080">
          <w:rPr>
            <w:rStyle w:val="Hyperlink"/>
            <w:rFonts w:cs="Arial"/>
            <w:noProof/>
            <w:lang w:val="id-ID"/>
          </w:rPr>
          <w:t>Gambar 5. Tahapan Metode Waterfall pada Pengembangan Platform FieldMax</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_Toc238172182 \h </w:instrText>
        </w:r>
        <w:r w:rsidRPr="00931080">
          <w:rPr>
            <w:noProof/>
            <w:webHidden/>
            <w:lang w:val="id-ID"/>
          </w:rPr>
        </w:r>
        <w:r w:rsidRPr="00931080">
          <w:rPr>
            <w:noProof/>
            <w:webHidden/>
            <w:lang w:val="id-ID"/>
          </w:rPr>
          <w:fldChar w:fldCharType="separate"/>
        </w:r>
        <w:r w:rsidRPr="00931080">
          <w:rPr>
            <w:noProof/>
            <w:webHidden/>
            <w:lang w:val="id-ID"/>
          </w:rPr>
          <w:t>25</w:t>
        </w:r>
        <w:r w:rsidRPr="00931080">
          <w:rPr>
            <w:noProof/>
            <w:webHidden/>
            <w:lang w:val="id-ID"/>
          </w:rPr>
          <w:fldChar w:fldCharType="end"/>
        </w:r>
      </w:hyperlink>
    </w:p>
    <w:p w14:paraId="7E236273" w14:textId="77777777" w:rsidR="00931080" w:rsidRPr="00931080" w:rsidRDefault="00931080">
      <w:pPr>
        <w:pStyle w:val="TableofFigures"/>
        <w:tabs>
          <w:tab w:val="right" w:leader="dot" w:pos="7416"/>
        </w:tabs>
        <w:rPr>
          <w:noProof/>
          <w:lang w:val="id-ID"/>
        </w:rPr>
      </w:pPr>
      <w:hyperlink w:anchor="_Toc238172183" w:history="1">
        <w:r w:rsidRPr="00931080">
          <w:rPr>
            <w:rStyle w:val="Hyperlink"/>
            <w:rFonts w:cs="Arial"/>
            <w:noProof/>
            <w:lang w:val="id-ID"/>
          </w:rPr>
          <w:t>Gambar 6. Alur Penelitian</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_Toc238172183 \h </w:instrText>
        </w:r>
        <w:r w:rsidRPr="00931080">
          <w:rPr>
            <w:noProof/>
            <w:webHidden/>
            <w:lang w:val="id-ID"/>
          </w:rPr>
        </w:r>
        <w:r w:rsidRPr="00931080">
          <w:rPr>
            <w:noProof/>
            <w:webHidden/>
            <w:lang w:val="id-ID"/>
          </w:rPr>
          <w:fldChar w:fldCharType="separate"/>
        </w:r>
        <w:r w:rsidRPr="00931080">
          <w:rPr>
            <w:noProof/>
            <w:webHidden/>
            <w:lang w:val="id-ID"/>
          </w:rPr>
          <w:t>26</w:t>
        </w:r>
        <w:r w:rsidRPr="00931080">
          <w:rPr>
            <w:noProof/>
            <w:webHidden/>
            <w:lang w:val="id-ID"/>
          </w:rPr>
          <w:fldChar w:fldCharType="end"/>
        </w:r>
      </w:hyperlink>
    </w:p>
    <w:p w14:paraId="2E84E2B8" w14:textId="77777777" w:rsidR="00931080" w:rsidRPr="00931080" w:rsidRDefault="00931080">
      <w:pPr>
        <w:pStyle w:val="TableofFigures"/>
        <w:tabs>
          <w:tab w:val="right" w:leader="dot" w:pos="7416"/>
        </w:tabs>
        <w:rPr>
          <w:noProof/>
          <w:lang w:val="id-ID"/>
        </w:rPr>
      </w:pPr>
      <w:hyperlink w:anchor="_Toc238172184" w:history="1">
        <w:r w:rsidRPr="00931080">
          <w:rPr>
            <w:rStyle w:val="Hyperlink"/>
            <w:rFonts w:cs="Arial"/>
            <w:noProof/>
            <w:lang w:val="id-ID"/>
          </w:rPr>
          <w:t>Gambar 7. Diagram Analisis Masalah Sistem Reservasi Lapangan</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_Toc238172184 \h </w:instrText>
        </w:r>
        <w:r w:rsidRPr="00931080">
          <w:rPr>
            <w:noProof/>
            <w:webHidden/>
            <w:lang w:val="id-ID"/>
          </w:rPr>
        </w:r>
        <w:r w:rsidRPr="00931080">
          <w:rPr>
            <w:noProof/>
            <w:webHidden/>
            <w:lang w:val="id-ID"/>
          </w:rPr>
          <w:fldChar w:fldCharType="separate"/>
        </w:r>
        <w:r w:rsidRPr="00931080">
          <w:rPr>
            <w:noProof/>
            <w:webHidden/>
            <w:lang w:val="id-ID"/>
          </w:rPr>
          <w:t>28</w:t>
        </w:r>
        <w:r w:rsidRPr="00931080">
          <w:rPr>
            <w:noProof/>
            <w:webHidden/>
            <w:lang w:val="id-ID"/>
          </w:rPr>
          <w:fldChar w:fldCharType="end"/>
        </w:r>
      </w:hyperlink>
    </w:p>
    <w:p w14:paraId="3AFA79F2" w14:textId="77777777" w:rsidR="00931080" w:rsidRPr="00931080" w:rsidRDefault="00931080">
      <w:pPr>
        <w:pStyle w:val="TableofFigures"/>
        <w:tabs>
          <w:tab w:val="right" w:leader="dot" w:pos="7416"/>
        </w:tabs>
        <w:rPr>
          <w:noProof/>
          <w:lang w:val="id-ID"/>
        </w:rPr>
      </w:pPr>
      <w:hyperlink w:anchor="_Toc238172185" w:history="1">
        <w:r w:rsidRPr="00931080">
          <w:rPr>
            <w:rStyle w:val="Hyperlink"/>
            <w:rFonts w:cs="Arial"/>
            <w:noProof/>
            <w:lang w:val="id-ID"/>
          </w:rPr>
          <w:t xml:space="preserve">Gambar 8. </w:t>
        </w:r>
        <w:r w:rsidRPr="00931080">
          <w:rPr>
            <w:rStyle w:val="Hyperlink"/>
            <w:rFonts w:cs="Arial"/>
            <w:i/>
            <w:noProof/>
            <w:lang w:val="id-ID"/>
          </w:rPr>
          <w:t>Activity Diagram</w:t>
        </w:r>
        <w:r w:rsidRPr="00931080">
          <w:rPr>
            <w:rStyle w:val="Hyperlink"/>
            <w:rFonts w:cs="Arial"/>
            <w:noProof/>
            <w:lang w:val="id-ID"/>
          </w:rPr>
          <w:t xml:space="preserve"> Proses Reservasi Lapangan di FieldMax</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_Toc238172185 \h </w:instrText>
        </w:r>
        <w:r w:rsidRPr="00931080">
          <w:rPr>
            <w:noProof/>
            <w:webHidden/>
            <w:lang w:val="id-ID"/>
          </w:rPr>
        </w:r>
        <w:r w:rsidRPr="00931080">
          <w:rPr>
            <w:noProof/>
            <w:webHidden/>
            <w:lang w:val="id-ID"/>
          </w:rPr>
          <w:fldChar w:fldCharType="separate"/>
        </w:r>
        <w:r w:rsidRPr="00931080">
          <w:rPr>
            <w:noProof/>
            <w:webHidden/>
            <w:lang w:val="id-ID"/>
          </w:rPr>
          <w:t>29</w:t>
        </w:r>
        <w:r w:rsidRPr="00931080">
          <w:rPr>
            <w:noProof/>
            <w:webHidden/>
            <w:lang w:val="id-ID"/>
          </w:rPr>
          <w:fldChar w:fldCharType="end"/>
        </w:r>
      </w:hyperlink>
    </w:p>
    <w:p w14:paraId="36250F3B" w14:textId="77777777" w:rsidR="00931080" w:rsidRPr="00931080" w:rsidRDefault="00931080">
      <w:pPr>
        <w:pStyle w:val="TableofFigures"/>
        <w:tabs>
          <w:tab w:val="right" w:leader="dot" w:pos="7416"/>
        </w:tabs>
        <w:rPr>
          <w:noProof/>
          <w:lang w:val="id-ID"/>
        </w:rPr>
      </w:pPr>
      <w:hyperlink w:anchor="_Toc238172186" w:history="1">
        <w:r w:rsidRPr="00931080">
          <w:rPr>
            <w:rStyle w:val="Hyperlink"/>
            <w:rFonts w:cs="Arial"/>
            <w:noProof/>
            <w:lang w:val="id-ID"/>
          </w:rPr>
          <w:t xml:space="preserve">Gambar 9. </w:t>
        </w:r>
        <w:r w:rsidRPr="00931080">
          <w:rPr>
            <w:rStyle w:val="Hyperlink"/>
            <w:rFonts w:cs="Arial"/>
            <w:i/>
            <w:noProof/>
            <w:lang w:val="id-ID"/>
          </w:rPr>
          <w:t>Use Case Diagram</w:t>
        </w:r>
        <w:r w:rsidRPr="00931080">
          <w:rPr>
            <w:rStyle w:val="Hyperlink"/>
            <w:rFonts w:cs="Arial"/>
            <w:noProof/>
            <w:lang w:val="id-ID"/>
          </w:rPr>
          <w:t xml:space="preserve"> Platform Web FieldMax</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_Toc238172186 \h </w:instrText>
        </w:r>
        <w:r w:rsidRPr="00931080">
          <w:rPr>
            <w:noProof/>
            <w:webHidden/>
            <w:lang w:val="id-ID"/>
          </w:rPr>
        </w:r>
        <w:r w:rsidRPr="00931080">
          <w:rPr>
            <w:noProof/>
            <w:webHidden/>
            <w:lang w:val="id-ID"/>
          </w:rPr>
          <w:fldChar w:fldCharType="separate"/>
        </w:r>
        <w:r w:rsidRPr="00931080">
          <w:rPr>
            <w:noProof/>
            <w:webHidden/>
            <w:lang w:val="id-ID"/>
          </w:rPr>
          <w:t>32</w:t>
        </w:r>
        <w:r w:rsidRPr="00931080">
          <w:rPr>
            <w:noProof/>
            <w:webHidden/>
            <w:lang w:val="id-ID"/>
          </w:rPr>
          <w:fldChar w:fldCharType="end"/>
        </w:r>
      </w:hyperlink>
    </w:p>
    <w:p w14:paraId="46C62DDD" w14:textId="77777777" w:rsidR="00931080" w:rsidRPr="00931080" w:rsidRDefault="00931080">
      <w:pPr>
        <w:pStyle w:val="TableofFigures"/>
        <w:tabs>
          <w:tab w:val="right" w:leader="dot" w:pos="7416"/>
        </w:tabs>
        <w:rPr>
          <w:noProof/>
          <w:lang w:val="id-ID"/>
        </w:rPr>
      </w:pPr>
      <w:hyperlink w:anchor="_Toc238172187" w:history="1">
        <w:r w:rsidRPr="00931080">
          <w:rPr>
            <w:rStyle w:val="Hyperlink"/>
            <w:rFonts w:cs="Arial"/>
            <w:noProof/>
            <w:lang w:val="id-ID"/>
          </w:rPr>
          <w:t>Gambar 10. Halaman Login</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_Toc238172187 \h </w:instrText>
        </w:r>
        <w:r w:rsidRPr="00931080">
          <w:rPr>
            <w:noProof/>
            <w:webHidden/>
            <w:lang w:val="id-ID"/>
          </w:rPr>
        </w:r>
        <w:r w:rsidRPr="00931080">
          <w:rPr>
            <w:noProof/>
            <w:webHidden/>
            <w:lang w:val="id-ID"/>
          </w:rPr>
          <w:fldChar w:fldCharType="separate"/>
        </w:r>
        <w:r w:rsidRPr="00931080">
          <w:rPr>
            <w:noProof/>
            <w:webHidden/>
            <w:lang w:val="id-ID"/>
          </w:rPr>
          <w:t>35</w:t>
        </w:r>
        <w:r w:rsidRPr="00931080">
          <w:rPr>
            <w:noProof/>
            <w:webHidden/>
            <w:lang w:val="id-ID"/>
          </w:rPr>
          <w:fldChar w:fldCharType="end"/>
        </w:r>
      </w:hyperlink>
    </w:p>
    <w:p w14:paraId="3BDA528C" w14:textId="77777777" w:rsidR="00931080" w:rsidRPr="00931080" w:rsidRDefault="00931080">
      <w:pPr>
        <w:pStyle w:val="TableofFigures"/>
        <w:tabs>
          <w:tab w:val="right" w:leader="dot" w:pos="7416"/>
        </w:tabs>
        <w:rPr>
          <w:noProof/>
          <w:lang w:val="id-ID"/>
        </w:rPr>
      </w:pPr>
      <w:hyperlink w:anchor="_Toc238172188" w:history="1">
        <w:r w:rsidRPr="00931080">
          <w:rPr>
            <w:rStyle w:val="Hyperlink"/>
            <w:rFonts w:cs="Arial"/>
            <w:noProof/>
            <w:lang w:val="id-ID"/>
          </w:rPr>
          <w:t>Gambar 11. Halaman Register User</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_Toc238172188 \h </w:instrText>
        </w:r>
        <w:r w:rsidRPr="00931080">
          <w:rPr>
            <w:noProof/>
            <w:webHidden/>
            <w:lang w:val="id-ID"/>
          </w:rPr>
        </w:r>
        <w:r w:rsidRPr="00931080">
          <w:rPr>
            <w:noProof/>
            <w:webHidden/>
            <w:lang w:val="id-ID"/>
          </w:rPr>
          <w:fldChar w:fldCharType="separate"/>
        </w:r>
        <w:r w:rsidRPr="00931080">
          <w:rPr>
            <w:noProof/>
            <w:webHidden/>
            <w:lang w:val="id-ID"/>
          </w:rPr>
          <w:t>35</w:t>
        </w:r>
        <w:r w:rsidRPr="00931080">
          <w:rPr>
            <w:noProof/>
            <w:webHidden/>
            <w:lang w:val="id-ID"/>
          </w:rPr>
          <w:fldChar w:fldCharType="end"/>
        </w:r>
      </w:hyperlink>
    </w:p>
    <w:p w14:paraId="419DA7D7" w14:textId="77777777" w:rsidR="00931080" w:rsidRPr="00931080" w:rsidRDefault="00931080">
      <w:pPr>
        <w:pStyle w:val="TableofFigures"/>
        <w:tabs>
          <w:tab w:val="right" w:leader="dot" w:pos="7416"/>
        </w:tabs>
        <w:rPr>
          <w:noProof/>
          <w:lang w:val="id-ID"/>
        </w:rPr>
      </w:pPr>
      <w:hyperlink w:anchor="_Toc238172189" w:history="1">
        <w:r w:rsidRPr="00931080">
          <w:rPr>
            <w:rStyle w:val="Hyperlink"/>
            <w:rFonts w:cs="Arial"/>
            <w:noProof/>
            <w:lang w:val="id-ID"/>
          </w:rPr>
          <w:t>Gambar 12. Halaman Register Renter</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_Toc238172189 \h </w:instrText>
        </w:r>
        <w:r w:rsidRPr="00931080">
          <w:rPr>
            <w:noProof/>
            <w:webHidden/>
            <w:lang w:val="id-ID"/>
          </w:rPr>
        </w:r>
        <w:r w:rsidRPr="00931080">
          <w:rPr>
            <w:noProof/>
            <w:webHidden/>
            <w:lang w:val="id-ID"/>
          </w:rPr>
          <w:fldChar w:fldCharType="separate"/>
        </w:r>
        <w:r w:rsidRPr="00931080">
          <w:rPr>
            <w:noProof/>
            <w:webHidden/>
            <w:lang w:val="id-ID"/>
          </w:rPr>
          <w:t>36</w:t>
        </w:r>
        <w:r w:rsidRPr="00931080">
          <w:rPr>
            <w:noProof/>
            <w:webHidden/>
            <w:lang w:val="id-ID"/>
          </w:rPr>
          <w:fldChar w:fldCharType="end"/>
        </w:r>
      </w:hyperlink>
    </w:p>
    <w:p w14:paraId="583CBAEC" w14:textId="77777777" w:rsidR="00931080" w:rsidRPr="00931080" w:rsidRDefault="00931080">
      <w:pPr>
        <w:pStyle w:val="TableofFigures"/>
        <w:tabs>
          <w:tab w:val="right" w:leader="dot" w:pos="7416"/>
        </w:tabs>
        <w:rPr>
          <w:noProof/>
          <w:lang w:val="id-ID"/>
        </w:rPr>
      </w:pPr>
      <w:hyperlink w:anchor="_Toc238172190" w:history="1">
        <w:r w:rsidRPr="00931080">
          <w:rPr>
            <w:rStyle w:val="Hyperlink"/>
            <w:rFonts w:cs="Arial"/>
            <w:noProof/>
            <w:lang w:val="id-ID"/>
          </w:rPr>
          <w:t>Gambar 13. Halaman Forgot Password</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_Toc238172190 \h </w:instrText>
        </w:r>
        <w:r w:rsidRPr="00931080">
          <w:rPr>
            <w:noProof/>
            <w:webHidden/>
            <w:lang w:val="id-ID"/>
          </w:rPr>
        </w:r>
        <w:r w:rsidRPr="00931080">
          <w:rPr>
            <w:noProof/>
            <w:webHidden/>
            <w:lang w:val="id-ID"/>
          </w:rPr>
          <w:fldChar w:fldCharType="separate"/>
        </w:r>
        <w:r w:rsidRPr="00931080">
          <w:rPr>
            <w:noProof/>
            <w:webHidden/>
            <w:lang w:val="id-ID"/>
          </w:rPr>
          <w:t>36</w:t>
        </w:r>
        <w:r w:rsidRPr="00931080">
          <w:rPr>
            <w:noProof/>
            <w:webHidden/>
            <w:lang w:val="id-ID"/>
          </w:rPr>
          <w:fldChar w:fldCharType="end"/>
        </w:r>
      </w:hyperlink>
    </w:p>
    <w:p w14:paraId="2CDBC514" w14:textId="77777777" w:rsidR="00931080" w:rsidRPr="00931080" w:rsidRDefault="00931080">
      <w:pPr>
        <w:pStyle w:val="TableofFigures"/>
        <w:tabs>
          <w:tab w:val="right" w:leader="dot" w:pos="7416"/>
        </w:tabs>
        <w:rPr>
          <w:noProof/>
          <w:lang w:val="id-ID"/>
        </w:rPr>
      </w:pPr>
      <w:hyperlink w:anchor="_Toc238172191" w:history="1">
        <w:r w:rsidRPr="00931080">
          <w:rPr>
            <w:rStyle w:val="Hyperlink"/>
            <w:rFonts w:cs="Arial"/>
            <w:noProof/>
            <w:lang w:val="id-ID"/>
          </w:rPr>
          <w:t>Gambar 14. Halaman Reset Password</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_Toc238172191 \h </w:instrText>
        </w:r>
        <w:r w:rsidRPr="00931080">
          <w:rPr>
            <w:noProof/>
            <w:webHidden/>
            <w:lang w:val="id-ID"/>
          </w:rPr>
        </w:r>
        <w:r w:rsidRPr="00931080">
          <w:rPr>
            <w:noProof/>
            <w:webHidden/>
            <w:lang w:val="id-ID"/>
          </w:rPr>
          <w:fldChar w:fldCharType="separate"/>
        </w:r>
        <w:r w:rsidRPr="00931080">
          <w:rPr>
            <w:noProof/>
            <w:webHidden/>
            <w:lang w:val="id-ID"/>
          </w:rPr>
          <w:t>37</w:t>
        </w:r>
        <w:r w:rsidRPr="00931080">
          <w:rPr>
            <w:noProof/>
            <w:webHidden/>
            <w:lang w:val="id-ID"/>
          </w:rPr>
          <w:fldChar w:fldCharType="end"/>
        </w:r>
      </w:hyperlink>
    </w:p>
    <w:p w14:paraId="062465D6" w14:textId="77777777" w:rsidR="00931080" w:rsidRPr="00931080" w:rsidRDefault="00931080">
      <w:pPr>
        <w:pStyle w:val="TableofFigures"/>
        <w:tabs>
          <w:tab w:val="right" w:leader="dot" w:pos="7416"/>
        </w:tabs>
        <w:rPr>
          <w:noProof/>
          <w:lang w:val="id-ID"/>
        </w:rPr>
      </w:pPr>
      <w:hyperlink w:anchor="_Toc238172192" w:history="1">
        <w:r w:rsidRPr="00931080">
          <w:rPr>
            <w:rStyle w:val="Hyperlink"/>
            <w:rFonts w:cs="Arial"/>
            <w:noProof/>
            <w:lang w:val="id-ID"/>
          </w:rPr>
          <w:t>Gambar 15. Halaman Verify Email</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_Toc238172192 \h </w:instrText>
        </w:r>
        <w:r w:rsidRPr="00931080">
          <w:rPr>
            <w:noProof/>
            <w:webHidden/>
            <w:lang w:val="id-ID"/>
          </w:rPr>
        </w:r>
        <w:r w:rsidRPr="00931080">
          <w:rPr>
            <w:noProof/>
            <w:webHidden/>
            <w:lang w:val="id-ID"/>
          </w:rPr>
          <w:fldChar w:fldCharType="separate"/>
        </w:r>
        <w:r w:rsidRPr="00931080">
          <w:rPr>
            <w:noProof/>
            <w:webHidden/>
            <w:lang w:val="id-ID"/>
          </w:rPr>
          <w:t>37</w:t>
        </w:r>
        <w:r w:rsidRPr="00931080">
          <w:rPr>
            <w:noProof/>
            <w:webHidden/>
            <w:lang w:val="id-ID"/>
          </w:rPr>
          <w:fldChar w:fldCharType="end"/>
        </w:r>
      </w:hyperlink>
    </w:p>
    <w:p w14:paraId="3D6386DA" w14:textId="77777777" w:rsidR="00931080" w:rsidRPr="00931080" w:rsidRDefault="00931080">
      <w:pPr>
        <w:pStyle w:val="TableofFigures"/>
        <w:tabs>
          <w:tab w:val="right" w:leader="dot" w:pos="7416"/>
        </w:tabs>
        <w:rPr>
          <w:noProof/>
          <w:lang w:val="id-ID"/>
        </w:rPr>
      </w:pPr>
      <w:hyperlink w:anchor="_Toc238172193" w:history="1">
        <w:r w:rsidRPr="00931080">
          <w:rPr>
            <w:rStyle w:val="Hyperlink"/>
            <w:rFonts w:cs="Arial"/>
            <w:noProof/>
            <w:lang w:val="id-ID"/>
          </w:rPr>
          <w:t>Gambar 16. Halaman Home</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_Toc238172193 \h </w:instrText>
        </w:r>
        <w:r w:rsidRPr="00931080">
          <w:rPr>
            <w:noProof/>
            <w:webHidden/>
            <w:lang w:val="id-ID"/>
          </w:rPr>
        </w:r>
        <w:r w:rsidRPr="00931080">
          <w:rPr>
            <w:noProof/>
            <w:webHidden/>
            <w:lang w:val="id-ID"/>
          </w:rPr>
          <w:fldChar w:fldCharType="separate"/>
        </w:r>
        <w:r w:rsidRPr="00931080">
          <w:rPr>
            <w:noProof/>
            <w:webHidden/>
            <w:lang w:val="id-ID"/>
          </w:rPr>
          <w:t>39</w:t>
        </w:r>
        <w:r w:rsidRPr="00931080">
          <w:rPr>
            <w:noProof/>
            <w:webHidden/>
            <w:lang w:val="id-ID"/>
          </w:rPr>
          <w:fldChar w:fldCharType="end"/>
        </w:r>
      </w:hyperlink>
    </w:p>
    <w:p w14:paraId="2E39374F" w14:textId="77777777" w:rsidR="00931080" w:rsidRPr="00931080" w:rsidRDefault="00931080">
      <w:pPr>
        <w:pStyle w:val="TableofFigures"/>
        <w:tabs>
          <w:tab w:val="right" w:leader="dot" w:pos="7416"/>
        </w:tabs>
        <w:rPr>
          <w:noProof/>
          <w:lang w:val="id-ID"/>
        </w:rPr>
      </w:pPr>
      <w:hyperlink w:anchor="_Toc238172194" w:history="1">
        <w:r w:rsidRPr="00931080">
          <w:rPr>
            <w:rStyle w:val="Hyperlink"/>
            <w:rFonts w:cs="Arial"/>
            <w:noProof/>
            <w:lang w:val="id-ID"/>
          </w:rPr>
          <w:t>Gambar 17. Halaman Search</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_Toc238172194 \h </w:instrText>
        </w:r>
        <w:r w:rsidRPr="00931080">
          <w:rPr>
            <w:noProof/>
            <w:webHidden/>
            <w:lang w:val="id-ID"/>
          </w:rPr>
        </w:r>
        <w:r w:rsidRPr="00931080">
          <w:rPr>
            <w:noProof/>
            <w:webHidden/>
            <w:lang w:val="id-ID"/>
          </w:rPr>
          <w:fldChar w:fldCharType="separate"/>
        </w:r>
        <w:r w:rsidRPr="00931080">
          <w:rPr>
            <w:noProof/>
            <w:webHidden/>
            <w:lang w:val="id-ID"/>
          </w:rPr>
          <w:t>39</w:t>
        </w:r>
        <w:r w:rsidRPr="00931080">
          <w:rPr>
            <w:noProof/>
            <w:webHidden/>
            <w:lang w:val="id-ID"/>
          </w:rPr>
          <w:fldChar w:fldCharType="end"/>
        </w:r>
      </w:hyperlink>
    </w:p>
    <w:p w14:paraId="640B8A91" w14:textId="77777777" w:rsidR="00931080" w:rsidRPr="00931080" w:rsidRDefault="00931080">
      <w:pPr>
        <w:pStyle w:val="TableofFigures"/>
        <w:tabs>
          <w:tab w:val="right" w:leader="dot" w:pos="7416"/>
        </w:tabs>
        <w:rPr>
          <w:noProof/>
          <w:lang w:val="id-ID"/>
        </w:rPr>
      </w:pPr>
      <w:hyperlink w:anchor="_Toc238172195" w:history="1">
        <w:r w:rsidRPr="00931080">
          <w:rPr>
            <w:rStyle w:val="Hyperlink"/>
            <w:rFonts w:cs="Arial"/>
            <w:noProof/>
            <w:lang w:val="id-ID"/>
          </w:rPr>
          <w:t>Gambar 18. Halaman Venue Detail</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_Toc238172195 \h </w:instrText>
        </w:r>
        <w:r w:rsidRPr="00931080">
          <w:rPr>
            <w:noProof/>
            <w:webHidden/>
            <w:lang w:val="id-ID"/>
          </w:rPr>
        </w:r>
        <w:r w:rsidRPr="00931080">
          <w:rPr>
            <w:noProof/>
            <w:webHidden/>
            <w:lang w:val="id-ID"/>
          </w:rPr>
          <w:fldChar w:fldCharType="separate"/>
        </w:r>
        <w:r w:rsidRPr="00931080">
          <w:rPr>
            <w:noProof/>
            <w:webHidden/>
            <w:lang w:val="id-ID"/>
          </w:rPr>
          <w:t>40</w:t>
        </w:r>
        <w:r w:rsidRPr="00931080">
          <w:rPr>
            <w:noProof/>
            <w:webHidden/>
            <w:lang w:val="id-ID"/>
          </w:rPr>
          <w:fldChar w:fldCharType="end"/>
        </w:r>
      </w:hyperlink>
    </w:p>
    <w:p w14:paraId="29CFD7B6" w14:textId="77777777" w:rsidR="00931080" w:rsidRPr="00931080" w:rsidRDefault="00931080">
      <w:pPr>
        <w:pStyle w:val="TableofFigures"/>
        <w:tabs>
          <w:tab w:val="right" w:leader="dot" w:pos="7416"/>
        </w:tabs>
        <w:rPr>
          <w:noProof/>
          <w:lang w:val="id-ID"/>
        </w:rPr>
      </w:pPr>
      <w:hyperlink w:anchor="_Toc238172196" w:history="1">
        <w:r w:rsidRPr="00931080">
          <w:rPr>
            <w:rStyle w:val="Hyperlink"/>
            <w:rFonts w:cs="Arial"/>
            <w:noProof/>
            <w:lang w:val="id-ID"/>
          </w:rPr>
          <w:t>Gambar 19. Halaman Field Detail</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_Toc238172196 \h </w:instrText>
        </w:r>
        <w:r w:rsidRPr="00931080">
          <w:rPr>
            <w:noProof/>
            <w:webHidden/>
            <w:lang w:val="id-ID"/>
          </w:rPr>
        </w:r>
        <w:r w:rsidRPr="00931080">
          <w:rPr>
            <w:noProof/>
            <w:webHidden/>
            <w:lang w:val="id-ID"/>
          </w:rPr>
          <w:fldChar w:fldCharType="separate"/>
        </w:r>
        <w:r w:rsidRPr="00931080">
          <w:rPr>
            <w:noProof/>
            <w:webHidden/>
            <w:lang w:val="id-ID"/>
          </w:rPr>
          <w:t>41</w:t>
        </w:r>
        <w:r w:rsidRPr="00931080">
          <w:rPr>
            <w:noProof/>
            <w:webHidden/>
            <w:lang w:val="id-ID"/>
          </w:rPr>
          <w:fldChar w:fldCharType="end"/>
        </w:r>
      </w:hyperlink>
    </w:p>
    <w:p w14:paraId="25931E56" w14:textId="77777777" w:rsidR="00931080" w:rsidRPr="00931080" w:rsidRDefault="00931080">
      <w:pPr>
        <w:pStyle w:val="TableofFigures"/>
        <w:tabs>
          <w:tab w:val="right" w:leader="dot" w:pos="7416"/>
        </w:tabs>
        <w:rPr>
          <w:noProof/>
          <w:lang w:val="id-ID"/>
        </w:rPr>
      </w:pPr>
      <w:hyperlink w:anchor="_Toc238172197" w:history="1">
        <w:r w:rsidRPr="00931080">
          <w:rPr>
            <w:rStyle w:val="Hyperlink"/>
            <w:rFonts w:cs="Arial"/>
            <w:noProof/>
            <w:lang w:val="id-ID"/>
          </w:rPr>
          <w:t>Gambar 20. Halaman About</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_Toc238172197 \h </w:instrText>
        </w:r>
        <w:r w:rsidRPr="00931080">
          <w:rPr>
            <w:noProof/>
            <w:webHidden/>
            <w:lang w:val="id-ID"/>
          </w:rPr>
        </w:r>
        <w:r w:rsidRPr="00931080">
          <w:rPr>
            <w:noProof/>
            <w:webHidden/>
            <w:lang w:val="id-ID"/>
          </w:rPr>
          <w:fldChar w:fldCharType="separate"/>
        </w:r>
        <w:r w:rsidRPr="00931080">
          <w:rPr>
            <w:noProof/>
            <w:webHidden/>
            <w:lang w:val="id-ID"/>
          </w:rPr>
          <w:t>42</w:t>
        </w:r>
        <w:r w:rsidRPr="00931080">
          <w:rPr>
            <w:noProof/>
            <w:webHidden/>
            <w:lang w:val="id-ID"/>
          </w:rPr>
          <w:fldChar w:fldCharType="end"/>
        </w:r>
      </w:hyperlink>
    </w:p>
    <w:p w14:paraId="17FF8C15" w14:textId="77777777" w:rsidR="00931080" w:rsidRPr="00931080" w:rsidRDefault="00931080">
      <w:pPr>
        <w:pStyle w:val="TableofFigures"/>
        <w:tabs>
          <w:tab w:val="right" w:leader="dot" w:pos="7416"/>
        </w:tabs>
        <w:rPr>
          <w:noProof/>
          <w:lang w:val="id-ID"/>
        </w:rPr>
      </w:pPr>
      <w:hyperlink w:anchor="_Toc238172198" w:history="1">
        <w:r w:rsidRPr="00931080">
          <w:rPr>
            <w:rStyle w:val="Hyperlink"/>
            <w:rFonts w:cs="Arial"/>
            <w:noProof/>
            <w:lang w:val="id-ID"/>
          </w:rPr>
          <w:t>Gambar 21. Halaman Pricing</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_Toc238172198 \h </w:instrText>
        </w:r>
        <w:r w:rsidRPr="00931080">
          <w:rPr>
            <w:noProof/>
            <w:webHidden/>
            <w:lang w:val="id-ID"/>
          </w:rPr>
        </w:r>
        <w:r w:rsidRPr="00931080">
          <w:rPr>
            <w:noProof/>
            <w:webHidden/>
            <w:lang w:val="id-ID"/>
          </w:rPr>
          <w:fldChar w:fldCharType="separate"/>
        </w:r>
        <w:r w:rsidRPr="00931080">
          <w:rPr>
            <w:noProof/>
            <w:webHidden/>
            <w:lang w:val="id-ID"/>
          </w:rPr>
          <w:t>42</w:t>
        </w:r>
        <w:r w:rsidRPr="00931080">
          <w:rPr>
            <w:noProof/>
            <w:webHidden/>
            <w:lang w:val="id-ID"/>
          </w:rPr>
          <w:fldChar w:fldCharType="end"/>
        </w:r>
      </w:hyperlink>
    </w:p>
    <w:p w14:paraId="41ADB601" w14:textId="77777777" w:rsidR="00931080" w:rsidRPr="00931080" w:rsidRDefault="00931080">
      <w:pPr>
        <w:pStyle w:val="TableofFigures"/>
        <w:tabs>
          <w:tab w:val="right" w:leader="dot" w:pos="7416"/>
        </w:tabs>
        <w:rPr>
          <w:noProof/>
          <w:lang w:val="id-ID"/>
        </w:rPr>
      </w:pPr>
      <w:hyperlink w:anchor="_Toc238172199" w:history="1">
        <w:r w:rsidRPr="00931080">
          <w:rPr>
            <w:rStyle w:val="Hyperlink"/>
            <w:rFonts w:cs="Arial"/>
            <w:noProof/>
            <w:lang w:val="id-ID"/>
          </w:rPr>
          <w:t>Gambar 22. Halaman FAQ</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_Toc238172199 \h </w:instrText>
        </w:r>
        <w:r w:rsidRPr="00931080">
          <w:rPr>
            <w:noProof/>
            <w:webHidden/>
            <w:lang w:val="id-ID"/>
          </w:rPr>
        </w:r>
        <w:r w:rsidRPr="00931080">
          <w:rPr>
            <w:noProof/>
            <w:webHidden/>
            <w:lang w:val="id-ID"/>
          </w:rPr>
          <w:fldChar w:fldCharType="separate"/>
        </w:r>
        <w:r w:rsidRPr="00931080">
          <w:rPr>
            <w:noProof/>
            <w:webHidden/>
            <w:lang w:val="id-ID"/>
          </w:rPr>
          <w:t>43</w:t>
        </w:r>
        <w:r w:rsidRPr="00931080">
          <w:rPr>
            <w:noProof/>
            <w:webHidden/>
            <w:lang w:val="id-ID"/>
          </w:rPr>
          <w:fldChar w:fldCharType="end"/>
        </w:r>
      </w:hyperlink>
    </w:p>
    <w:p w14:paraId="402C1CEE" w14:textId="77777777" w:rsidR="00931080" w:rsidRPr="00931080" w:rsidRDefault="00931080">
      <w:pPr>
        <w:pStyle w:val="TableofFigures"/>
        <w:tabs>
          <w:tab w:val="right" w:leader="dot" w:pos="7416"/>
        </w:tabs>
        <w:rPr>
          <w:noProof/>
          <w:lang w:val="id-ID"/>
        </w:rPr>
      </w:pPr>
      <w:hyperlink w:anchor="_Toc238172200" w:history="1">
        <w:r w:rsidRPr="00931080">
          <w:rPr>
            <w:rStyle w:val="Hyperlink"/>
            <w:rFonts w:cs="Arial"/>
            <w:noProof/>
            <w:lang w:val="id-ID"/>
          </w:rPr>
          <w:t>Gambar 23. Halaman Privacy Policy</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_Toc238172200 \h </w:instrText>
        </w:r>
        <w:r w:rsidRPr="00931080">
          <w:rPr>
            <w:noProof/>
            <w:webHidden/>
            <w:lang w:val="id-ID"/>
          </w:rPr>
        </w:r>
        <w:r w:rsidRPr="00931080">
          <w:rPr>
            <w:noProof/>
            <w:webHidden/>
            <w:lang w:val="id-ID"/>
          </w:rPr>
          <w:fldChar w:fldCharType="separate"/>
        </w:r>
        <w:r w:rsidRPr="00931080">
          <w:rPr>
            <w:noProof/>
            <w:webHidden/>
            <w:lang w:val="id-ID"/>
          </w:rPr>
          <w:t>43</w:t>
        </w:r>
        <w:r w:rsidRPr="00931080">
          <w:rPr>
            <w:noProof/>
            <w:webHidden/>
            <w:lang w:val="id-ID"/>
          </w:rPr>
          <w:fldChar w:fldCharType="end"/>
        </w:r>
      </w:hyperlink>
    </w:p>
    <w:p w14:paraId="775EA4C2" w14:textId="77777777" w:rsidR="00931080" w:rsidRPr="00931080" w:rsidRDefault="00931080">
      <w:pPr>
        <w:pStyle w:val="TableofFigures"/>
        <w:tabs>
          <w:tab w:val="right" w:leader="dot" w:pos="7416"/>
        </w:tabs>
        <w:rPr>
          <w:noProof/>
          <w:lang w:val="id-ID"/>
        </w:rPr>
      </w:pPr>
      <w:hyperlink w:anchor="_Toc238172201" w:history="1">
        <w:r w:rsidRPr="00931080">
          <w:rPr>
            <w:rStyle w:val="Hyperlink"/>
            <w:rFonts w:cs="Arial"/>
            <w:noProof/>
            <w:lang w:val="id-ID"/>
          </w:rPr>
          <w:t>Gambar 24. Halaman Terms of Service</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_Toc238172201 \h </w:instrText>
        </w:r>
        <w:r w:rsidRPr="00931080">
          <w:rPr>
            <w:noProof/>
            <w:webHidden/>
            <w:lang w:val="id-ID"/>
          </w:rPr>
        </w:r>
        <w:r w:rsidRPr="00931080">
          <w:rPr>
            <w:noProof/>
            <w:webHidden/>
            <w:lang w:val="id-ID"/>
          </w:rPr>
          <w:fldChar w:fldCharType="separate"/>
        </w:r>
        <w:r w:rsidRPr="00931080">
          <w:rPr>
            <w:noProof/>
            <w:webHidden/>
            <w:lang w:val="id-ID"/>
          </w:rPr>
          <w:t>44</w:t>
        </w:r>
        <w:r w:rsidRPr="00931080">
          <w:rPr>
            <w:noProof/>
            <w:webHidden/>
            <w:lang w:val="id-ID"/>
          </w:rPr>
          <w:fldChar w:fldCharType="end"/>
        </w:r>
      </w:hyperlink>
    </w:p>
    <w:p w14:paraId="04E39F91" w14:textId="77777777" w:rsidR="00931080" w:rsidRPr="00931080" w:rsidRDefault="00931080">
      <w:pPr>
        <w:pStyle w:val="TableofFigures"/>
        <w:tabs>
          <w:tab w:val="right" w:leader="dot" w:pos="7416"/>
        </w:tabs>
        <w:rPr>
          <w:noProof/>
          <w:lang w:val="id-ID"/>
        </w:rPr>
      </w:pPr>
      <w:hyperlink w:anchor="_Toc238172202" w:history="1">
        <w:r w:rsidRPr="00931080">
          <w:rPr>
            <w:rStyle w:val="Hyperlink"/>
            <w:rFonts w:cs="Arial"/>
            <w:noProof/>
            <w:lang w:val="id-ID"/>
          </w:rPr>
          <w:t>Gambar 25. Halaman Renter Profile</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_Toc238172202 \h </w:instrText>
        </w:r>
        <w:r w:rsidRPr="00931080">
          <w:rPr>
            <w:noProof/>
            <w:webHidden/>
            <w:lang w:val="id-ID"/>
          </w:rPr>
        </w:r>
        <w:r w:rsidRPr="00931080">
          <w:rPr>
            <w:noProof/>
            <w:webHidden/>
            <w:lang w:val="id-ID"/>
          </w:rPr>
          <w:fldChar w:fldCharType="separate"/>
        </w:r>
        <w:r w:rsidRPr="00931080">
          <w:rPr>
            <w:noProof/>
            <w:webHidden/>
            <w:lang w:val="id-ID"/>
          </w:rPr>
          <w:t>44</w:t>
        </w:r>
        <w:r w:rsidRPr="00931080">
          <w:rPr>
            <w:noProof/>
            <w:webHidden/>
            <w:lang w:val="id-ID"/>
          </w:rPr>
          <w:fldChar w:fldCharType="end"/>
        </w:r>
      </w:hyperlink>
    </w:p>
    <w:p w14:paraId="2B6D1F2C" w14:textId="77777777" w:rsidR="00931080" w:rsidRPr="00931080" w:rsidRDefault="00931080">
      <w:pPr>
        <w:pStyle w:val="TableofFigures"/>
        <w:tabs>
          <w:tab w:val="right" w:leader="dot" w:pos="7416"/>
        </w:tabs>
        <w:rPr>
          <w:noProof/>
          <w:lang w:val="id-ID"/>
        </w:rPr>
      </w:pPr>
      <w:hyperlink w:anchor="_Toc238172203" w:history="1">
        <w:r w:rsidRPr="00931080">
          <w:rPr>
            <w:rStyle w:val="Hyperlink"/>
            <w:rFonts w:cs="Arial"/>
            <w:noProof/>
            <w:lang w:val="id-ID"/>
          </w:rPr>
          <w:t>Gambar 26. Halaman Error</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_Toc238172203 \h </w:instrText>
        </w:r>
        <w:r w:rsidRPr="00931080">
          <w:rPr>
            <w:noProof/>
            <w:webHidden/>
            <w:lang w:val="id-ID"/>
          </w:rPr>
        </w:r>
        <w:r w:rsidRPr="00931080">
          <w:rPr>
            <w:noProof/>
            <w:webHidden/>
            <w:lang w:val="id-ID"/>
          </w:rPr>
          <w:fldChar w:fldCharType="separate"/>
        </w:r>
        <w:r w:rsidRPr="00931080">
          <w:rPr>
            <w:noProof/>
            <w:webHidden/>
            <w:lang w:val="id-ID"/>
          </w:rPr>
          <w:t>45</w:t>
        </w:r>
        <w:r w:rsidRPr="00931080">
          <w:rPr>
            <w:noProof/>
            <w:webHidden/>
            <w:lang w:val="id-ID"/>
          </w:rPr>
          <w:fldChar w:fldCharType="end"/>
        </w:r>
      </w:hyperlink>
    </w:p>
    <w:p w14:paraId="145195E2" w14:textId="77777777" w:rsidR="00931080" w:rsidRPr="00931080" w:rsidRDefault="00931080">
      <w:pPr>
        <w:pStyle w:val="TableofFigures"/>
        <w:tabs>
          <w:tab w:val="right" w:leader="dot" w:pos="7416"/>
        </w:tabs>
        <w:rPr>
          <w:noProof/>
          <w:lang w:val="id-ID"/>
        </w:rPr>
      </w:pPr>
      <w:hyperlink w:anchor="_Toc238172204" w:history="1">
        <w:r w:rsidRPr="00931080">
          <w:rPr>
            <w:rStyle w:val="Hyperlink"/>
            <w:rFonts w:cs="Arial"/>
            <w:noProof/>
            <w:lang w:val="id-ID"/>
          </w:rPr>
          <w:t>Gambar 27. Halaman My Bookings</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_Toc238172204 \h </w:instrText>
        </w:r>
        <w:r w:rsidRPr="00931080">
          <w:rPr>
            <w:noProof/>
            <w:webHidden/>
            <w:lang w:val="id-ID"/>
          </w:rPr>
        </w:r>
        <w:r w:rsidRPr="00931080">
          <w:rPr>
            <w:noProof/>
            <w:webHidden/>
            <w:lang w:val="id-ID"/>
          </w:rPr>
          <w:fldChar w:fldCharType="separate"/>
        </w:r>
        <w:r w:rsidRPr="00931080">
          <w:rPr>
            <w:noProof/>
            <w:webHidden/>
            <w:lang w:val="id-ID"/>
          </w:rPr>
          <w:t>45</w:t>
        </w:r>
        <w:r w:rsidRPr="00931080">
          <w:rPr>
            <w:noProof/>
            <w:webHidden/>
            <w:lang w:val="id-ID"/>
          </w:rPr>
          <w:fldChar w:fldCharType="end"/>
        </w:r>
      </w:hyperlink>
    </w:p>
    <w:p w14:paraId="18EFA9BD" w14:textId="77777777" w:rsidR="00931080" w:rsidRPr="00931080" w:rsidRDefault="00931080">
      <w:pPr>
        <w:pStyle w:val="TableofFigures"/>
        <w:tabs>
          <w:tab w:val="right" w:leader="dot" w:pos="7416"/>
        </w:tabs>
        <w:rPr>
          <w:noProof/>
          <w:lang w:val="id-ID"/>
        </w:rPr>
      </w:pPr>
      <w:hyperlink w:anchor="_Toc238172205" w:history="1">
        <w:r w:rsidRPr="00931080">
          <w:rPr>
            <w:rStyle w:val="Hyperlink"/>
            <w:rFonts w:cs="Arial"/>
            <w:noProof/>
            <w:lang w:val="id-ID"/>
          </w:rPr>
          <w:t>Gambar 28. Halaman Booking Detail</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_Toc238172205 \h </w:instrText>
        </w:r>
        <w:r w:rsidRPr="00931080">
          <w:rPr>
            <w:noProof/>
            <w:webHidden/>
            <w:lang w:val="id-ID"/>
          </w:rPr>
        </w:r>
        <w:r w:rsidRPr="00931080">
          <w:rPr>
            <w:noProof/>
            <w:webHidden/>
            <w:lang w:val="id-ID"/>
          </w:rPr>
          <w:fldChar w:fldCharType="separate"/>
        </w:r>
        <w:r w:rsidRPr="00931080">
          <w:rPr>
            <w:noProof/>
            <w:webHidden/>
            <w:lang w:val="id-ID"/>
          </w:rPr>
          <w:t>46</w:t>
        </w:r>
        <w:r w:rsidRPr="00931080">
          <w:rPr>
            <w:noProof/>
            <w:webHidden/>
            <w:lang w:val="id-ID"/>
          </w:rPr>
          <w:fldChar w:fldCharType="end"/>
        </w:r>
      </w:hyperlink>
    </w:p>
    <w:p w14:paraId="3D4F78B3" w14:textId="77777777" w:rsidR="00931080" w:rsidRPr="00931080" w:rsidRDefault="00931080">
      <w:pPr>
        <w:pStyle w:val="TableofFigures"/>
        <w:tabs>
          <w:tab w:val="right" w:leader="dot" w:pos="7416"/>
        </w:tabs>
        <w:rPr>
          <w:noProof/>
          <w:lang w:val="id-ID"/>
        </w:rPr>
      </w:pPr>
      <w:hyperlink w:anchor="_Toc238172206" w:history="1">
        <w:r w:rsidRPr="00931080">
          <w:rPr>
            <w:rStyle w:val="Hyperlink"/>
            <w:rFonts w:cs="Arial"/>
            <w:noProof/>
            <w:lang w:val="id-ID"/>
          </w:rPr>
          <w:t>Gambar 29. Halaman Profile</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_Toc238172206 \h </w:instrText>
        </w:r>
        <w:r w:rsidRPr="00931080">
          <w:rPr>
            <w:noProof/>
            <w:webHidden/>
            <w:lang w:val="id-ID"/>
          </w:rPr>
        </w:r>
        <w:r w:rsidRPr="00931080">
          <w:rPr>
            <w:noProof/>
            <w:webHidden/>
            <w:lang w:val="id-ID"/>
          </w:rPr>
          <w:fldChar w:fldCharType="separate"/>
        </w:r>
        <w:r w:rsidRPr="00931080">
          <w:rPr>
            <w:noProof/>
            <w:webHidden/>
            <w:lang w:val="id-ID"/>
          </w:rPr>
          <w:t>46</w:t>
        </w:r>
        <w:r w:rsidRPr="00931080">
          <w:rPr>
            <w:noProof/>
            <w:webHidden/>
            <w:lang w:val="id-ID"/>
          </w:rPr>
          <w:fldChar w:fldCharType="end"/>
        </w:r>
      </w:hyperlink>
    </w:p>
    <w:p w14:paraId="2CD637FB" w14:textId="77777777" w:rsidR="00931080" w:rsidRPr="00931080" w:rsidRDefault="00931080">
      <w:pPr>
        <w:pStyle w:val="TableofFigures"/>
        <w:tabs>
          <w:tab w:val="right" w:leader="dot" w:pos="7416"/>
        </w:tabs>
        <w:rPr>
          <w:noProof/>
          <w:lang w:val="id-ID"/>
        </w:rPr>
      </w:pPr>
      <w:hyperlink w:anchor="_Toc238172207" w:history="1">
        <w:r w:rsidRPr="00931080">
          <w:rPr>
            <w:rStyle w:val="Hyperlink"/>
            <w:rFonts w:cs="Arial"/>
            <w:noProof/>
            <w:lang w:val="id-ID"/>
          </w:rPr>
          <w:t>Gambar 30. Halaman Report</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_Toc238172207 \h </w:instrText>
        </w:r>
        <w:r w:rsidRPr="00931080">
          <w:rPr>
            <w:noProof/>
            <w:webHidden/>
            <w:lang w:val="id-ID"/>
          </w:rPr>
        </w:r>
        <w:r w:rsidRPr="00931080">
          <w:rPr>
            <w:noProof/>
            <w:webHidden/>
            <w:lang w:val="id-ID"/>
          </w:rPr>
          <w:fldChar w:fldCharType="separate"/>
        </w:r>
        <w:r w:rsidRPr="00931080">
          <w:rPr>
            <w:noProof/>
            <w:webHidden/>
            <w:lang w:val="id-ID"/>
          </w:rPr>
          <w:t>47</w:t>
        </w:r>
        <w:r w:rsidRPr="00931080">
          <w:rPr>
            <w:noProof/>
            <w:webHidden/>
            <w:lang w:val="id-ID"/>
          </w:rPr>
          <w:fldChar w:fldCharType="end"/>
        </w:r>
      </w:hyperlink>
    </w:p>
    <w:p w14:paraId="312E6091" w14:textId="77777777" w:rsidR="00931080" w:rsidRPr="00931080" w:rsidRDefault="00931080">
      <w:pPr>
        <w:pStyle w:val="TableofFigures"/>
        <w:tabs>
          <w:tab w:val="right" w:leader="dot" w:pos="7416"/>
        </w:tabs>
        <w:rPr>
          <w:noProof/>
          <w:lang w:val="id-ID"/>
        </w:rPr>
      </w:pPr>
      <w:hyperlink w:anchor="_Toc238172208" w:history="1">
        <w:r w:rsidRPr="00931080">
          <w:rPr>
            <w:rStyle w:val="Hyperlink"/>
            <w:rFonts w:cs="Arial"/>
            <w:noProof/>
            <w:lang w:val="id-ID"/>
          </w:rPr>
          <w:t>Gambar 31. Halaman Report Detail</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_Toc238172208 \h </w:instrText>
        </w:r>
        <w:r w:rsidRPr="00931080">
          <w:rPr>
            <w:noProof/>
            <w:webHidden/>
            <w:lang w:val="id-ID"/>
          </w:rPr>
        </w:r>
        <w:r w:rsidRPr="00931080">
          <w:rPr>
            <w:noProof/>
            <w:webHidden/>
            <w:lang w:val="id-ID"/>
          </w:rPr>
          <w:fldChar w:fldCharType="separate"/>
        </w:r>
        <w:r w:rsidRPr="00931080">
          <w:rPr>
            <w:noProof/>
            <w:webHidden/>
            <w:lang w:val="id-ID"/>
          </w:rPr>
          <w:t>47</w:t>
        </w:r>
        <w:r w:rsidRPr="00931080">
          <w:rPr>
            <w:noProof/>
            <w:webHidden/>
            <w:lang w:val="id-ID"/>
          </w:rPr>
          <w:fldChar w:fldCharType="end"/>
        </w:r>
      </w:hyperlink>
    </w:p>
    <w:p w14:paraId="5B3B5FFC" w14:textId="77777777" w:rsidR="00931080" w:rsidRPr="00931080" w:rsidRDefault="00931080">
      <w:pPr>
        <w:pStyle w:val="TableofFigures"/>
        <w:tabs>
          <w:tab w:val="right" w:leader="dot" w:pos="7416"/>
        </w:tabs>
        <w:rPr>
          <w:noProof/>
          <w:lang w:val="id-ID"/>
        </w:rPr>
      </w:pPr>
      <w:hyperlink w:anchor="_Toc238172209" w:history="1">
        <w:r w:rsidRPr="00931080">
          <w:rPr>
            <w:rStyle w:val="Hyperlink"/>
            <w:rFonts w:cs="Arial"/>
            <w:noProof/>
            <w:lang w:val="id-ID"/>
          </w:rPr>
          <w:t>Gambar 32. Halaman Dashboard Renter</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_Toc238172209 \h </w:instrText>
        </w:r>
        <w:r w:rsidRPr="00931080">
          <w:rPr>
            <w:noProof/>
            <w:webHidden/>
            <w:lang w:val="id-ID"/>
          </w:rPr>
        </w:r>
        <w:r w:rsidRPr="00931080">
          <w:rPr>
            <w:noProof/>
            <w:webHidden/>
            <w:lang w:val="id-ID"/>
          </w:rPr>
          <w:fldChar w:fldCharType="separate"/>
        </w:r>
        <w:r w:rsidRPr="00931080">
          <w:rPr>
            <w:noProof/>
            <w:webHidden/>
            <w:lang w:val="id-ID"/>
          </w:rPr>
          <w:t>48</w:t>
        </w:r>
        <w:r w:rsidRPr="00931080">
          <w:rPr>
            <w:noProof/>
            <w:webHidden/>
            <w:lang w:val="id-ID"/>
          </w:rPr>
          <w:fldChar w:fldCharType="end"/>
        </w:r>
      </w:hyperlink>
    </w:p>
    <w:p w14:paraId="0FDE2110" w14:textId="77777777" w:rsidR="00931080" w:rsidRPr="00931080" w:rsidRDefault="00931080">
      <w:pPr>
        <w:pStyle w:val="TableofFigures"/>
        <w:tabs>
          <w:tab w:val="right" w:leader="dot" w:pos="7416"/>
        </w:tabs>
        <w:rPr>
          <w:noProof/>
          <w:lang w:val="id-ID"/>
        </w:rPr>
      </w:pPr>
      <w:hyperlink w:anchor="_Toc238172210" w:history="1">
        <w:r w:rsidRPr="00931080">
          <w:rPr>
            <w:rStyle w:val="Hyperlink"/>
            <w:rFonts w:cs="Arial"/>
            <w:noProof/>
            <w:lang w:val="id-ID"/>
          </w:rPr>
          <w:t>Gambar 33. Halaman Venues</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_Toc238172210 \h </w:instrText>
        </w:r>
        <w:r w:rsidRPr="00931080">
          <w:rPr>
            <w:noProof/>
            <w:webHidden/>
            <w:lang w:val="id-ID"/>
          </w:rPr>
        </w:r>
        <w:r w:rsidRPr="00931080">
          <w:rPr>
            <w:noProof/>
            <w:webHidden/>
            <w:lang w:val="id-ID"/>
          </w:rPr>
          <w:fldChar w:fldCharType="separate"/>
        </w:r>
        <w:r w:rsidRPr="00931080">
          <w:rPr>
            <w:noProof/>
            <w:webHidden/>
            <w:lang w:val="id-ID"/>
          </w:rPr>
          <w:t>48</w:t>
        </w:r>
        <w:r w:rsidRPr="00931080">
          <w:rPr>
            <w:noProof/>
            <w:webHidden/>
            <w:lang w:val="id-ID"/>
          </w:rPr>
          <w:fldChar w:fldCharType="end"/>
        </w:r>
      </w:hyperlink>
    </w:p>
    <w:p w14:paraId="57A72679" w14:textId="77777777" w:rsidR="00931080" w:rsidRPr="00931080" w:rsidRDefault="00931080">
      <w:pPr>
        <w:pStyle w:val="TableofFigures"/>
        <w:tabs>
          <w:tab w:val="right" w:leader="dot" w:pos="7416"/>
        </w:tabs>
        <w:rPr>
          <w:noProof/>
          <w:lang w:val="id-ID"/>
        </w:rPr>
      </w:pPr>
      <w:hyperlink w:anchor="_Toc238172211" w:history="1">
        <w:r w:rsidRPr="00931080">
          <w:rPr>
            <w:rStyle w:val="Hyperlink"/>
            <w:rFonts w:cs="Arial"/>
            <w:noProof/>
            <w:lang w:val="id-ID"/>
          </w:rPr>
          <w:t>Gambar 34. Halaman Venue Detail</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_Toc238172211 \h </w:instrText>
        </w:r>
        <w:r w:rsidRPr="00931080">
          <w:rPr>
            <w:noProof/>
            <w:webHidden/>
            <w:lang w:val="id-ID"/>
          </w:rPr>
        </w:r>
        <w:r w:rsidRPr="00931080">
          <w:rPr>
            <w:noProof/>
            <w:webHidden/>
            <w:lang w:val="id-ID"/>
          </w:rPr>
          <w:fldChar w:fldCharType="separate"/>
        </w:r>
        <w:r w:rsidRPr="00931080">
          <w:rPr>
            <w:noProof/>
            <w:webHidden/>
            <w:lang w:val="id-ID"/>
          </w:rPr>
          <w:t>49</w:t>
        </w:r>
        <w:r w:rsidRPr="00931080">
          <w:rPr>
            <w:noProof/>
            <w:webHidden/>
            <w:lang w:val="id-ID"/>
          </w:rPr>
          <w:fldChar w:fldCharType="end"/>
        </w:r>
      </w:hyperlink>
    </w:p>
    <w:p w14:paraId="427BCA9F" w14:textId="77777777" w:rsidR="00931080" w:rsidRPr="00931080" w:rsidRDefault="00931080">
      <w:pPr>
        <w:pStyle w:val="TableofFigures"/>
        <w:tabs>
          <w:tab w:val="right" w:leader="dot" w:pos="7416"/>
        </w:tabs>
        <w:rPr>
          <w:noProof/>
          <w:lang w:val="id-ID"/>
        </w:rPr>
      </w:pPr>
      <w:hyperlink w:anchor="_Toc238172212" w:history="1">
        <w:r w:rsidRPr="00931080">
          <w:rPr>
            <w:rStyle w:val="Hyperlink"/>
            <w:rFonts w:cs="Arial"/>
            <w:noProof/>
            <w:lang w:val="id-ID"/>
          </w:rPr>
          <w:t>Gambar 35. Halaman Fields</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_Toc238172212 \h </w:instrText>
        </w:r>
        <w:r w:rsidRPr="00931080">
          <w:rPr>
            <w:noProof/>
            <w:webHidden/>
            <w:lang w:val="id-ID"/>
          </w:rPr>
        </w:r>
        <w:r w:rsidRPr="00931080">
          <w:rPr>
            <w:noProof/>
            <w:webHidden/>
            <w:lang w:val="id-ID"/>
          </w:rPr>
          <w:fldChar w:fldCharType="separate"/>
        </w:r>
        <w:r w:rsidRPr="00931080">
          <w:rPr>
            <w:noProof/>
            <w:webHidden/>
            <w:lang w:val="id-ID"/>
          </w:rPr>
          <w:t>50</w:t>
        </w:r>
        <w:r w:rsidRPr="00931080">
          <w:rPr>
            <w:noProof/>
            <w:webHidden/>
            <w:lang w:val="id-ID"/>
          </w:rPr>
          <w:fldChar w:fldCharType="end"/>
        </w:r>
      </w:hyperlink>
    </w:p>
    <w:p w14:paraId="2219075C" w14:textId="77777777" w:rsidR="00931080" w:rsidRPr="00931080" w:rsidRDefault="00931080">
      <w:pPr>
        <w:pStyle w:val="TableofFigures"/>
        <w:tabs>
          <w:tab w:val="right" w:leader="dot" w:pos="7416"/>
        </w:tabs>
        <w:rPr>
          <w:noProof/>
          <w:lang w:val="id-ID"/>
        </w:rPr>
      </w:pPr>
      <w:hyperlink w:anchor="_Toc238172213" w:history="1">
        <w:r w:rsidRPr="00931080">
          <w:rPr>
            <w:rStyle w:val="Hyperlink"/>
            <w:rFonts w:cs="Arial"/>
            <w:noProof/>
            <w:lang w:val="id-ID"/>
          </w:rPr>
          <w:t>Gambar 36. Halaman Field Detail</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_Toc238172213 \h </w:instrText>
        </w:r>
        <w:r w:rsidRPr="00931080">
          <w:rPr>
            <w:noProof/>
            <w:webHidden/>
            <w:lang w:val="id-ID"/>
          </w:rPr>
        </w:r>
        <w:r w:rsidRPr="00931080">
          <w:rPr>
            <w:noProof/>
            <w:webHidden/>
            <w:lang w:val="id-ID"/>
          </w:rPr>
          <w:fldChar w:fldCharType="separate"/>
        </w:r>
        <w:r w:rsidRPr="00931080">
          <w:rPr>
            <w:noProof/>
            <w:webHidden/>
            <w:lang w:val="id-ID"/>
          </w:rPr>
          <w:t>51</w:t>
        </w:r>
        <w:r w:rsidRPr="00931080">
          <w:rPr>
            <w:noProof/>
            <w:webHidden/>
            <w:lang w:val="id-ID"/>
          </w:rPr>
          <w:fldChar w:fldCharType="end"/>
        </w:r>
      </w:hyperlink>
    </w:p>
    <w:p w14:paraId="353C26D8" w14:textId="77777777" w:rsidR="00931080" w:rsidRPr="00931080" w:rsidRDefault="00931080">
      <w:pPr>
        <w:pStyle w:val="TableofFigures"/>
        <w:tabs>
          <w:tab w:val="right" w:leader="dot" w:pos="7416"/>
        </w:tabs>
        <w:rPr>
          <w:noProof/>
          <w:lang w:val="id-ID"/>
        </w:rPr>
      </w:pPr>
      <w:hyperlink w:anchor="_Toc238172214" w:history="1">
        <w:r w:rsidRPr="00931080">
          <w:rPr>
            <w:rStyle w:val="Hyperlink"/>
            <w:rFonts w:cs="Arial"/>
            <w:noProof/>
            <w:lang w:val="id-ID"/>
          </w:rPr>
          <w:t>Gambar 37. Halaman Revenue</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_Toc238172214 \h </w:instrText>
        </w:r>
        <w:r w:rsidRPr="00931080">
          <w:rPr>
            <w:noProof/>
            <w:webHidden/>
            <w:lang w:val="id-ID"/>
          </w:rPr>
        </w:r>
        <w:r w:rsidRPr="00931080">
          <w:rPr>
            <w:noProof/>
            <w:webHidden/>
            <w:lang w:val="id-ID"/>
          </w:rPr>
          <w:fldChar w:fldCharType="separate"/>
        </w:r>
        <w:r w:rsidRPr="00931080">
          <w:rPr>
            <w:noProof/>
            <w:webHidden/>
            <w:lang w:val="id-ID"/>
          </w:rPr>
          <w:t>52</w:t>
        </w:r>
        <w:r w:rsidRPr="00931080">
          <w:rPr>
            <w:noProof/>
            <w:webHidden/>
            <w:lang w:val="id-ID"/>
          </w:rPr>
          <w:fldChar w:fldCharType="end"/>
        </w:r>
      </w:hyperlink>
    </w:p>
    <w:p w14:paraId="5FAAFED0" w14:textId="77777777" w:rsidR="00931080" w:rsidRPr="00931080" w:rsidRDefault="00931080">
      <w:pPr>
        <w:pStyle w:val="TableofFigures"/>
        <w:tabs>
          <w:tab w:val="right" w:leader="dot" w:pos="7416"/>
        </w:tabs>
        <w:rPr>
          <w:noProof/>
          <w:lang w:val="id-ID"/>
        </w:rPr>
      </w:pPr>
      <w:hyperlink w:anchor="_Toc238172215" w:history="1">
        <w:r w:rsidRPr="00931080">
          <w:rPr>
            <w:rStyle w:val="Hyperlink"/>
            <w:rFonts w:cs="Arial"/>
            <w:noProof/>
            <w:lang w:val="id-ID"/>
          </w:rPr>
          <w:t>Gambar 38. Halaman Reports</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_Toc238172215 \h </w:instrText>
        </w:r>
        <w:r w:rsidRPr="00931080">
          <w:rPr>
            <w:noProof/>
            <w:webHidden/>
            <w:lang w:val="id-ID"/>
          </w:rPr>
        </w:r>
        <w:r w:rsidRPr="00931080">
          <w:rPr>
            <w:noProof/>
            <w:webHidden/>
            <w:lang w:val="id-ID"/>
          </w:rPr>
          <w:fldChar w:fldCharType="separate"/>
        </w:r>
        <w:r w:rsidRPr="00931080">
          <w:rPr>
            <w:noProof/>
            <w:webHidden/>
            <w:lang w:val="id-ID"/>
          </w:rPr>
          <w:t>53</w:t>
        </w:r>
        <w:r w:rsidRPr="00931080">
          <w:rPr>
            <w:noProof/>
            <w:webHidden/>
            <w:lang w:val="id-ID"/>
          </w:rPr>
          <w:fldChar w:fldCharType="end"/>
        </w:r>
      </w:hyperlink>
    </w:p>
    <w:p w14:paraId="3DFE634E" w14:textId="77777777" w:rsidR="00931080" w:rsidRPr="00931080" w:rsidRDefault="00931080">
      <w:pPr>
        <w:pStyle w:val="TableofFigures"/>
        <w:tabs>
          <w:tab w:val="right" w:leader="dot" w:pos="7416"/>
        </w:tabs>
        <w:rPr>
          <w:noProof/>
          <w:lang w:val="id-ID"/>
        </w:rPr>
      </w:pPr>
      <w:hyperlink w:anchor="_Toc238172216" w:history="1">
        <w:r w:rsidRPr="00931080">
          <w:rPr>
            <w:rStyle w:val="Hyperlink"/>
            <w:rFonts w:cs="Arial"/>
            <w:noProof/>
            <w:lang w:val="id-ID"/>
          </w:rPr>
          <w:t>Gambar 39. Halaman Report Detail</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_Toc238172216 \h </w:instrText>
        </w:r>
        <w:r w:rsidRPr="00931080">
          <w:rPr>
            <w:noProof/>
            <w:webHidden/>
            <w:lang w:val="id-ID"/>
          </w:rPr>
        </w:r>
        <w:r w:rsidRPr="00931080">
          <w:rPr>
            <w:noProof/>
            <w:webHidden/>
            <w:lang w:val="id-ID"/>
          </w:rPr>
          <w:fldChar w:fldCharType="separate"/>
        </w:r>
        <w:r w:rsidRPr="00931080">
          <w:rPr>
            <w:noProof/>
            <w:webHidden/>
            <w:lang w:val="id-ID"/>
          </w:rPr>
          <w:t>53</w:t>
        </w:r>
        <w:r w:rsidRPr="00931080">
          <w:rPr>
            <w:noProof/>
            <w:webHidden/>
            <w:lang w:val="id-ID"/>
          </w:rPr>
          <w:fldChar w:fldCharType="end"/>
        </w:r>
      </w:hyperlink>
    </w:p>
    <w:p w14:paraId="633476D5" w14:textId="77777777" w:rsidR="00931080" w:rsidRPr="00931080" w:rsidRDefault="00931080">
      <w:pPr>
        <w:pStyle w:val="TableofFigures"/>
        <w:tabs>
          <w:tab w:val="right" w:leader="dot" w:pos="7416"/>
        </w:tabs>
        <w:rPr>
          <w:noProof/>
          <w:lang w:val="id-ID"/>
        </w:rPr>
      </w:pPr>
      <w:hyperlink w:anchor="_Toc238172217" w:history="1">
        <w:r w:rsidRPr="00931080">
          <w:rPr>
            <w:rStyle w:val="Hyperlink"/>
            <w:rFonts w:cs="Arial"/>
            <w:noProof/>
            <w:lang w:val="id-ID"/>
          </w:rPr>
          <w:t>Gambar 40. Halaman Dashboard Admin</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_Toc238172217 \h </w:instrText>
        </w:r>
        <w:r w:rsidRPr="00931080">
          <w:rPr>
            <w:noProof/>
            <w:webHidden/>
            <w:lang w:val="id-ID"/>
          </w:rPr>
        </w:r>
        <w:r w:rsidRPr="00931080">
          <w:rPr>
            <w:noProof/>
            <w:webHidden/>
            <w:lang w:val="id-ID"/>
          </w:rPr>
          <w:fldChar w:fldCharType="separate"/>
        </w:r>
        <w:r w:rsidRPr="00931080">
          <w:rPr>
            <w:noProof/>
            <w:webHidden/>
            <w:lang w:val="id-ID"/>
          </w:rPr>
          <w:t>54</w:t>
        </w:r>
        <w:r w:rsidRPr="00931080">
          <w:rPr>
            <w:noProof/>
            <w:webHidden/>
            <w:lang w:val="id-ID"/>
          </w:rPr>
          <w:fldChar w:fldCharType="end"/>
        </w:r>
      </w:hyperlink>
    </w:p>
    <w:p w14:paraId="6EBFBEDD" w14:textId="77777777" w:rsidR="00931080" w:rsidRPr="00931080" w:rsidRDefault="00931080">
      <w:pPr>
        <w:pStyle w:val="TableofFigures"/>
        <w:tabs>
          <w:tab w:val="right" w:leader="dot" w:pos="7416"/>
        </w:tabs>
        <w:rPr>
          <w:noProof/>
          <w:lang w:val="id-ID"/>
        </w:rPr>
      </w:pPr>
      <w:hyperlink w:anchor="_Toc238172218" w:history="1">
        <w:r w:rsidRPr="00931080">
          <w:rPr>
            <w:rStyle w:val="Hyperlink"/>
            <w:rFonts w:cs="Arial"/>
            <w:noProof/>
            <w:lang w:val="id-ID"/>
          </w:rPr>
          <w:t>Gambar 41. Halaman Booking</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_Toc238172218 \h </w:instrText>
        </w:r>
        <w:r w:rsidRPr="00931080">
          <w:rPr>
            <w:noProof/>
            <w:webHidden/>
            <w:lang w:val="id-ID"/>
          </w:rPr>
        </w:r>
        <w:r w:rsidRPr="00931080">
          <w:rPr>
            <w:noProof/>
            <w:webHidden/>
            <w:lang w:val="id-ID"/>
          </w:rPr>
          <w:fldChar w:fldCharType="separate"/>
        </w:r>
        <w:r w:rsidRPr="00931080">
          <w:rPr>
            <w:noProof/>
            <w:webHidden/>
            <w:lang w:val="id-ID"/>
          </w:rPr>
          <w:t>54</w:t>
        </w:r>
        <w:r w:rsidRPr="00931080">
          <w:rPr>
            <w:noProof/>
            <w:webHidden/>
            <w:lang w:val="id-ID"/>
          </w:rPr>
          <w:fldChar w:fldCharType="end"/>
        </w:r>
      </w:hyperlink>
    </w:p>
    <w:p w14:paraId="4D0A1D4B" w14:textId="77777777" w:rsidR="00931080" w:rsidRPr="00931080" w:rsidRDefault="00931080">
      <w:pPr>
        <w:pStyle w:val="TableofFigures"/>
        <w:tabs>
          <w:tab w:val="right" w:leader="dot" w:pos="7416"/>
        </w:tabs>
        <w:rPr>
          <w:noProof/>
          <w:lang w:val="id-ID"/>
        </w:rPr>
      </w:pPr>
      <w:hyperlink w:anchor="_Toc238172219" w:history="1">
        <w:r w:rsidRPr="00931080">
          <w:rPr>
            <w:rStyle w:val="Hyperlink"/>
            <w:rFonts w:cs="Arial"/>
            <w:noProof/>
            <w:lang w:val="id-ID"/>
          </w:rPr>
          <w:t>Gambar 42. Halaman Booking Detail</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_Toc238172219 \h </w:instrText>
        </w:r>
        <w:r w:rsidRPr="00931080">
          <w:rPr>
            <w:noProof/>
            <w:webHidden/>
            <w:lang w:val="id-ID"/>
          </w:rPr>
        </w:r>
        <w:r w:rsidRPr="00931080">
          <w:rPr>
            <w:noProof/>
            <w:webHidden/>
            <w:lang w:val="id-ID"/>
          </w:rPr>
          <w:fldChar w:fldCharType="separate"/>
        </w:r>
        <w:r w:rsidRPr="00931080">
          <w:rPr>
            <w:noProof/>
            <w:webHidden/>
            <w:lang w:val="id-ID"/>
          </w:rPr>
          <w:t>55</w:t>
        </w:r>
        <w:r w:rsidRPr="00931080">
          <w:rPr>
            <w:noProof/>
            <w:webHidden/>
            <w:lang w:val="id-ID"/>
          </w:rPr>
          <w:fldChar w:fldCharType="end"/>
        </w:r>
      </w:hyperlink>
    </w:p>
    <w:p w14:paraId="1812AD93" w14:textId="77777777" w:rsidR="00931080" w:rsidRPr="00931080" w:rsidRDefault="00931080">
      <w:pPr>
        <w:pStyle w:val="TableofFigures"/>
        <w:tabs>
          <w:tab w:val="right" w:leader="dot" w:pos="7416"/>
        </w:tabs>
        <w:rPr>
          <w:noProof/>
          <w:lang w:val="id-ID"/>
        </w:rPr>
      </w:pPr>
      <w:hyperlink w:anchor="_Toc238172220" w:history="1">
        <w:r w:rsidRPr="00931080">
          <w:rPr>
            <w:rStyle w:val="Hyperlink"/>
            <w:rFonts w:cs="Arial"/>
            <w:noProof/>
            <w:lang w:val="id-ID"/>
          </w:rPr>
          <w:t>Gambar 43. Halaman Users</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_Toc238172220 \h </w:instrText>
        </w:r>
        <w:r w:rsidRPr="00931080">
          <w:rPr>
            <w:noProof/>
            <w:webHidden/>
            <w:lang w:val="id-ID"/>
          </w:rPr>
        </w:r>
        <w:r w:rsidRPr="00931080">
          <w:rPr>
            <w:noProof/>
            <w:webHidden/>
            <w:lang w:val="id-ID"/>
          </w:rPr>
          <w:fldChar w:fldCharType="separate"/>
        </w:r>
        <w:r w:rsidRPr="00931080">
          <w:rPr>
            <w:noProof/>
            <w:webHidden/>
            <w:lang w:val="id-ID"/>
          </w:rPr>
          <w:t>55</w:t>
        </w:r>
        <w:r w:rsidRPr="00931080">
          <w:rPr>
            <w:noProof/>
            <w:webHidden/>
            <w:lang w:val="id-ID"/>
          </w:rPr>
          <w:fldChar w:fldCharType="end"/>
        </w:r>
      </w:hyperlink>
    </w:p>
    <w:p w14:paraId="1F99A663" w14:textId="77777777" w:rsidR="00931080" w:rsidRPr="00931080" w:rsidRDefault="00931080">
      <w:pPr>
        <w:pStyle w:val="TableofFigures"/>
        <w:tabs>
          <w:tab w:val="right" w:leader="dot" w:pos="7416"/>
        </w:tabs>
        <w:rPr>
          <w:noProof/>
          <w:lang w:val="id-ID"/>
        </w:rPr>
      </w:pPr>
      <w:hyperlink w:anchor="_Toc238172221" w:history="1">
        <w:r w:rsidRPr="00931080">
          <w:rPr>
            <w:rStyle w:val="Hyperlink"/>
            <w:rFonts w:cs="Arial"/>
            <w:noProof/>
            <w:lang w:val="id-ID"/>
          </w:rPr>
          <w:t>Gambar 44. Halaman Sport Types</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_Toc238172221 \h </w:instrText>
        </w:r>
        <w:r w:rsidRPr="00931080">
          <w:rPr>
            <w:noProof/>
            <w:webHidden/>
            <w:lang w:val="id-ID"/>
          </w:rPr>
        </w:r>
        <w:r w:rsidRPr="00931080">
          <w:rPr>
            <w:noProof/>
            <w:webHidden/>
            <w:lang w:val="id-ID"/>
          </w:rPr>
          <w:fldChar w:fldCharType="separate"/>
        </w:r>
        <w:r w:rsidRPr="00931080">
          <w:rPr>
            <w:noProof/>
            <w:webHidden/>
            <w:lang w:val="id-ID"/>
          </w:rPr>
          <w:t>56</w:t>
        </w:r>
        <w:r w:rsidRPr="00931080">
          <w:rPr>
            <w:noProof/>
            <w:webHidden/>
            <w:lang w:val="id-ID"/>
          </w:rPr>
          <w:fldChar w:fldCharType="end"/>
        </w:r>
      </w:hyperlink>
    </w:p>
    <w:p w14:paraId="6490F077" w14:textId="77777777" w:rsidR="00827950" w:rsidRPr="00931080" w:rsidRDefault="00000000">
      <w:pPr>
        <w:spacing w:line="240" w:lineRule="auto"/>
        <w:rPr>
          <w:lang w:val="id-ID"/>
        </w:rPr>
      </w:pPr>
      <w:r w:rsidRPr="00931080">
        <w:rPr>
          <w:lang w:val="id-ID"/>
        </w:rPr>
        <w:fldChar w:fldCharType="end"/>
      </w:r>
    </w:p>
    <w:p w14:paraId="2765F088" w14:textId="77777777" w:rsidR="00827950" w:rsidRPr="00931080" w:rsidRDefault="00000000">
      <w:pPr>
        <w:rPr>
          <w:lang w:val="id-ID"/>
        </w:rPr>
      </w:pPr>
      <w:r w:rsidRPr="00931080">
        <w:rPr>
          <w:lang w:val="id-ID"/>
        </w:rPr>
        <w:br w:type="page"/>
      </w:r>
    </w:p>
    <w:p w14:paraId="0CC94915" w14:textId="77777777" w:rsidR="00827950" w:rsidRPr="00931080" w:rsidRDefault="00000000">
      <w:pPr>
        <w:pStyle w:val="Heading1"/>
        <w:rPr>
          <w:lang w:val="id-ID"/>
        </w:rPr>
      </w:pPr>
      <w:bookmarkStart w:id="4" w:name="_Toc238172138"/>
      <w:r w:rsidRPr="00931080">
        <w:rPr>
          <w:rFonts w:ascii="Arial" w:hAnsi="Arial" w:cs="Arial"/>
          <w:lang w:val="id-ID"/>
        </w:rPr>
        <w:lastRenderedPageBreak/>
        <w:t>DAFTAR TABEL</w:t>
      </w:r>
      <w:bookmarkEnd w:id="4"/>
    </w:p>
    <w:p w14:paraId="21055C89" w14:textId="77777777" w:rsidR="00931080" w:rsidRPr="00931080" w:rsidRDefault="00000000">
      <w:pPr>
        <w:pStyle w:val="TableofFigures"/>
        <w:tabs>
          <w:tab w:val="right" w:leader="dot" w:pos="7416"/>
        </w:tabs>
        <w:rPr>
          <w:rFonts w:asciiTheme="minorHAnsi" w:hAnsiTheme="minorHAnsi"/>
          <w:noProof/>
          <w:color w:val="auto"/>
          <w:kern w:val="2"/>
          <w:sz w:val="24"/>
          <w:szCs w:val="24"/>
          <w:lang w:val="id-ID"/>
          <w14:ligatures w14:val="standardContextual"/>
        </w:rPr>
      </w:pPr>
      <w:r w:rsidRPr="00931080">
        <w:rPr>
          <w:lang w:val="id-ID"/>
        </w:rPr>
        <w:fldChar w:fldCharType="begin"/>
      </w:r>
      <w:r w:rsidRPr="00931080">
        <w:rPr>
          <w:lang w:val="id-ID"/>
        </w:rPr>
        <w:instrText xml:space="preserve"> TOC \h \z \c "Tabel" </w:instrText>
      </w:r>
      <w:r w:rsidRPr="00931080">
        <w:rPr>
          <w:lang w:val="id-ID"/>
        </w:rPr>
        <w:fldChar w:fldCharType="separate"/>
      </w:r>
      <w:hyperlink w:anchor="_Toc238172222" w:history="1">
        <w:r w:rsidR="00931080" w:rsidRPr="00931080">
          <w:rPr>
            <w:rStyle w:val="Hyperlink"/>
            <w:rFonts w:cs="Arial"/>
            <w:noProof/>
            <w:lang w:val="id-ID"/>
          </w:rPr>
          <w:t xml:space="preserve">Tabel 1. Komponen </w:t>
        </w:r>
        <w:r w:rsidR="00931080" w:rsidRPr="00931080">
          <w:rPr>
            <w:rStyle w:val="Hyperlink"/>
            <w:rFonts w:cs="Arial"/>
            <w:i/>
            <w:noProof/>
            <w:lang w:val="id-ID"/>
          </w:rPr>
          <w:t>Use Case Diagram</w:t>
        </w:r>
        <w:r w:rsidR="00931080" w:rsidRPr="00931080">
          <w:rPr>
            <w:noProof/>
            <w:webHidden/>
            <w:lang w:val="id-ID"/>
          </w:rPr>
          <w:tab/>
        </w:r>
        <w:r w:rsidR="00931080" w:rsidRPr="00931080">
          <w:rPr>
            <w:noProof/>
            <w:webHidden/>
            <w:lang w:val="id-ID"/>
          </w:rPr>
          <w:fldChar w:fldCharType="begin"/>
        </w:r>
        <w:r w:rsidR="00931080" w:rsidRPr="00931080">
          <w:rPr>
            <w:noProof/>
            <w:webHidden/>
            <w:lang w:val="id-ID"/>
          </w:rPr>
          <w:instrText xml:space="preserve"> PAGEREF _Toc238172222 \h </w:instrText>
        </w:r>
        <w:r w:rsidR="00931080" w:rsidRPr="00931080">
          <w:rPr>
            <w:noProof/>
            <w:webHidden/>
            <w:lang w:val="id-ID"/>
          </w:rPr>
        </w:r>
        <w:r w:rsidR="00931080" w:rsidRPr="00931080">
          <w:rPr>
            <w:noProof/>
            <w:webHidden/>
            <w:lang w:val="id-ID"/>
          </w:rPr>
          <w:fldChar w:fldCharType="separate"/>
        </w:r>
        <w:r w:rsidR="00931080" w:rsidRPr="00931080">
          <w:rPr>
            <w:noProof/>
            <w:webHidden/>
            <w:lang w:val="id-ID"/>
          </w:rPr>
          <w:t>15</w:t>
        </w:r>
        <w:r w:rsidR="00931080" w:rsidRPr="00931080">
          <w:rPr>
            <w:noProof/>
            <w:webHidden/>
            <w:lang w:val="id-ID"/>
          </w:rPr>
          <w:fldChar w:fldCharType="end"/>
        </w:r>
      </w:hyperlink>
    </w:p>
    <w:p w14:paraId="65BBA632" w14:textId="77777777" w:rsidR="00931080" w:rsidRPr="00931080" w:rsidRDefault="00931080">
      <w:pPr>
        <w:pStyle w:val="TableofFigures"/>
        <w:tabs>
          <w:tab w:val="right" w:leader="dot" w:pos="7416"/>
        </w:tabs>
        <w:rPr>
          <w:rFonts w:asciiTheme="minorHAnsi" w:hAnsiTheme="minorHAnsi"/>
          <w:noProof/>
          <w:color w:val="auto"/>
          <w:kern w:val="2"/>
          <w:sz w:val="24"/>
          <w:szCs w:val="24"/>
          <w:lang w:val="id-ID"/>
          <w14:ligatures w14:val="standardContextual"/>
        </w:rPr>
      </w:pPr>
      <w:hyperlink w:anchor="_Toc238172223" w:history="1">
        <w:r w:rsidRPr="00931080">
          <w:rPr>
            <w:rStyle w:val="Hyperlink"/>
            <w:rFonts w:cs="Arial"/>
            <w:noProof/>
            <w:lang w:val="id-ID"/>
          </w:rPr>
          <w:t xml:space="preserve">Tabel 2. Komponen </w:t>
        </w:r>
        <w:r w:rsidRPr="00931080">
          <w:rPr>
            <w:rStyle w:val="Hyperlink"/>
            <w:rFonts w:cs="Arial"/>
            <w:i/>
            <w:noProof/>
            <w:lang w:val="id-ID"/>
          </w:rPr>
          <w:t>Activity Diagram</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_Toc238172223 \h </w:instrText>
        </w:r>
        <w:r w:rsidRPr="00931080">
          <w:rPr>
            <w:noProof/>
            <w:webHidden/>
            <w:lang w:val="id-ID"/>
          </w:rPr>
        </w:r>
        <w:r w:rsidRPr="00931080">
          <w:rPr>
            <w:noProof/>
            <w:webHidden/>
            <w:lang w:val="id-ID"/>
          </w:rPr>
          <w:fldChar w:fldCharType="separate"/>
        </w:r>
        <w:r w:rsidRPr="00931080">
          <w:rPr>
            <w:noProof/>
            <w:webHidden/>
            <w:lang w:val="id-ID"/>
          </w:rPr>
          <w:t>16</w:t>
        </w:r>
        <w:r w:rsidRPr="00931080">
          <w:rPr>
            <w:noProof/>
            <w:webHidden/>
            <w:lang w:val="id-ID"/>
          </w:rPr>
          <w:fldChar w:fldCharType="end"/>
        </w:r>
      </w:hyperlink>
    </w:p>
    <w:p w14:paraId="6AE3AF5E" w14:textId="77777777" w:rsidR="00931080" w:rsidRPr="00931080" w:rsidRDefault="00931080">
      <w:pPr>
        <w:pStyle w:val="TableofFigures"/>
        <w:tabs>
          <w:tab w:val="right" w:leader="dot" w:pos="7416"/>
        </w:tabs>
        <w:rPr>
          <w:rFonts w:asciiTheme="minorHAnsi" w:hAnsiTheme="minorHAnsi"/>
          <w:noProof/>
          <w:color w:val="auto"/>
          <w:kern w:val="2"/>
          <w:sz w:val="24"/>
          <w:szCs w:val="24"/>
          <w:lang w:val="id-ID"/>
          <w14:ligatures w14:val="standardContextual"/>
        </w:rPr>
      </w:pPr>
      <w:hyperlink w:anchor="_Toc238172224" w:history="1">
        <w:r w:rsidRPr="00931080">
          <w:rPr>
            <w:rStyle w:val="Hyperlink"/>
            <w:rFonts w:cs="Arial"/>
            <w:noProof/>
            <w:lang w:val="id-ID"/>
          </w:rPr>
          <w:t xml:space="preserve">Tabel 3. Komponen </w:t>
        </w:r>
        <w:r w:rsidRPr="00931080">
          <w:rPr>
            <w:rStyle w:val="Hyperlink"/>
            <w:rFonts w:cs="Arial"/>
            <w:i/>
            <w:noProof/>
            <w:lang w:val="id-ID"/>
          </w:rPr>
          <w:t>Entity Relationship Diagram</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_Toc238172224 \h </w:instrText>
        </w:r>
        <w:r w:rsidRPr="00931080">
          <w:rPr>
            <w:noProof/>
            <w:webHidden/>
            <w:lang w:val="id-ID"/>
          </w:rPr>
        </w:r>
        <w:r w:rsidRPr="00931080">
          <w:rPr>
            <w:noProof/>
            <w:webHidden/>
            <w:lang w:val="id-ID"/>
          </w:rPr>
          <w:fldChar w:fldCharType="separate"/>
        </w:r>
        <w:r w:rsidRPr="00931080">
          <w:rPr>
            <w:noProof/>
            <w:webHidden/>
            <w:lang w:val="id-ID"/>
          </w:rPr>
          <w:t>17</w:t>
        </w:r>
        <w:r w:rsidRPr="00931080">
          <w:rPr>
            <w:noProof/>
            <w:webHidden/>
            <w:lang w:val="id-ID"/>
          </w:rPr>
          <w:fldChar w:fldCharType="end"/>
        </w:r>
      </w:hyperlink>
    </w:p>
    <w:p w14:paraId="3BCB95DF" w14:textId="77777777" w:rsidR="00931080" w:rsidRPr="00931080" w:rsidRDefault="00931080">
      <w:pPr>
        <w:pStyle w:val="TableofFigures"/>
        <w:tabs>
          <w:tab w:val="right" w:leader="dot" w:pos="7416"/>
        </w:tabs>
        <w:rPr>
          <w:rFonts w:asciiTheme="minorHAnsi" w:hAnsiTheme="minorHAnsi"/>
          <w:noProof/>
          <w:color w:val="auto"/>
          <w:kern w:val="2"/>
          <w:sz w:val="24"/>
          <w:szCs w:val="24"/>
          <w:lang w:val="id-ID"/>
          <w14:ligatures w14:val="standardContextual"/>
        </w:rPr>
      </w:pPr>
      <w:hyperlink w:anchor="_Toc238172225" w:history="1">
        <w:r w:rsidRPr="00931080">
          <w:rPr>
            <w:rStyle w:val="Hyperlink"/>
            <w:rFonts w:cs="Arial"/>
            <w:noProof/>
            <w:lang w:val="id-ID"/>
          </w:rPr>
          <w:t>Tabel 4. Waktu dan Jadwal Pelaksanaan Penelitian</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_Toc238172225 \h </w:instrText>
        </w:r>
        <w:r w:rsidRPr="00931080">
          <w:rPr>
            <w:noProof/>
            <w:webHidden/>
            <w:lang w:val="id-ID"/>
          </w:rPr>
        </w:r>
        <w:r w:rsidRPr="00931080">
          <w:rPr>
            <w:noProof/>
            <w:webHidden/>
            <w:lang w:val="id-ID"/>
          </w:rPr>
          <w:fldChar w:fldCharType="separate"/>
        </w:r>
        <w:r w:rsidRPr="00931080">
          <w:rPr>
            <w:noProof/>
            <w:webHidden/>
            <w:lang w:val="id-ID"/>
          </w:rPr>
          <w:t>21</w:t>
        </w:r>
        <w:r w:rsidRPr="00931080">
          <w:rPr>
            <w:noProof/>
            <w:webHidden/>
            <w:lang w:val="id-ID"/>
          </w:rPr>
          <w:fldChar w:fldCharType="end"/>
        </w:r>
      </w:hyperlink>
    </w:p>
    <w:p w14:paraId="0C415512" w14:textId="77777777" w:rsidR="00931080" w:rsidRPr="00931080" w:rsidRDefault="00931080">
      <w:pPr>
        <w:pStyle w:val="TableofFigures"/>
        <w:tabs>
          <w:tab w:val="right" w:leader="dot" w:pos="7416"/>
        </w:tabs>
        <w:rPr>
          <w:rFonts w:asciiTheme="minorHAnsi" w:hAnsiTheme="minorHAnsi"/>
          <w:noProof/>
          <w:color w:val="auto"/>
          <w:kern w:val="2"/>
          <w:sz w:val="24"/>
          <w:szCs w:val="24"/>
          <w:lang w:val="id-ID"/>
          <w14:ligatures w14:val="standardContextual"/>
        </w:rPr>
      </w:pPr>
      <w:hyperlink w:anchor="_Toc238172226" w:history="1">
        <w:r w:rsidRPr="00931080">
          <w:rPr>
            <w:rStyle w:val="Hyperlink"/>
            <w:rFonts w:cs="Arial"/>
            <w:noProof/>
            <w:lang w:val="id-ID"/>
          </w:rPr>
          <w:t>Tabel 4a. Definisi Aktor Sistem Informasi FieldMax</w:t>
        </w:r>
        <w:r w:rsidRPr="00931080">
          <w:rPr>
            <w:noProof/>
            <w:webHidden/>
            <w:lang w:val="id-ID"/>
          </w:rPr>
          <w:tab/>
        </w:r>
        <w:r w:rsidRPr="00931080">
          <w:rPr>
            <w:noProof/>
            <w:webHidden/>
            <w:lang w:val="id-ID"/>
          </w:rPr>
          <w:fldChar w:fldCharType="begin"/>
        </w:r>
        <w:r w:rsidRPr="00931080">
          <w:rPr>
            <w:noProof/>
            <w:webHidden/>
            <w:lang w:val="id-ID"/>
          </w:rPr>
          <w:instrText xml:space="preserve"> PAGEREF _Toc238172226 \h </w:instrText>
        </w:r>
        <w:r w:rsidRPr="00931080">
          <w:rPr>
            <w:noProof/>
            <w:webHidden/>
            <w:lang w:val="id-ID"/>
          </w:rPr>
        </w:r>
        <w:r w:rsidRPr="00931080">
          <w:rPr>
            <w:noProof/>
            <w:webHidden/>
            <w:lang w:val="id-ID"/>
          </w:rPr>
          <w:fldChar w:fldCharType="separate"/>
        </w:r>
        <w:r w:rsidRPr="00931080">
          <w:rPr>
            <w:noProof/>
            <w:webHidden/>
            <w:lang w:val="id-ID"/>
          </w:rPr>
          <w:t>32</w:t>
        </w:r>
        <w:r w:rsidRPr="00931080">
          <w:rPr>
            <w:noProof/>
            <w:webHidden/>
            <w:lang w:val="id-ID"/>
          </w:rPr>
          <w:fldChar w:fldCharType="end"/>
        </w:r>
      </w:hyperlink>
    </w:p>
    <w:p w14:paraId="41694AD6" w14:textId="77777777" w:rsidR="00827950" w:rsidRPr="00931080" w:rsidRDefault="00000000">
      <w:pPr>
        <w:spacing w:line="240" w:lineRule="auto"/>
        <w:rPr>
          <w:lang w:val="id-ID"/>
        </w:rPr>
      </w:pPr>
      <w:r w:rsidRPr="00931080">
        <w:rPr>
          <w:lang w:val="id-ID"/>
        </w:rPr>
        <w:fldChar w:fldCharType="end"/>
      </w:r>
    </w:p>
    <w:p w14:paraId="7F68CF87" w14:textId="77777777" w:rsidR="00827950" w:rsidRPr="00931080" w:rsidRDefault="00000000">
      <w:pPr>
        <w:rPr>
          <w:lang w:val="id-ID"/>
        </w:rPr>
      </w:pPr>
      <w:r w:rsidRPr="00931080">
        <w:rPr>
          <w:lang w:val="id-ID"/>
        </w:rPr>
        <w:br w:type="page"/>
      </w:r>
    </w:p>
    <w:p w14:paraId="72EE5B6F" w14:textId="77777777" w:rsidR="00827950" w:rsidRPr="00931080" w:rsidRDefault="00000000">
      <w:pPr>
        <w:pStyle w:val="Heading1"/>
        <w:rPr>
          <w:lang w:val="id-ID"/>
        </w:rPr>
      </w:pPr>
      <w:bookmarkStart w:id="5" w:name="_Toc238172139"/>
      <w:r w:rsidRPr="00931080">
        <w:rPr>
          <w:rFonts w:ascii="Arial" w:hAnsi="Arial" w:cs="Arial"/>
          <w:lang w:val="id-ID"/>
        </w:rPr>
        <w:lastRenderedPageBreak/>
        <w:t>BAB I</w:t>
      </w:r>
      <w:r w:rsidRPr="00931080">
        <w:rPr>
          <w:rFonts w:ascii="Arial" w:hAnsi="Arial" w:cs="Arial"/>
          <w:lang w:val="id-ID"/>
        </w:rPr>
        <w:br/>
        <w:t>PENDAHULUAN</w:t>
      </w:r>
      <w:bookmarkEnd w:id="5"/>
    </w:p>
    <w:p w14:paraId="3D36B905" w14:textId="77777777" w:rsidR="00827950" w:rsidRPr="00931080" w:rsidRDefault="00000000">
      <w:pPr>
        <w:pStyle w:val="Heading2"/>
        <w:rPr>
          <w:lang w:val="id-ID"/>
        </w:rPr>
      </w:pPr>
      <w:bookmarkStart w:id="6" w:name="_Toc238172140"/>
      <w:r w:rsidRPr="00931080">
        <w:rPr>
          <w:rFonts w:ascii="Arial" w:hAnsi="Arial" w:cs="Arial"/>
          <w:lang w:val="id-ID"/>
        </w:rPr>
        <w:t>1.1 Latar Belakang</w:t>
      </w:r>
      <w:bookmarkEnd w:id="6"/>
    </w:p>
    <w:p w14:paraId="7764CCDB" w14:textId="77777777" w:rsidR="00827950" w:rsidRPr="00931080" w:rsidRDefault="00000000">
      <w:pPr>
        <w:spacing w:after="80"/>
        <w:jc w:val="both"/>
        <w:rPr>
          <w:lang w:val="id-ID"/>
        </w:rPr>
      </w:pPr>
      <w:r w:rsidRPr="00931080">
        <w:rPr>
          <w:rFonts w:cs="Arial"/>
          <w:lang w:val="id-ID"/>
        </w:rPr>
        <w:t xml:space="preserve">Olahraga telah menjadi bagian tak terpisahkan dari gaya hidup masyarakat modern. Meningkatnya kesadaran akan pentingnya kesehatan dan kebugaran mendorong lonjakan minat masyarakat terhadap berbagai aktivitas fisik dan olahraga kelompok, seperti </w:t>
      </w:r>
      <w:proofErr w:type="spellStart"/>
      <w:r w:rsidRPr="00931080">
        <w:rPr>
          <w:rFonts w:cs="Arial"/>
          <w:lang w:val="id-ID"/>
        </w:rPr>
        <w:t>futsal</w:t>
      </w:r>
      <w:proofErr w:type="spellEnd"/>
      <w:r w:rsidRPr="00931080">
        <w:rPr>
          <w:rFonts w:cs="Arial"/>
          <w:lang w:val="id-ID"/>
        </w:rPr>
        <w:t>, bulu tangkis (</w:t>
      </w:r>
      <w:r w:rsidRPr="00931080">
        <w:rPr>
          <w:rFonts w:cs="Arial"/>
          <w:i/>
          <w:lang w:val="id-ID"/>
        </w:rPr>
        <w:t>badminton</w:t>
      </w:r>
      <w:r w:rsidRPr="00931080">
        <w:rPr>
          <w:rFonts w:cs="Arial"/>
          <w:lang w:val="id-ID"/>
        </w:rPr>
        <w:t>), bola basket, dan sepak bola mini (</w:t>
      </w:r>
      <w:r w:rsidRPr="00931080">
        <w:rPr>
          <w:rFonts w:cs="Arial"/>
          <w:i/>
          <w:lang w:val="id-ID"/>
        </w:rPr>
        <w:t xml:space="preserve">mini </w:t>
      </w:r>
      <w:proofErr w:type="spellStart"/>
      <w:r w:rsidRPr="00931080">
        <w:rPr>
          <w:rFonts w:cs="Arial"/>
          <w:i/>
          <w:lang w:val="id-ID"/>
        </w:rPr>
        <w:t>soccer</w:t>
      </w:r>
      <w:proofErr w:type="spellEnd"/>
      <w:r w:rsidRPr="00931080">
        <w:rPr>
          <w:rFonts w:cs="Arial"/>
          <w:lang w:val="id-ID"/>
        </w:rPr>
        <w:t>). Peningkatan tren ini sejalan dengan melonjaknya permintaan terhadap ketersediaan fasilitas dan penyewaan lapangan olahraga yang representatif. Bagi para pemilik dan penyedia sarana olahraga, kondisi ini membuka peluang bisnis yang menjanjikan, namun sekaligus menghadirkan tantangan signifikan dalam tata kelola operasional dan mutu pelayanan pelanggan.</w:t>
      </w:r>
    </w:p>
    <w:p w14:paraId="7113D7CE" w14:textId="77777777" w:rsidR="00827950" w:rsidRPr="00931080" w:rsidRDefault="00000000">
      <w:pPr>
        <w:spacing w:after="80"/>
        <w:ind w:firstLine="709"/>
        <w:jc w:val="both"/>
        <w:rPr>
          <w:lang w:val="id-ID"/>
        </w:rPr>
      </w:pPr>
      <w:r w:rsidRPr="00931080">
        <w:rPr>
          <w:rFonts w:cs="Arial"/>
          <w:lang w:val="id-ID"/>
        </w:rPr>
        <w:t xml:space="preserve">Hingga saat ini, sebagian besar penyedia jasa penyewaan lapangan olahraga masih mengandalkan mekanisme konvensional atau manual dalam menjalankan proses bisnisnya, seperti pencatatan pada buku agenda harian serta komunikasi reservasi melalui panggilan telepon atau aplikasi pesan instan </w:t>
      </w:r>
      <w:proofErr w:type="spellStart"/>
      <w:r w:rsidRPr="00931080">
        <w:rPr>
          <w:rFonts w:cs="Arial"/>
          <w:lang w:val="id-ID"/>
        </w:rPr>
        <w:t>WhatsApp</w:t>
      </w:r>
      <w:proofErr w:type="spellEnd"/>
      <w:r w:rsidRPr="00931080">
        <w:rPr>
          <w:rFonts w:cs="Arial"/>
          <w:lang w:val="id-ID"/>
        </w:rPr>
        <w:t xml:space="preserve">. Pola kerja manual ini memiliki berbagai kelemahan mendasar yang berdampak langsung pada penurunan efisiensi operasional. Menurut penelitian </w:t>
      </w:r>
      <w:proofErr w:type="spellStart"/>
      <w:r w:rsidRPr="00931080">
        <w:rPr>
          <w:rFonts w:cs="Arial"/>
          <w:lang w:val="id-ID"/>
        </w:rPr>
        <w:t>Nadjamuddin</w:t>
      </w:r>
      <w:proofErr w:type="spellEnd"/>
      <w:r w:rsidRPr="00931080">
        <w:rPr>
          <w:rFonts w:cs="Arial"/>
          <w:lang w:val="id-ID"/>
        </w:rPr>
        <w:t xml:space="preserve"> (2023) serta Swastika dan Khasanah (2017), sistem manual menyulitkan pelanggan dalam memastikan ketersediaan jadwal dan membebani pengelola dalam mengolah data pemesanan yang menumpuk. Permasalahan klasik seperti jadwal ganda (</w:t>
      </w:r>
      <w:proofErr w:type="spellStart"/>
      <w:r w:rsidRPr="00931080">
        <w:rPr>
          <w:rFonts w:cs="Arial"/>
          <w:i/>
          <w:lang w:val="id-ID"/>
        </w:rPr>
        <w:t>double</w:t>
      </w:r>
      <w:proofErr w:type="spellEnd"/>
      <w:r w:rsidRPr="00931080">
        <w:rPr>
          <w:rFonts w:cs="Arial"/>
          <w:i/>
          <w:lang w:val="id-ID"/>
        </w:rPr>
        <w:t xml:space="preserve"> </w:t>
      </w:r>
      <w:proofErr w:type="spellStart"/>
      <w:r w:rsidRPr="00931080">
        <w:rPr>
          <w:rFonts w:cs="Arial"/>
          <w:i/>
          <w:lang w:val="id-ID"/>
        </w:rPr>
        <w:t>booking</w:t>
      </w:r>
      <w:proofErr w:type="spellEnd"/>
      <w:r w:rsidRPr="00931080">
        <w:rPr>
          <w:rFonts w:cs="Arial"/>
          <w:lang w:val="id-ID"/>
        </w:rPr>
        <w:t xml:space="preserve">), kesalahan pencatatan waktu sewa, lambatnya rekapitulasi laporan pendapatan, serta </w:t>
      </w:r>
      <w:proofErr w:type="spellStart"/>
      <w:r w:rsidRPr="00931080">
        <w:rPr>
          <w:rFonts w:cs="Arial"/>
          <w:lang w:val="id-ID"/>
        </w:rPr>
        <w:t>ketidakefisienan</w:t>
      </w:r>
      <w:proofErr w:type="spellEnd"/>
      <w:r w:rsidRPr="00931080">
        <w:rPr>
          <w:rFonts w:cs="Arial"/>
          <w:lang w:val="id-ID"/>
        </w:rPr>
        <w:t xml:space="preserve"> waktu operasional menjadi kendala utama yang kerap dihadapi oleh pengelola fasilitas olahraga (Pramono </w:t>
      </w:r>
      <w:proofErr w:type="spellStart"/>
      <w:r w:rsidRPr="00931080">
        <w:rPr>
          <w:rFonts w:cs="Arial"/>
          <w:lang w:val="id-ID"/>
        </w:rPr>
        <w:t>et</w:t>
      </w:r>
      <w:proofErr w:type="spellEnd"/>
      <w:r w:rsidRPr="00931080">
        <w:rPr>
          <w:rFonts w:cs="Arial"/>
          <w:lang w:val="id-ID"/>
        </w:rPr>
        <w:t xml:space="preserve"> </w:t>
      </w:r>
      <w:proofErr w:type="spellStart"/>
      <w:r w:rsidRPr="00931080">
        <w:rPr>
          <w:rFonts w:cs="Arial"/>
          <w:lang w:val="id-ID"/>
        </w:rPr>
        <w:t>al.</w:t>
      </w:r>
      <w:proofErr w:type="spellEnd"/>
      <w:r w:rsidRPr="00931080">
        <w:rPr>
          <w:rFonts w:cs="Arial"/>
          <w:lang w:val="id-ID"/>
        </w:rPr>
        <w:t xml:space="preserve">, 2025; Ratama </w:t>
      </w:r>
      <w:proofErr w:type="spellStart"/>
      <w:r w:rsidRPr="00931080">
        <w:rPr>
          <w:rFonts w:cs="Arial"/>
          <w:lang w:val="id-ID"/>
        </w:rPr>
        <w:t>et</w:t>
      </w:r>
      <w:proofErr w:type="spellEnd"/>
      <w:r w:rsidRPr="00931080">
        <w:rPr>
          <w:rFonts w:cs="Arial"/>
          <w:lang w:val="id-ID"/>
        </w:rPr>
        <w:t xml:space="preserve"> </w:t>
      </w:r>
      <w:proofErr w:type="spellStart"/>
      <w:r w:rsidRPr="00931080">
        <w:rPr>
          <w:rFonts w:cs="Arial"/>
          <w:lang w:val="id-ID"/>
        </w:rPr>
        <w:t>al.</w:t>
      </w:r>
      <w:proofErr w:type="spellEnd"/>
      <w:r w:rsidRPr="00931080">
        <w:rPr>
          <w:rFonts w:cs="Arial"/>
          <w:lang w:val="id-ID"/>
        </w:rPr>
        <w:t>, 2022). Secara teknis, ketiadaan mekanisme kendali konkurensi (</w:t>
      </w:r>
      <w:proofErr w:type="spellStart"/>
      <w:r w:rsidRPr="00931080">
        <w:rPr>
          <w:rFonts w:cs="Arial"/>
          <w:i/>
          <w:lang w:val="id-ID"/>
        </w:rPr>
        <w:t>concurrency</w:t>
      </w:r>
      <w:proofErr w:type="spellEnd"/>
      <w:r w:rsidRPr="00931080">
        <w:rPr>
          <w:rFonts w:cs="Arial"/>
          <w:i/>
          <w:lang w:val="id-ID"/>
        </w:rPr>
        <w:t xml:space="preserve"> </w:t>
      </w:r>
      <w:proofErr w:type="spellStart"/>
      <w:r w:rsidRPr="00931080">
        <w:rPr>
          <w:rFonts w:cs="Arial"/>
          <w:i/>
          <w:lang w:val="id-ID"/>
        </w:rPr>
        <w:t>control</w:t>
      </w:r>
      <w:proofErr w:type="spellEnd"/>
      <w:r w:rsidRPr="00931080">
        <w:rPr>
          <w:rFonts w:cs="Arial"/>
          <w:lang w:val="id-ID"/>
        </w:rPr>
        <w:t xml:space="preserve">) pada sistem pemesanan konvensional menjadi penyebab utama terjadinya konflik jadwal ketika beberapa calon penyewa memperebutkan </w:t>
      </w:r>
      <w:proofErr w:type="spellStart"/>
      <w:r w:rsidRPr="00931080">
        <w:rPr>
          <w:rFonts w:cs="Arial"/>
          <w:lang w:val="id-ID"/>
        </w:rPr>
        <w:t>slot</w:t>
      </w:r>
      <w:proofErr w:type="spellEnd"/>
      <w:r w:rsidRPr="00931080">
        <w:rPr>
          <w:rFonts w:cs="Arial"/>
          <w:lang w:val="id-ID"/>
        </w:rPr>
        <w:t xml:space="preserve"> jam sewa yang sama secara bersamaan (Saputra, 2018).</w:t>
      </w:r>
    </w:p>
    <w:p w14:paraId="214AE98E" w14:textId="77777777" w:rsidR="00827950" w:rsidRPr="00931080" w:rsidRDefault="00000000">
      <w:pPr>
        <w:spacing w:after="80"/>
        <w:ind w:firstLine="709"/>
        <w:jc w:val="both"/>
        <w:rPr>
          <w:lang w:val="id-ID"/>
        </w:rPr>
      </w:pPr>
      <w:r w:rsidRPr="00931080">
        <w:rPr>
          <w:rFonts w:cs="Arial"/>
          <w:lang w:val="id-ID"/>
        </w:rPr>
        <w:t xml:space="preserve">Selain masalah penjadwalan, alur pembayaran pada sistem konvensional umumnya masih mengandalkan transfer bank manual dengan bukti transfer berupa gambar atau </w:t>
      </w:r>
      <w:proofErr w:type="spellStart"/>
      <w:r w:rsidRPr="00931080">
        <w:rPr>
          <w:rFonts w:cs="Arial"/>
          <w:lang w:val="id-ID"/>
        </w:rPr>
        <w:t>struk</w:t>
      </w:r>
      <w:proofErr w:type="spellEnd"/>
      <w:r w:rsidRPr="00931080">
        <w:rPr>
          <w:rFonts w:cs="Arial"/>
          <w:lang w:val="id-ID"/>
        </w:rPr>
        <w:t>. Pola transaksi ini memperlambat proses konfirmasi karena pengelola harus memeriksa mutasi rekening secara manual satu per satu, sekaligus membuka celah manipulasi bukti transfer palsu (</w:t>
      </w:r>
      <w:proofErr w:type="spellStart"/>
      <w:r w:rsidRPr="00931080">
        <w:rPr>
          <w:rFonts w:cs="Arial"/>
          <w:i/>
          <w:lang w:val="id-ID"/>
        </w:rPr>
        <w:t>fraudulent</w:t>
      </w:r>
      <w:proofErr w:type="spellEnd"/>
      <w:r w:rsidRPr="00931080">
        <w:rPr>
          <w:rFonts w:cs="Arial"/>
          <w:i/>
          <w:lang w:val="id-ID"/>
        </w:rPr>
        <w:t xml:space="preserve"> transfer </w:t>
      </w:r>
      <w:proofErr w:type="spellStart"/>
      <w:r w:rsidRPr="00931080">
        <w:rPr>
          <w:rFonts w:cs="Arial"/>
          <w:i/>
          <w:lang w:val="id-ID"/>
        </w:rPr>
        <w:t>receipt</w:t>
      </w:r>
      <w:proofErr w:type="spellEnd"/>
      <w:r w:rsidRPr="00931080">
        <w:rPr>
          <w:rFonts w:cs="Arial"/>
          <w:lang w:val="id-ID"/>
        </w:rPr>
        <w:t xml:space="preserve">) (Hafiz </w:t>
      </w:r>
      <w:proofErr w:type="spellStart"/>
      <w:r w:rsidRPr="00931080">
        <w:rPr>
          <w:rFonts w:cs="Arial"/>
          <w:lang w:val="id-ID"/>
        </w:rPr>
        <w:t>et</w:t>
      </w:r>
      <w:proofErr w:type="spellEnd"/>
      <w:r w:rsidRPr="00931080">
        <w:rPr>
          <w:rFonts w:cs="Arial"/>
          <w:lang w:val="id-ID"/>
        </w:rPr>
        <w:t xml:space="preserve"> </w:t>
      </w:r>
      <w:proofErr w:type="spellStart"/>
      <w:r w:rsidRPr="00931080">
        <w:rPr>
          <w:rFonts w:cs="Arial"/>
          <w:lang w:val="id-ID"/>
        </w:rPr>
        <w:t>al.</w:t>
      </w:r>
      <w:proofErr w:type="spellEnd"/>
      <w:r w:rsidRPr="00931080">
        <w:rPr>
          <w:rFonts w:cs="Arial"/>
          <w:lang w:val="id-ID"/>
        </w:rPr>
        <w:t>, 2023). Sebagaimana ditegaskan oleh Ramadan dan Arifin (2025) serta Siahaan dan Sianturi (2024), integrasi teknologi transaksi digital otomatis (</w:t>
      </w:r>
      <w:proofErr w:type="spellStart"/>
      <w:r w:rsidRPr="00931080">
        <w:rPr>
          <w:rFonts w:cs="Arial"/>
          <w:i/>
          <w:lang w:val="id-ID"/>
        </w:rPr>
        <w:t>payment</w:t>
      </w:r>
      <w:proofErr w:type="spellEnd"/>
      <w:r w:rsidRPr="00931080">
        <w:rPr>
          <w:rFonts w:cs="Arial"/>
          <w:i/>
          <w:lang w:val="id-ID"/>
        </w:rPr>
        <w:t xml:space="preserve"> </w:t>
      </w:r>
      <w:proofErr w:type="spellStart"/>
      <w:r w:rsidRPr="00931080">
        <w:rPr>
          <w:rFonts w:cs="Arial"/>
          <w:i/>
          <w:lang w:val="id-ID"/>
        </w:rPr>
        <w:t>gateway</w:t>
      </w:r>
      <w:proofErr w:type="spellEnd"/>
      <w:r w:rsidRPr="00931080">
        <w:rPr>
          <w:rFonts w:cs="Arial"/>
          <w:lang w:val="id-ID"/>
        </w:rPr>
        <w:t xml:space="preserve">) menjadi komponen krusial untuk mengotomatisasi konfirmasi pembayaran secara instan, mengunci </w:t>
      </w:r>
      <w:proofErr w:type="spellStart"/>
      <w:r w:rsidRPr="00931080">
        <w:rPr>
          <w:rFonts w:cs="Arial"/>
          <w:lang w:val="id-ID"/>
        </w:rPr>
        <w:t>slot</w:t>
      </w:r>
      <w:proofErr w:type="spellEnd"/>
      <w:r w:rsidRPr="00931080">
        <w:rPr>
          <w:rFonts w:cs="Arial"/>
          <w:lang w:val="id-ID"/>
        </w:rPr>
        <w:t xml:space="preserve"> waktu sewa secara </w:t>
      </w:r>
      <w:r w:rsidRPr="00931080">
        <w:rPr>
          <w:rFonts w:cs="Arial"/>
          <w:i/>
          <w:lang w:val="id-ID"/>
        </w:rPr>
        <w:t>real-</w:t>
      </w:r>
      <w:proofErr w:type="spellStart"/>
      <w:r w:rsidRPr="00931080">
        <w:rPr>
          <w:rFonts w:cs="Arial"/>
          <w:i/>
          <w:lang w:val="id-ID"/>
        </w:rPr>
        <w:t>time</w:t>
      </w:r>
      <w:proofErr w:type="spellEnd"/>
      <w:r w:rsidRPr="00931080">
        <w:rPr>
          <w:rFonts w:cs="Arial"/>
          <w:lang w:val="id-ID"/>
        </w:rPr>
        <w:t>, dan mengeliminasi ketergantungan pada verifikasi manual pengelola.</w:t>
      </w:r>
    </w:p>
    <w:p w14:paraId="51EEBFD5" w14:textId="77777777" w:rsidR="00827950" w:rsidRPr="00931080" w:rsidRDefault="00000000">
      <w:pPr>
        <w:spacing w:after="80"/>
        <w:ind w:firstLine="709"/>
        <w:jc w:val="both"/>
        <w:rPr>
          <w:lang w:val="id-ID"/>
        </w:rPr>
      </w:pPr>
      <w:r w:rsidRPr="00931080">
        <w:rPr>
          <w:rFonts w:cs="Arial"/>
          <w:lang w:val="id-ID"/>
        </w:rPr>
        <w:t>Dari perspektif kebutuhan pasar dan penelitian terdahulu, sebagian besar pengembangan sistem informasi reservasi olahraga yang telah ada hanya berfokus pada satu fasilitas tertentu (</w:t>
      </w:r>
      <w:proofErr w:type="spellStart"/>
      <w:r w:rsidRPr="00931080">
        <w:rPr>
          <w:rFonts w:cs="Arial"/>
          <w:i/>
          <w:lang w:val="id-ID"/>
        </w:rPr>
        <w:t>single-tenant</w:t>
      </w:r>
      <w:proofErr w:type="spellEnd"/>
      <w:r w:rsidRPr="00931080">
        <w:rPr>
          <w:rFonts w:cs="Arial"/>
          <w:i/>
          <w:lang w:val="id-ID"/>
        </w:rPr>
        <w:t xml:space="preserve"> / </w:t>
      </w:r>
      <w:proofErr w:type="spellStart"/>
      <w:r w:rsidRPr="00931080">
        <w:rPr>
          <w:rFonts w:cs="Arial"/>
          <w:i/>
          <w:lang w:val="id-ID"/>
        </w:rPr>
        <w:t>single-venue</w:t>
      </w:r>
      <w:proofErr w:type="spellEnd"/>
      <w:r w:rsidRPr="00931080">
        <w:rPr>
          <w:rFonts w:cs="Arial"/>
          <w:lang w:val="id-ID"/>
        </w:rPr>
        <w:t>) (</w:t>
      </w:r>
      <w:proofErr w:type="spellStart"/>
      <w:r w:rsidRPr="00931080">
        <w:rPr>
          <w:rFonts w:cs="Arial"/>
          <w:lang w:val="id-ID"/>
        </w:rPr>
        <w:t>Fortunata</w:t>
      </w:r>
      <w:proofErr w:type="spellEnd"/>
      <w:r w:rsidRPr="00931080">
        <w:rPr>
          <w:rFonts w:cs="Arial"/>
          <w:lang w:val="id-ID"/>
        </w:rPr>
        <w:t xml:space="preserve"> &amp; </w:t>
      </w:r>
      <w:r w:rsidRPr="00931080">
        <w:rPr>
          <w:rFonts w:cs="Arial"/>
          <w:lang w:val="id-ID"/>
        </w:rPr>
        <w:lastRenderedPageBreak/>
        <w:t xml:space="preserve">Cahyaningtyas, 2023; Nurhakim dkk., 2023). Pendekatan </w:t>
      </w:r>
      <w:proofErr w:type="spellStart"/>
      <w:r w:rsidRPr="00931080">
        <w:rPr>
          <w:rFonts w:cs="Arial"/>
          <w:i/>
          <w:lang w:val="id-ID"/>
        </w:rPr>
        <w:t>single-venue</w:t>
      </w:r>
      <w:proofErr w:type="spellEnd"/>
      <w:r w:rsidRPr="00931080">
        <w:rPr>
          <w:rFonts w:cs="Arial"/>
          <w:lang w:val="id-ID"/>
        </w:rPr>
        <w:t xml:space="preserve"> tersebut memiliki keterbatasan, yaitu memicu fragmentasi layanan di mana pelanggan harus mengakses banyak aplikasi berbeda untuk membandingkan fasilitas, harga, dan ketersediaan jadwal. Di sisi lain, pemilik sarana olahraga skala kecil dan menengah menghadapi kendala biaya investasi yang tinggi apabila harus membangun sistem aplikasi digital secara mandiri. Oleh karena itu, penerapan konsep </w:t>
      </w:r>
      <w:proofErr w:type="spellStart"/>
      <w:r w:rsidRPr="00931080">
        <w:rPr>
          <w:rFonts w:cs="Arial"/>
          <w:i/>
          <w:lang w:val="id-ID"/>
        </w:rPr>
        <w:t>marketplace</w:t>
      </w:r>
      <w:proofErr w:type="spellEnd"/>
      <w:r w:rsidRPr="00931080">
        <w:rPr>
          <w:rFonts w:cs="Arial"/>
          <w:i/>
          <w:lang w:val="id-ID"/>
        </w:rPr>
        <w:t xml:space="preserve"> </w:t>
      </w:r>
      <w:proofErr w:type="spellStart"/>
      <w:r w:rsidRPr="00931080">
        <w:rPr>
          <w:rFonts w:cs="Arial"/>
          <w:i/>
          <w:lang w:val="id-ID"/>
        </w:rPr>
        <w:t>multi-tenant</w:t>
      </w:r>
      <w:proofErr w:type="spellEnd"/>
      <w:r w:rsidRPr="00931080">
        <w:rPr>
          <w:rFonts w:cs="Arial"/>
          <w:lang w:val="id-ID"/>
        </w:rPr>
        <w:t xml:space="preserve"> menjadi solusi strategis yang efektif karena mampu mempertemukan banyak penyedia lapangan (</w:t>
      </w:r>
      <w:proofErr w:type="spellStart"/>
      <w:r w:rsidRPr="00931080">
        <w:rPr>
          <w:rFonts w:cs="Arial"/>
          <w:i/>
          <w:lang w:val="id-ID"/>
        </w:rPr>
        <w:t>Renter</w:t>
      </w:r>
      <w:proofErr w:type="spellEnd"/>
      <w:r w:rsidRPr="00931080">
        <w:rPr>
          <w:rFonts w:cs="Arial"/>
          <w:lang w:val="id-ID"/>
        </w:rPr>
        <w:t>) dengan masyarakat luas (</w:t>
      </w:r>
      <w:proofErr w:type="spellStart"/>
      <w:r w:rsidRPr="00931080">
        <w:rPr>
          <w:rFonts w:cs="Arial"/>
          <w:i/>
          <w:lang w:val="id-ID"/>
        </w:rPr>
        <w:t>User</w:t>
      </w:r>
      <w:proofErr w:type="spellEnd"/>
      <w:r w:rsidRPr="00931080">
        <w:rPr>
          <w:rFonts w:cs="Arial"/>
          <w:lang w:val="id-ID"/>
        </w:rPr>
        <w:t xml:space="preserve">) dalam satu wadah terpusat berbasis pencarian cabang olahraga, harga, dan lokasi (Anwar </w:t>
      </w:r>
      <w:proofErr w:type="spellStart"/>
      <w:r w:rsidRPr="00931080">
        <w:rPr>
          <w:rFonts w:cs="Arial"/>
          <w:lang w:val="id-ID"/>
        </w:rPr>
        <w:t>et</w:t>
      </w:r>
      <w:proofErr w:type="spellEnd"/>
      <w:r w:rsidRPr="00931080">
        <w:rPr>
          <w:rFonts w:cs="Arial"/>
          <w:lang w:val="id-ID"/>
        </w:rPr>
        <w:t xml:space="preserve"> </w:t>
      </w:r>
      <w:proofErr w:type="spellStart"/>
      <w:r w:rsidRPr="00931080">
        <w:rPr>
          <w:rFonts w:cs="Arial"/>
          <w:lang w:val="id-ID"/>
        </w:rPr>
        <w:t>al.</w:t>
      </w:r>
      <w:proofErr w:type="spellEnd"/>
      <w:r w:rsidRPr="00931080">
        <w:rPr>
          <w:rFonts w:cs="Arial"/>
          <w:lang w:val="id-ID"/>
        </w:rPr>
        <w:t xml:space="preserve">, 2020; </w:t>
      </w:r>
      <w:proofErr w:type="spellStart"/>
      <w:r w:rsidRPr="00931080">
        <w:rPr>
          <w:rFonts w:cs="Arial"/>
          <w:lang w:val="id-ID"/>
        </w:rPr>
        <w:t>Sidiarta</w:t>
      </w:r>
      <w:proofErr w:type="spellEnd"/>
      <w:r w:rsidRPr="00931080">
        <w:rPr>
          <w:rFonts w:cs="Arial"/>
          <w:lang w:val="id-ID"/>
        </w:rPr>
        <w:t>, 2018).</w:t>
      </w:r>
    </w:p>
    <w:p w14:paraId="4F4220A6" w14:textId="77777777" w:rsidR="00827950" w:rsidRPr="00931080" w:rsidRDefault="00000000">
      <w:pPr>
        <w:spacing w:after="80"/>
        <w:ind w:firstLine="709"/>
        <w:jc w:val="both"/>
        <w:rPr>
          <w:lang w:val="id-ID"/>
        </w:rPr>
      </w:pPr>
      <w:r w:rsidRPr="00931080">
        <w:rPr>
          <w:rFonts w:cs="Arial"/>
          <w:lang w:val="id-ID"/>
        </w:rPr>
        <w:t>Berdasarkan latar belakang permasalahan dan kesenjangan (</w:t>
      </w:r>
      <w:r w:rsidRPr="00931080">
        <w:rPr>
          <w:rFonts w:cs="Arial"/>
          <w:i/>
          <w:lang w:val="id-ID"/>
        </w:rPr>
        <w:t>gap</w:t>
      </w:r>
      <w:r w:rsidRPr="00931080">
        <w:rPr>
          <w:rFonts w:cs="Arial"/>
          <w:lang w:val="id-ID"/>
        </w:rPr>
        <w:t xml:space="preserve">) penelitian tersebut, penelitian ini mengusulkan </w:t>
      </w:r>
      <w:r w:rsidRPr="00931080">
        <w:rPr>
          <w:rFonts w:cs="Arial"/>
          <w:b/>
          <w:lang w:val="id-ID"/>
        </w:rPr>
        <w:t>"Rancang Bangun Sistem Informasi Reservasi dan Fasilitas Olahraga Multi-</w:t>
      </w:r>
      <w:proofErr w:type="spellStart"/>
      <w:r w:rsidRPr="00931080">
        <w:rPr>
          <w:rFonts w:cs="Arial"/>
          <w:b/>
          <w:lang w:val="id-ID"/>
        </w:rPr>
        <w:t>Tenant</w:t>
      </w:r>
      <w:proofErr w:type="spellEnd"/>
      <w:r w:rsidRPr="00931080">
        <w:rPr>
          <w:rFonts w:cs="Arial"/>
          <w:b/>
          <w:lang w:val="id-ID"/>
        </w:rPr>
        <w:t xml:space="preserve"> Berbasis Web"</w:t>
      </w:r>
      <w:r w:rsidRPr="00931080">
        <w:rPr>
          <w:rFonts w:cs="Arial"/>
          <w:lang w:val="id-ID"/>
        </w:rPr>
        <w:t xml:space="preserve"> yang dinamakan </w:t>
      </w:r>
      <w:proofErr w:type="spellStart"/>
      <w:r w:rsidRPr="00931080">
        <w:rPr>
          <w:rFonts w:cs="Arial"/>
          <w:b/>
          <w:lang w:val="id-ID"/>
        </w:rPr>
        <w:t>FieldMax</w:t>
      </w:r>
      <w:proofErr w:type="spellEnd"/>
      <w:r w:rsidRPr="00931080">
        <w:rPr>
          <w:rFonts w:cs="Arial"/>
          <w:lang w:val="id-ID"/>
        </w:rPr>
        <w:t xml:space="preserve">. Platform </w:t>
      </w:r>
      <w:proofErr w:type="spellStart"/>
      <w:r w:rsidRPr="00931080">
        <w:rPr>
          <w:rFonts w:cs="Arial"/>
          <w:lang w:val="id-ID"/>
        </w:rPr>
        <w:t>FieldMax</w:t>
      </w:r>
      <w:proofErr w:type="spellEnd"/>
      <w:r w:rsidRPr="00931080">
        <w:rPr>
          <w:rFonts w:cs="Arial"/>
          <w:lang w:val="id-ID"/>
        </w:rPr>
        <w:t xml:space="preserve"> dirancang dengan arsitektur modern berbasis </w:t>
      </w:r>
      <w:proofErr w:type="spellStart"/>
      <w:r w:rsidRPr="00931080">
        <w:rPr>
          <w:rFonts w:cs="Arial"/>
          <w:i/>
          <w:lang w:val="id-ID"/>
        </w:rPr>
        <w:t>full-stack</w:t>
      </w:r>
      <w:proofErr w:type="spellEnd"/>
      <w:r w:rsidRPr="00931080">
        <w:rPr>
          <w:rFonts w:cs="Arial"/>
          <w:i/>
          <w:lang w:val="id-ID"/>
        </w:rPr>
        <w:t xml:space="preserve"> </w:t>
      </w:r>
      <w:proofErr w:type="spellStart"/>
      <w:r w:rsidRPr="00931080">
        <w:rPr>
          <w:rFonts w:cs="Arial"/>
          <w:i/>
          <w:lang w:val="id-ID"/>
        </w:rPr>
        <w:t>TypeScript</w:t>
      </w:r>
      <w:proofErr w:type="spellEnd"/>
      <w:r w:rsidRPr="00931080">
        <w:rPr>
          <w:rFonts w:cs="Arial"/>
          <w:i/>
          <w:lang w:val="id-ID"/>
        </w:rPr>
        <w:t xml:space="preserve"> </w:t>
      </w:r>
      <w:proofErr w:type="spellStart"/>
      <w:r w:rsidRPr="00931080">
        <w:rPr>
          <w:rFonts w:cs="Arial"/>
          <w:i/>
          <w:lang w:val="id-ID"/>
        </w:rPr>
        <w:t>monorepo</w:t>
      </w:r>
      <w:proofErr w:type="spellEnd"/>
      <w:r w:rsidRPr="00931080">
        <w:rPr>
          <w:rFonts w:cs="Arial"/>
          <w:lang w:val="id-ID"/>
        </w:rPr>
        <w:t xml:space="preserve"> yang mengintegrasikan tiga peran pengguna (</w:t>
      </w:r>
      <w:proofErr w:type="spellStart"/>
      <w:r w:rsidRPr="00931080">
        <w:rPr>
          <w:rFonts w:cs="Arial"/>
          <w:i/>
          <w:lang w:val="id-ID"/>
        </w:rPr>
        <w:t>User</w:t>
      </w:r>
      <w:proofErr w:type="spellEnd"/>
      <w:r w:rsidRPr="00931080">
        <w:rPr>
          <w:rFonts w:cs="Arial"/>
          <w:lang w:val="id-ID"/>
        </w:rPr>
        <w:t xml:space="preserve">, </w:t>
      </w:r>
      <w:proofErr w:type="spellStart"/>
      <w:r w:rsidRPr="00931080">
        <w:rPr>
          <w:rFonts w:cs="Arial"/>
          <w:i/>
          <w:lang w:val="id-ID"/>
        </w:rPr>
        <w:t>Renter</w:t>
      </w:r>
      <w:proofErr w:type="spellEnd"/>
      <w:r w:rsidRPr="00931080">
        <w:rPr>
          <w:rFonts w:cs="Arial"/>
          <w:lang w:val="id-ID"/>
        </w:rPr>
        <w:t xml:space="preserve">, dan </w:t>
      </w:r>
      <w:r w:rsidRPr="00931080">
        <w:rPr>
          <w:rFonts w:cs="Arial"/>
          <w:i/>
          <w:lang w:val="id-ID"/>
        </w:rPr>
        <w:t>Admin</w:t>
      </w:r>
      <w:r w:rsidRPr="00931080">
        <w:rPr>
          <w:rFonts w:cs="Arial"/>
          <w:lang w:val="id-ID"/>
        </w:rPr>
        <w:t>). Platform ini memfasilitasi Pemilik Fasilitas (</w:t>
      </w:r>
      <w:proofErr w:type="spellStart"/>
      <w:r w:rsidRPr="00931080">
        <w:rPr>
          <w:rFonts w:cs="Arial"/>
          <w:i/>
          <w:lang w:val="id-ID"/>
        </w:rPr>
        <w:t>Renter</w:t>
      </w:r>
      <w:proofErr w:type="spellEnd"/>
      <w:r w:rsidRPr="00931080">
        <w:rPr>
          <w:rFonts w:cs="Arial"/>
          <w:lang w:val="id-ID"/>
        </w:rPr>
        <w:t>) dalam mengelola jadwal operasional, data lapangan, galeri fasilitas, dan visualisasi laporan pendapatan, sekaligus memberikan kemudahan bagi Pelanggan (</w:t>
      </w:r>
      <w:proofErr w:type="spellStart"/>
      <w:r w:rsidRPr="00931080">
        <w:rPr>
          <w:rFonts w:cs="Arial"/>
          <w:i/>
          <w:lang w:val="id-ID"/>
        </w:rPr>
        <w:t>User</w:t>
      </w:r>
      <w:proofErr w:type="spellEnd"/>
      <w:r w:rsidRPr="00931080">
        <w:rPr>
          <w:rFonts w:cs="Arial"/>
          <w:lang w:val="id-ID"/>
        </w:rPr>
        <w:t xml:space="preserve">) untuk mengecek ketersediaan jadwal secara </w:t>
      </w:r>
      <w:r w:rsidRPr="00931080">
        <w:rPr>
          <w:rFonts w:cs="Arial"/>
          <w:i/>
          <w:lang w:val="id-ID"/>
        </w:rPr>
        <w:t>real-</w:t>
      </w:r>
      <w:proofErr w:type="spellStart"/>
      <w:r w:rsidRPr="00931080">
        <w:rPr>
          <w:rFonts w:cs="Arial"/>
          <w:i/>
          <w:lang w:val="id-ID"/>
        </w:rPr>
        <w:t>time</w:t>
      </w:r>
      <w:proofErr w:type="spellEnd"/>
      <w:r w:rsidRPr="00931080">
        <w:rPr>
          <w:rFonts w:cs="Arial"/>
          <w:lang w:val="id-ID"/>
        </w:rPr>
        <w:t xml:space="preserve">, melakukan pemesanan instan, serta menyelesaikan pembayaran digital otomatis melalui </w:t>
      </w:r>
      <w:proofErr w:type="spellStart"/>
      <w:r w:rsidRPr="00931080">
        <w:rPr>
          <w:rFonts w:cs="Arial"/>
          <w:i/>
          <w:lang w:val="id-ID"/>
        </w:rPr>
        <w:t>payment</w:t>
      </w:r>
      <w:proofErr w:type="spellEnd"/>
      <w:r w:rsidRPr="00931080">
        <w:rPr>
          <w:rFonts w:cs="Arial"/>
          <w:i/>
          <w:lang w:val="id-ID"/>
        </w:rPr>
        <w:t xml:space="preserve"> </w:t>
      </w:r>
      <w:proofErr w:type="spellStart"/>
      <w:r w:rsidRPr="00931080">
        <w:rPr>
          <w:rFonts w:cs="Arial"/>
          <w:i/>
          <w:lang w:val="id-ID"/>
        </w:rPr>
        <w:t>gateway</w:t>
      </w:r>
      <w:proofErr w:type="spellEnd"/>
      <w:r w:rsidRPr="00931080">
        <w:rPr>
          <w:rFonts w:cs="Arial"/>
          <w:lang w:val="id-ID"/>
        </w:rPr>
        <w:t xml:space="preserve"> </w:t>
      </w:r>
      <w:proofErr w:type="spellStart"/>
      <w:r w:rsidRPr="00931080">
        <w:rPr>
          <w:rFonts w:cs="Arial"/>
          <w:lang w:val="id-ID"/>
        </w:rPr>
        <w:t>Midtrans</w:t>
      </w:r>
      <w:proofErr w:type="spellEnd"/>
      <w:r w:rsidRPr="00931080">
        <w:rPr>
          <w:rFonts w:cs="Arial"/>
          <w:lang w:val="id-ID"/>
        </w:rPr>
        <w:t xml:space="preserve"> </w:t>
      </w:r>
      <w:proofErr w:type="spellStart"/>
      <w:r w:rsidRPr="00931080">
        <w:rPr>
          <w:rFonts w:cs="Arial"/>
          <w:lang w:val="id-ID"/>
        </w:rPr>
        <w:t>Snap</w:t>
      </w:r>
      <w:proofErr w:type="spellEnd"/>
      <w:r w:rsidRPr="00931080">
        <w:rPr>
          <w:rFonts w:cs="Arial"/>
          <w:lang w:val="id-ID"/>
        </w:rPr>
        <w:t xml:space="preserve">. Implementasi sistem ini diharapkan menjadi solusi komprehensif untuk mengeliminasi masalah </w:t>
      </w:r>
      <w:proofErr w:type="spellStart"/>
      <w:r w:rsidRPr="00931080">
        <w:rPr>
          <w:rFonts w:cs="Arial"/>
          <w:i/>
          <w:lang w:val="id-ID"/>
        </w:rPr>
        <w:t>double</w:t>
      </w:r>
      <w:proofErr w:type="spellEnd"/>
      <w:r w:rsidRPr="00931080">
        <w:rPr>
          <w:rFonts w:cs="Arial"/>
          <w:i/>
          <w:lang w:val="id-ID"/>
        </w:rPr>
        <w:t xml:space="preserve"> </w:t>
      </w:r>
      <w:proofErr w:type="spellStart"/>
      <w:r w:rsidRPr="00931080">
        <w:rPr>
          <w:rFonts w:cs="Arial"/>
          <w:i/>
          <w:lang w:val="id-ID"/>
        </w:rPr>
        <w:t>booking</w:t>
      </w:r>
      <w:proofErr w:type="spellEnd"/>
      <w:r w:rsidRPr="00931080">
        <w:rPr>
          <w:rFonts w:cs="Arial"/>
          <w:lang w:val="id-ID"/>
        </w:rPr>
        <w:t>, mencegah kecurangan bukti transaksi, meningkatkan efisiensi operasional pengelola, dan memberikan pengalaman reservasi digital yang praktis bagi masyarakat.</w:t>
      </w:r>
    </w:p>
    <w:p w14:paraId="36EB6B14" w14:textId="77777777" w:rsidR="00827950" w:rsidRPr="00931080" w:rsidRDefault="00000000">
      <w:pPr>
        <w:pStyle w:val="Heading2"/>
        <w:rPr>
          <w:lang w:val="id-ID"/>
        </w:rPr>
      </w:pPr>
      <w:bookmarkStart w:id="7" w:name="_Toc238172141"/>
      <w:r w:rsidRPr="00931080">
        <w:rPr>
          <w:rFonts w:ascii="Arial" w:hAnsi="Arial" w:cs="Arial"/>
          <w:lang w:val="id-ID"/>
        </w:rPr>
        <w:t>1.2 Rumusan Masalah</w:t>
      </w:r>
      <w:bookmarkEnd w:id="7"/>
    </w:p>
    <w:p w14:paraId="0077B1E4" w14:textId="77777777" w:rsidR="00827950" w:rsidRPr="00931080" w:rsidRDefault="00000000">
      <w:pPr>
        <w:spacing w:after="80"/>
        <w:jc w:val="both"/>
        <w:rPr>
          <w:lang w:val="id-ID"/>
        </w:rPr>
      </w:pPr>
      <w:r w:rsidRPr="00931080">
        <w:rPr>
          <w:rFonts w:cs="Arial"/>
          <w:lang w:val="id-ID"/>
        </w:rPr>
        <w:t>Berdasarkan latar belakang yang telah diuraikan, rumusan masalah dalam penelitian ini adalah sebagai berikut:</w:t>
      </w:r>
    </w:p>
    <w:p w14:paraId="0AF02038" w14:textId="77777777" w:rsidR="00827950" w:rsidRPr="00931080" w:rsidRDefault="00000000">
      <w:pPr>
        <w:ind w:left="709" w:hanging="340"/>
        <w:jc w:val="both"/>
        <w:rPr>
          <w:lang w:val="id-ID"/>
        </w:rPr>
      </w:pPr>
      <w:r w:rsidRPr="00931080">
        <w:rPr>
          <w:rFonts w:cs="Arial"/>
          <w:lang w:val="id-ID"/>
        </w:rPr>
        <w:t xml:space="preserve">1. Bagaimana merancang dan membangun sistem informasi reservasi dan fasilitas olahraga </w:t>
      </w:r>
      <w:proofErr w:type="spellStart"/>
      <w:r w:rsidRPr="00931080">
        <w:rPr>
          <w:rFonts w:cs="Arial"/>
          <w:i/>
          <w:lang w:val="id-ID"/>
        </w:rPr>
        <w:t>multi-tenant</w:t>
      </w:r>
      <w:proofErr w:type="spellEnd"/>
      <w:r w:rsidRPr="00931080">
        <w:rPr>
          <w:rFonts w:cs="Arial"/>
          <w:lang w:val="id-ID"/>
        </w:rPr>
        <w:t xml:space="preserve"> berbasis web (</w:t>
      </w:r>
      <w:proofErr w:type="spellStart"/>
      <w:r w:rsidRPr="00931080">
        <w:rPr>
          <w:rFonts w:cs="Arial"/>
          <w:lang w:val="id-ID"/>
        </w:rPr>
        <w:t>FieldMax</w:t>
      </w:r>
      <w:proofErr w:type="spellEnd"/>
      <w:r w:rsidRPr="00931080">
        <w:rPr>
          <w:rFonts w:cs="Arial"/>
          <w:lang w:val="id-ID"/>
        </w:rPr>
        <w:t>) yang mampu mengotomatisasi proses bisnis penyewaan lapangan, memfasilitasi transaksi secara digital, serta menyediakan layanan terpadu bagi pengelola fasilitas dan pelanggan?</w:t>
      </w:r>
    </w:p>
    <w:p w14:paraId="3910B426" w14:textId="77777777" w:rsidR="00827950" w:rsidRPr="00931080" w:rsidRDefault="00000000">
      <w:pPr>
        <w:ind w:left="709" w:hanging="340"/>
        <w:jc w:val="both"/>
        <w:rPr>
          <w:lang w:val="id-ID"/>
        </w:rPr>
      </w:pPr>
      <w:r w:rsidRPr="00931080">
        <w:rPr>
          <w:rFonts w:cs="Arial"/>
          <w:lang w:val="id-ID"/>
        </w:rPr>
        <w:t xml:space="preserve">2. Bagaimana menguji dan membuktikan keandalan sistem informasi </w:t>
      </w:r>
      <w:proofErr w:type="spellStart"/>
      <w:r w:rsidRPr="00931080">
        <w:rPr>
          <w:rFonts w:cs="Arial"/>
          <w:lang w:val="id-ID"/>
        </w:rPr>
        <w:t>FieldMax</w:t>
      </w:r>
      <w:proofErr w:type="spellEnd"/>
      <w:r w:rsidRPr="00931080">
        <w:rPr>
          <w:rFonts w:cs="Arial"/>
          <w:lang w:val="id-ID"/>
        </w:rPr>
        <w:t xml:space="preserve"> menggunakan metode </w:t>
      </w:r>
      <w:r w:rsidRPr="00931080">
        <w:rPr>
          <w:rFonts w:cs="Arial"/>
          <w:i/>
          <w:lang w:val="id-ID"/>
        </w:rPr>
        <w:t>Black Box Testing</w:t>
      </w:r>
      <w:r w:rsidRPr="00931080">
        <w:rPr>
          <w:rFonts w:cs="Arial"/>
          <w:lang w:val="id-ID"/>
        </w:rPr>
        <w:t xml:space="preserve"> dalam mengeliminasi terjadinya bentrok jadwal (</w:t>
      </w:r>
      <w:proofErr w:type="spellStart"/>
      <w:r w:rsidRPr="00931080">
        <w:rPr>
          <w:rFonts w:cs="Arial"/>
          <w:i/>
          <w:lang w:val="id-ID"/>
        </w:rPr>
        <w:t>double</w:t>
      </w:r>
      <w:proofErr w:type="spellEnd"/>
      <w:r w:rsidRPr="00931080">
        <w:rPr>
          <w:rFonts w:cs="Arial"/>
          <w:i/>
          <w:lang w:val="id-ID"/>
        </w:rPr>
        <w:t xml:space="preserve"> </w:t>
      </w:r>
      <w:proofErr w:type="spellStart"/>
      <w:r w:rsidRPr="00931080">
        <w:rPr>
          <w:rFonts w:cs="Arial"/>
          <w:i/>
          <w:lang w:val="id-ID"/>
        </w:rPr>
        <w:t>booking</w:t>
      </w:r>
      <w:proofErr w:type="spellEnd"/>
      <w:r w:rsidRPr="00931080">
        <w:rPr>
          <w:rFonts w:cs="Arial"/>
          <w:lang w:val="id-ID"/>
        </w:rPr>
        <w:t>) pada proses reservasi lapangan?</w:t>
      </w:r>
    </w:p>
    <w:p w14:paraId="50DBF6CC" w14:textId="77777777" w:rsidR="00827950" w:rsidRPr="00931080" w:rsidRDefault="00000000">
      <w:pPr>
        <w:pStyle w:val="Heading2"/>
        <w:rPr>
          <w:lang w:val="id-ID"/>
        </w:rPr>
      </w:pPr>
      <w:bookmarkStart w:id="8" w:name="_Toc238172142"/>
      <w:r w:rsidRPr="00931080">
        <w:rPr>
          <w:rFonts w:ascii="Arial" w:hAnsi="Arial" w:cs="Arial"/>
          <w:lang w:val="id-ID"/>
        </w:rPr>
        <w:t>1.3 Tujuan Penelitian</w:t>
      </w:r>
      <w:bookmarkEnd w:id="8"/>
    </w:p>
    <w:p w14:paraId="2197E24D" w14:textId="77777777" w:rsidR="00827950" w:rsidRPr="00931080" w:rsidRDefault="00000000">
      <w:pPr>
        <w:spacing w:after="80"/>
        <w:jc w:val="both"/>
        <w:rPr>
          <w:lang w:val="id-ID"/>
        </w:rPr>
      </w:pPr>
      <w:r w:rsidRPr="00931080">
        <w:rPr>
          <w:rFonts w:cs="Arial"/>
          <w:lang w:val="id-ID"/>
        </w:rPr>
        <w:t>Tujuan yang ingin dicapai dalam penelitian ini adalah:</w:t>
      </w:r>
    </w:p>
    <w:p w14:paraId="5AD176EB" w14:textId="77777777" w:rsidR="00827950" w:rsidRPr="00931080" w:rsidRDefault="00000000">
      <w:pPr>
        <w:ind w:left="709" w:hanging="340"/>
        <w:jc w:val="both"/>
        <w:rPr>
          <w:lang w:val="id-ID"/>
        </w:rPr>
      </w:pPr>
      <w:r w:rsidRPr="00931080">
        <w:rPr>
          <w:rFonts w:cs="Arial"/>
          <w:lang w:val="id-ID"/>
        </w:rPr>
        <w:t xml:space="preserve">1. Merancang dan mengimplementasikan sistem informasi reservasi dan fasilitas olahraga </w:t>
      </w:r>
      <w:proofErr w:type="spellStart"/>
      <w:r w:rsidRPr="00931080">
        <w:rPr>
          <w:rFonts w:cs="Arial"/>
          <w:i/>
          <w:lang w:val="id-ID"/>
        </w:rPr>
        <w:t>multi-tenant</w:t>
      </w:r>
      <w:proofErr w:type="spellEnd"/>
      <w:r w:rsidRPr="00931080">
        <w:rPr>
          <w:rFonts w:cs="Arial"/>
          <w:lang w:val="id-ID"/>
        </w:rPr>
        <w:t xml:space="preserve"> berbasis web (</w:t>
      </w:r>
      <w:proofErr w:type="spellStart"/>
      <w:r w:rsidRPr="00931080">
        <w:rPr>
          <w:rFonts w:cs="Arial"/>
          <w:lang w:val="id-ID"/>
        </w:rPr>
        <w:t>FieldMax</w:t>
      </w:r>
      <w:proofErr w:type="spellEnd"/>
      <w:r w:rsidRPr="00931080">
        <w:rPr>
          <w:rFonts w:cs="Arial"/>
          <w:lang w:val="id-ID"/>
        </w:rPr>
        <w:t xml:space="preserve">) guna </w:t>
      </w:r>
      <w:proofErr w:type="spellStart"/>
      <w:r w:rsidRPr="00931080">
        <w:rPr>
          <w:rFonts w:cs="Arial"/>
          <w:lang w:val="id-ID"/>
        </w:rPr>
        <w:t>mendigitalisasi</w:t>
      </w:r>
      <w:proofErr w:type="spellEnd"/>
      <w:r w:rsidRPr="00931080">
        <w:rPr>
          <w:rFonts w:cs="Arial"/>
          <w:lang w:val="id-ID"/>
        </w:rPr>
        <w:t xml:space="preserve"> pengelolaan sarana olahraga, mempermudah proses transaksi pemesanan </w:t>
      </w:r>
      <w:r w:rsidRPr="00931080">
        <w:rPr>
          <w:rFonts w:cs="Arial"/>
          <w:lang w:val="id-ID"/>
        </w:rPr>
        <w:lastRenderedPageBreak/>
        <w:t>secara mandiri, dan menyediakan platform terpadu bagi seluruh pengguna sistem (</w:t>
      </w:r>
      <w:proofErr w:type="spellStart"/>
      <w:r w:rsidRPr="00931080">
        <w:rPr>
          <w:rFonts w:cs="Arial"/>
          <w:i/>
          <w:lang w:val="id-ID"/>
        </w:rPr>
        <w:t>User</w:t>
      </w:r>
      <w:proofErr w:type="spellEnd"/>
      <w:r w:rsidRPr="00931080">
        <w:rPr>
          <w:rFonts w:cs="Arial"/>
          <w:lang w:val="id-ID"/>
        </w:rPr>
        <w:t xml:space="preserve">, </w:t>
      </w:r>
      <w:proofErr w:type="spellStart"/>
      <w:r w:rsidRPr="00931080">
        <w:rPr>
          <w:rFonts w:cs="Arial"/>
          <w:i/>
          <w:lang w:val="id-ID"/>
        </w:rPr>
        <w:t>Renter</w:t>
      </w:r>
      <w:proofErr w:type="spellEnd"/>
      <w:r w:rsidRPr="00931080">
        <w:rPr>
          <w:rFonts w:cs="Arial"/>
          <w:lang w:val="id-ID"/>
        </w:rPr>
        <w:t xml:space="preserve">, dan </w:t>
      </w:r>
      <w:r w:rsidRPr="00931080">
        <w:rPr>
          <w:rFonts w:cs="Arial"/>
          <w:i/>
          <w:lang w:val="id-ID"/>
        </w:rPr>
        <w:t>Admin</w:t>
      </w:r>
      <w:r w:rsidRPr="00931080">
        <w:rPr>
          <w:rFonts w:cs="Arial"/>
          <w:lang w:val="id-ID"/>
        </w:rPr>
        <w:t>).</w:t>
      </w:r>
    </w:p>
    <w:p w14:paraId="30CBF222" w14:textId="77777777" w:rsidR="00827950" w:rsidRPr="00931080" w:rsidRDefault="00000000">
      <w:pPr>
        <w:ind w:left="709" w:hanging="340"/>
        <w:jc w:val="both"/>
        <w:rPr>
          <w:lang w:val="id-ID"/>
        </w:rPr>
      </w:pPr>
      <w:r w:rsidRPr="00931080">
        <w:rPr>
          <w:rFonts w:cs="Arial"/>
          <w:lang w:val="id-ID"/>
        </w:rPr>
        <w:t xml:space="preserve">2. Menguji dan membuktikan secara empiris keandalan sistem informasi </w:t>
      </w:r>
      <w:proofErr w:type="spellStart"/>
      <w:r w:rsidRPr="00931080">
        <w:rPr>
          <w:rFonts w:cs="Arial"/>
          <w:lang w:val="id-ID"/>
        </w:rPr>
        <w:t>FieldMax</w:t>
      </w:r>
      <w:proofErr w:type="spellEnd"/>
      <w:r w:rsidRPr="00931080">
        <w:rPr>
          <w:rFonts w:cs="Arial"/>
          <w:lang w:val="id-ID"/>
        </w:rPr>
        <w:t xml:space="preserve"> menggunakan metode </w:t>
      </w:r>
      <w:r w:rsidRPr="00931080">
        <w:rPr>
          <w:rFonts w:cs="Arial"/>
          <w:i/>
          <w:lang w:val="id-ID"/>
        </w:rPr>
        <w:t>Black Box Testing</w:t>
      </w:r>
      <w:r w:rsidRPr="00931080">
        <w:rPr>
          <w:rFonts w:cs="Arial"/>
          <w:lang w:val="id-ID"/>
        </w:rPr>
        <w:t xml:space="preserve"> dalam mencegah dan mengeliminasi terjadinya pemesanan ganda (</w:t>
      </w:r>
      <w:proofErr w:type="spellStart"/>
      <w:r w:rsidRPr="00931080">
        <w:rPr>
          <w:rFonts w:cs="Arial"/>
          <w:i/>
          <w:lang w:val="id-ID"/>
        </w:rPr>
        <w:t>double</w:t>
      </w:r>
      <w:proofErr w:type="spellEnd"/>
      <w:r w:rsidRPr="00931080">
        <w:rPr>
          <w:rFonts w:cs="Arial"/>
          <w:i/>
          <w:lang w:val="id-ID"/>
        </w:rPr>
        <w:t xml:space="preserve"> </w:t>
      </w:r>
      <w:proofErr w:type="spellStart"/>
      <w:r w:rsidRPr="00931080">
        <w:rPr>
          <w:rFonts w:cs="Arial"/>
          <w:i/>
          <w:lang w:val="id-ID"/>
        </w:rPr>
        <w:t>booking</w:t>
      </w:r>
      <w:proofErr w:type="spellEnd"/>
      <w:r w:rsidRPr="00931080">
        <w:rPr>
          <w:rFonts w:cs="Arial"/>
          <w:lang w:val="id-ID"/>
        </w:rPr>
        <w:t xml:space="preserve">) pada </w:t>
      </w:r>
      <w:proofErr w:type="spellStart"/>
      <w:r w:rsidRPr="00931080">
        <w:rPr>
          <w:rFonts w:cs="Arial"/>
          <w:lang w:val="id-ID"/>
        </w:rPr>
        <w:t>slot</w:t>
      </w:r>
      <w:proofErr w:type="spellEnd"/>
      <w:r w:rsidRPr="00931080">
        <w:rPr>
          <w:rFonts w:cs="Arial"/>
          <w:lang w:val="id-ID"/>
        </w:rPr>
        <w:t xml:space="preserve"> waktu dan lapangan yang sama.</w:t>
      </w:r>
    </w:p>
    <w:p w14:paraId="1B14D73F" w14:textId="77777777" w:rsidR="00827950" w:rsidRPr="00931080" w:rsidRDefault="00000000">
      <w:pPr>
        <w:pStyle w:val="Heading2"/>
        <w:rPr>
          <w:lang w:val="id-ID"/>
        </w:rPr>
      </w:pPr>
      <w:bookmarkStart w:id="9" w:name="_Toc238172143"/>
      <w:r w:rsidRPr="00931080">
        <w:rPr>
          <w:rFonts w:ascii="Arial" w:hAnsi="Arial" w:cs="Arial"/>
          <w:lang w:val="id-ID"/>
        </w:rPr>
        <w:t>1.4 Batasan Masalah</w:t>
      </w:r>
      <w:bookmarkEnd w:id="9"/>
    </w:p>
    <w:p w14:paraId="09925E03" w14:textId="77777777" w:rsidR="00827950" w:rsidRPr="00931080" w:rsidRDefault="00000000">
      <w:pPr>
        <w:spacing w:after="80"/>
        <w:jc w:val="both"/>
        <w:rPr>
          <w:lang w:val="id-ID"/>
        </w:rPr>
      </w:pPr>
      <w:r w:rsidRPr="00931080">
        <w:rPr>
          <w:rFonts w:cs="Arial"/>
          <w:lang w:val="id-ID"/>
        </w:rPr>
        <w:t>Untuk menjaga fokus penelitian agar terarah dan sesuai dengan sasaran yang ditetapkan, batasan masalah dalam penelitian ini mencakup:</w:t>
      </w:r>
    </w:p>
    <w:p w14:paraId="4F2D4F90" w14:textId="77777777" w:rsidR="00827950" w:rsidRPr="00931080" w:rsidRDefault="00000000">
      <w:pPr>
        <w:ind w:left="709" w:hanging="340"/>
        <w:jc w:val="both"/>
        <w:rPr>
          <w:lang w:val="id-ID"/>
        </w:rPr>
      </w:pPr>
      <w:r w:rsidRPr="00931080">
        <w:rPr>
          <w:rFonts w:cs="Arial"/>
          <w:lang w:val="id-ID"/>
        </w:rPr>
        <w:t xml:space="preserve">1. Sistem dibangun berbasis web responsif menggunakan </w:t>
      </w:r>
      <w:proofErr w:type="spellStart"/>
      <w:r w:rsidRPr="00931080">
        <w:rPr>
          <w:rFonts w:cs="Arial"/>
          <w:i/>
          <w:lang w:val="id-ID"/>
        </w:rPr>
        <w:t>framework</w:t>
      </w:r>
      <w:proofErr w:type="spellEnd"/>
      <w:r w:rsidRPr="00931080">
        <w:rPr>
          <w:rFonts w:cs="Arial"/>
          <w:lang w:val="id-ID"/>
        </w:rPr>
        <w:t xml:space="preserve"> Next.js (</w:t>
      </w:r>
      <w:proofErr w:type="spellStart"/>
      <w:r w:rsidRPr="00931080">
        <w:rPr>
          <w:rFonts w:cs="Arial"/>
          <w:lang w:val="id-ID"/>
        </w:rPr>
        <w:t>App</w:t>
      </w:r>
      <w:proofErr w:type="spellEnd"/>
      <w:r w:rsidRPr="00931080">
        <w:rPr>
          <w:rFonts w:cs="Arial"/>
          <w:lang w:val="id-ID"/>
        </w:rPr>
        <w:t xml:space="preserve"> </w:t>
      </w:r>
      <w:proofErr w:type="spellStart"/>
      <w:r w:rsidRPr="00931080">
        <w:rPr>
          <w:rFonts w:cs="Arial"/>
          <w:lang w:val="id-ID"/>
        </w:rPr>
        <w:t>Router</w:t>
      </w:r>
      <w:proofErr w:type="spellEnd"/>
      <w:r w:rsidRPr="00931080">
        <w:rPr>
          <w:rFonts w:cs="Arial"/>
          <w:lang w:val="id-ID"/>
        </w:rPr>
        <w:t>) pada sisi antarmuka (</w:t>
      </w:r>
      <w:proofErr w:type="spellStart"/>
      <w:r w:rsidRPr="00931080">
        <w:rPr>
          <w:rFonts w:cs="Arial"/>
          <w:i/>
          <w:lang w:val="id-ID"/>
        </w:rPr>
        <w:t>frontend</w:t>
      </w:r>
      <w:proofErr w:type="spellEnd"/>
      <w:r w:rsidRPr="00931080">
        <w:rPr>
          <w:rFonts w:cs="Arial"/>
          <w:lang w:val="id-ID"/>
        </w:rPr>
        <w:t>) dan Express.js pada sisi layanan peladen (</w:t>
      </w:r>
      <w:proofErr w:type="spellStart"/>
      <w:r w:rsidRPr="00931080">
        <w:rPr>
          <w:rFonts w:cs="Arial"/>
          <w:i/>
          <w:lang w:val="id-ID"/>
        </w:rPr>
        <w:t>backend</w:t>
      </w:r>
      <w:proofErr w:type="spellEnd"/>
      <w:r w:rsidRPr="00931080">
        <w:rPr>
          <w:rFonts w:cs="Arial"/>
          <w:lang w:val="id-ID"/>
        </w:rPr>
        <w:t>), yang dapat diakses melalui peramban (</w:t>
      </w:r>
      <w:r w:rsidRPr="00931080">
        <w:rPr>
          <w:rFonts w:cs="Arial"/>
          <w:i/>
          <w:lang w:val="id-ID"/>
        </w:rPr>
        <w:t>browser</w:t>
      </w:r>
      <w:r w:rsidRPr="00931080">
        <w:rPr>
          <w:rFonts w:cs="Arial"/>
          <w:lang w:val="id-ID"/>
        </w:rPr>
        <w:t>) desktop maupun perangkat bergerak (</w:t>
      </w:r>
      <w:proofErr w:type="spellStart"/>
      <w:r w:rsidRPr="00931080">
        <w:rPr>
          <w:rFonts w:cs="Arial"/>
          <w:i/>
          <w:lang w:val="id-ID"/>
        </w:rPr>
        <w:t>mobile</w:t>
      </w:r>
      <w:proofErr w:type="spellEnd"/>
      <w:r w:rsidRPr="00931080">
        <w:rPr>
          <w:rFonts w:cs="Arial"/>
          <w:lang w:val="id-ID"/>
        </w:rPr>
        <w:t>).</w:t>
      </w:r>
    </w:p>
    <w:p w14:paraId="1852232D" w14:textId="77777777" w:rsidR="00827950" w:rsidRPr="00931080" w:rsidRDefault="00000000">
      <w:pPr>
        <w:ind w:left="709" w:hanging="340"/>
        <w:jc w:val="both"/>
        <w:rPr>
          <w:lang w:val="id-ID"/>
        </w:rPr>
      </w:pPr>
      <w:r w:rsidRPr="00931080">
        <w:rPr>
          <w:rFonts w:cs="Arial"/>
          <w:lang w:val="id-ID"/>
        </w:rPr>
        <w:t xml:space="preserve">2. Pengelolaan dan </w:t>
      </w:r>
      <w:proofErr w:type="spellStart"/>
      <w:r w:rsidRPr="00931080">
        <w:rPr>
          <w:rFonts w:cs="Arial"/>
          <w:lang w:val="id-ID"/>
        </w:rPr>
        <w:t>persistensi</w:t>
      </w:r>
      <w:proofErr w:type="spellEnd"/>
      <w:r w:rsidRPr="00931080">
        <w:rPr>
          <w:rFonts w:cs="Arial"/>
          <w:lang w:val="id-ID"/>
        </w:rPr>
        <w:t xml:space="preserve"> data menggunakan sistem manajemen basis data relasional </w:t>
      </w:r>
      <w:proofErr w:type="spellStart"/>
      <w:r w:rsidRPr="00931080">
        <w:rPr>
          <w:rFonts w:cs="Arial"/>
          <w:lang w:val="id-ID"/>
        </w:rPr>
        <w:t>PostgreSQL</w:t>
      </w:r>
      <w:proofErr w:type="spellEnd"/>
      <w:r w:rsidRPr="00931080">
        <w:rPr>
          <w:rFonts w:cs="Arial"/>
          <w:lang w:val="id-ID"/>
        </w:rPr>
        <w:t xml:space="preserve"> yang diakses menggunakan Prisma </w:t>
      </w:r>
      <w:proofErr w:type="spellStart"/>
      <w:r w:rsidRPr="00931080">
        <w:rPr>
          <w:rFonts w:cs="Arial"/>
          <w:i/>
          <w:lang w:val="id-ID"/>
        </w:rPr>
        <w:t>Object-Relational</w:t>
      </w:r>
      <w:proofErr w:type="spellEnd"/>
      <w:r w:rsidRPr="00931080">
        <w:rPr>
          <w:rFonts w:cs="Arial"/>
          <w:i/>
          <w:lang w:val="id-ID"/>
        </w:rPr>
        <w:t xml:space="preserve"> </w:t>
      </w:r>
      <w:proofErr w:type="spellStart"/>
      <w:r w:rsidRPr="00931080">
        <w:rPr>
          <w:rFonts w:cs="Arial"/>
          <w:i/>
          <w:lang w:val="id-ID"/>
        </w:rPr>
        <w:t>Mapping</w:t>
      </w:r>
      <w:proofErr w:type="spellEnd"/>
      <w:r w:rsidRPr="00931080">
        <w:rPr>
          <w:rFonts w:cs="Arial"/>
          <w:lang w:val="id-ID"/>
        </w:rPr>
        <w:t xml:space="preserve"> (ORM).</w:t>
      </w:r>
    </w:p>
    <w:p w14:paraId="221C435A" w14:textId="77777777" w:rsidR="00827950" w:rsidRPr="00931080" w:rsidRDefault="00000000">
      <w:pPr>
        <w:ind w:left="709" w:hanging="340"/>
        <w:jc w:val="both"/>
        <w:rPr>
          <w:lang w:val="id-ID"/>
        </w:rPr>
      </w:pPr>
      <w:r w:rsidRPr="00931080">
        <w:rPr>
          <w:rFonts w:cs="Arial"/>
          <w:lang w:val="id-ID"/>
        </w:rPr>
        <w:t xml:space="preserve">3. Transaksi pembayaran terintegrasi secara daring menggunakan </w:t>
      </w:r>
      <w:proofErr w:type="spellStart"/>
      <w:r w:rsidRPr="00931080">
        <w:rPr>
          <w:rFonts w:cs="Arial"/>
          <w:i/>
          <w:lang w:val="id-ID"/>
        </w:rPr>
        <w:t>payment</w:t>
      </w:r>
      <w:proofErr w:type="spellEnd"/>
      <w:r w:rsidRPr="00931080">
        <w:rPr>
          <w:rFonts w:cs="Arial"/>
          <w:i/>
          <w:lang w:val="id-ID"/>
        </w:rPr>
        <w:t xml:space="preserve"> </w:t>
      </w:r>
      <w:proofErr w:type="spellStart"/>
      <w:r w:rsidRPr="00931080">
        <w:rPr>
          <w:rFonts w:cs="Arial"/>
          <w:i/>
          <w:lang w:val="id-ID"/>
        </w:rPr>
        <w:t>gateway</w:t>
      </w:r>
      <w:proofErr w:type="spellEnd"/>
      <w:r w:rsidRPr="00931080">
        <w:rPr>
          <w:rFonts w:cs="Arial"/>
          <w:lang w:val="id-ID"/>
        </w:rPr>
        <w:t xml:space="preserve"> </w:t>
      </w:r>
      <w:proofErr w:type="spellStart"/>
      <w:r w:rsidRPr="00931080">
        <w:rPr>
          <w:rFonts w:cs="Arial"/>
          <w:lang w:val="id-ID"/>
        </w:rPr>
        <w:t>Midtrans</w:t>
      </w:r>
      <w:proofErr w:type="spellEnd"/>
      <w:r w:rsidRPr="00931080">
        <w:rPr>
          <w:rFonts w:cs="Arial"/>
          <w:lang w:val="id-ID"/>
        </w:rPr>
        <w:t xml:space="preserve"> </w:t>
      </w:r>
      <w:proofErr w:type="spellStart"/>
      <w:r w:rsidRPr="00931080">
        <w:rPr>
          <w:rFonts w:cs="Arial"/>
          <w:lang w:val="id-ID"/>
        </w:rPr>
        <w:t>Snap</w:t>
      </w:r>
      <w:proofErr w:type="spellEnd"/>
      <w:r w:rsidRPr="00931080">
        <w:rPr>
          <w:rFonts w:cs="Arial"/>
          <w:lang w:val="id-ID"/>
        </w:rPr>
        <w:t xml:space="preserve"> pada lingkungan </w:t>
      </w:r>
      <w:proofErr w:type="spellStart"/>
      <w:r w:rsidRPr="00931080">
        <w:rPr>
          <w:rFonts w:cs="Arial"/>
          <w:i/>
          <w:lang w:val="id-ID"/>
        </w:rPr>
        <w:t>sandbox</w:t>
      </w:r>
      <w:proofErr w:type="spellEnd"/>
      <w:r w:rsidRPr="00931080">
        <w:rPr>
          <w:rFonts w:cs="Arial"/>
          <w:i/>
          <w:lang w:val="id-ID"/>
        </w:rPr>
        <w:t>/</w:t>
      </w:r>
      <w:proofErr w:type="spellStart"/>
      <w:r w:rsidRPr="00931080">
        <w:rPr>
          <w:rFonts w:cs="Arial"/>
          <w:i/>
          <w:lang w:val="id-ID"/>
        </w:rPr>
        <w:t>production</w:t>
      </w:r>
      <w:proofErr w:type="spellEnd"/>
      <w:r w:rsidRPr="00931080">
        <w:rPr>
          <w:rFonts w:cs="Arial"/>
          <w:lang w:val="id-ID"/>
        </w:rPr>
        <w:t xml:space="preserve"> yang mendukung metode pembayaran digital Indonesia (QRIS, </w:t>
      </w:r>
      <w:r w:rsidRPr="00931080">
        <w:rPr>
          <w:rFonts w:cs="Arial"/>
          <w:i/>
          <w:lang w:val="id-ID"/>
        </w:rPr>
        <w:t xml:space="preserve">Virtual </w:t>
      </w:r>
      <w:proofErr w:type="spellStart"/>
      <w:r w:rsidRPr="00931080">
        <w:rPr>
          <w:rFonts w:cs="Arial"/>
          <w:i/>
          <w:lang w:val="id-ID"/>
        </w:rPr>
        <w:t>Account</w:t>
      </w:r>
      <w:proofErr w:type="spellEnd"/>
      <w:r w:rsidRPr="00931080">
        <w:rPr>
          <w:rFonts w:cs="Arial"/>
          <w:lang w:val="id-ID"/>
        </w:rPr>
        <w:t xml:space="preserve">, dan </w:t>
      </w:r>
      <w:r w:rsidRPr="00931080">
        <w:rPr>
          <w:rFonts w:cs="Arial"/>
          <w:i/>
          <w:lang w:val="id-ID"/>
        </w:rPr>
        <w:t>e-</w:t>
      </w:r>
      <w:proofErr w:type="spellStart"/>
      <w:r w:rsidRPr="00931080">
        <w:rPr>
          <w:rFonts w:cs="Arial"/>
          <w:i/>
          <w:lang w:val="id-ID"/>
        </w:rPr>
        <w:t>Wallet</w:t>
      </w:r>
      <w:proofErr w:type="spellEnd"/>
      <w:r w:rsidRPr="00931080">
        <w:rPr>
          <w:rFonts w:cs="Arial"/>
          <w:lang w:val="id-ID"/>
        </w:rPr>
        <w:t>).</w:t>
      </w:r>
    </w:p>
    <w:p w14:paraId="31508A8B" w14:textId="77777777" w:rsidR="00827950" w:rsidRPr="00931080" w:rsidRDefault="00000000">
      <w:pPr>
        <w:ind w:left="709" w:hanging="340"/>
        <w:jc w:val="both"/>
        <w:rPr>
          <w:lang w:val="id-ID"/>
        </w:rPr>
      </w:pPr>
      <w:r w:rsidRPr="00931080">
        <w:rPr>
          <w:rFonts w:cs="Arial"/>
          <w:lang w:val="id-ID"/>
        </w:rPr>
        <w:t xml:space="preserve">4. Pengelolaan dan penyimpanan berkas media (foto profil, foto </w:t>
      </w:r>
      <w:proofErr w:type="spellStart"/>
      <w:r w:rsidRPr="00931080">
        <w:rPr>
          <w:rFonts w:cs="Arial"/>
          <w:lang w:val="id-ID"/>
        </w:rPr>
        <w:t>venue</w:t>
      </w:r>
      <w:proofErr w:type="spellEnd"/>
      <w:r w:rsidRPr="00931080">
        <w:rPr>
          <w:rFonts w:cs="Arial"/>
          <w:lang w:val="id-ID"/>
        </w:rPr>
        <w:t xml:space="preserve">, dan foto lapangan) menggunakan layanan pihak ketiga </w:t>
      </w:r>
      <w:proofErr w:type="spellStart"/>
      <w:r w:rsidRPr="00931080">
        <w:rPr>
          <w:rFonts w:cs="Arial"/>
          <w:lang w:val="id-ID"/>
        </w:rPr>
        <w:t>ImageKit</w:t>
      </w:r>
      <w:proofErr w:type="spellEnd"/>
      <w:r w:rsidRPr="00931080">
        <w:rPr>
          <w:rFonts w:cs="Arial"/>
          <w:lang w:val="id-ID"/>
        </w:rPr>
        <w:t xml:space="preserve"> </w:t>
      </w:r>
      <w:proofErr w:type="spellStart"/>
      <w:r w:rsidRPr="00931080">
        <w:rPr>
          <w:rFonts w:cs="Arial"/>
          <w:i/>
          <w:lang w:val="id-ID"/>
        </w:rPr>
        <w:t>Content</w:t>
      </w:r>
      <w:proofErr w:type="spellEnd"/>
      <w:r w:rsidRPr="00931080">
        <w:rPr>
          <w:rFonts w:cs="Arial"/>
          <w:i/>
          <w:lang w:val="id-ID"/>
        </w:rPr>
        <w:t xml:space="preserve"> </w:t>
      </w:r>
      <w:proofErr w:type="spellStart"/>
      <w:r w:rsidRPr="00931080">
        <w:rPr>
          <w:rFonts w:cs="Arial"/>
          <w:i/>
          <w:lang w:val="id-ID"/>
        </w:rPr>
        <w:t>Delivery</w:t>
      </w:r>
      <w:proofErr w:type="spellEnd"/>
      <w:r w:rsidRPr="00931080">
        <w:rPr>
          <w:rFonts w:cs="Arial"/>
          <w:i/>
          <w:lang w:val="id-ID"/>
        </w:rPr>
        <w:t xml:space="preserve"> Network</w:t>
      </w:r>
      <w:r w:rsidRPr="00931080">
        <w:rPr>
          <w:rFonts w:cs="Arial"/>
          <w:lang w:val="id-ID"/>
        </w:rPr>
        <w:t xml:space="preserve"> (CDN).</w:t>
      </w:r>
    </w:p>
    <w:p w14:paraId="79DFCED5" w14:textId="77777777" w:rsidR="00827950" w:rsidRPr="00931080" w:rsidRDefault="00000000">
      <w:pPr>
        <w:ind w:left="709" w:hanging="340"/>
        <w:jc w:val="both"/>
        <w:rPr>
          <w:lang w:val="id-ID"/>
        </w:rPr>
      </w:pPr>
      <w:r w:rsidRPr="00931080">
        <w:rPr>
          <w:rFonts w:cs="Arial"/>
          <w:lang w:val="id-ID"/>
        </w:rPr>
        <w:t xml:space="preserve">5. Sistem </w:t>
      </w:r>
      <w:proofErr w:type="spellStart"/>
      <w:r w:rsidRPr="00931080">
        <w:rPr>
          <w:rFonts w:cs="Arial"/>
          <w:lang w:val="id-ID"/>
        </w:rPr>
        <w:t>otentikasi</w:t>
      </w:r>
      <w:proofErr w:type="spellEnd"/>
      <w:r w:rsidRPr="00931080">
        <w:rPr>
          <w:rFonts w:cs="Arial"/>
          <w:lang w:val="id-ID"/>
        </w:rPr>
        <w:t xml:space="preserve"> pengguna menggunakan mekanisme </w:t>
      </w:r>
      <w:proofErr w:type="spellStart"/>
      <w:r w:rsidRPr="00931080">
        <w:rPr>
          <w:rFonts w:cs="Arial"/>
          <w:i/>
          <w:lang w:val="id-ID"/>
        </w:rPr>
        <w:t>session-based</w:t>
      </w:r>
      <w:proofErr w:type="spellEnd"/>
      <w:r w:rsidRPr="00931080">
        <w:rPr>
          <w:rFonts w:cs="Arial"/>
          <w:i/>
          <w:lang w:val="id-ID"/>
        </w:rPr>
        <w:t xml:space="preserve"> </w:t>
      </w:r>
      <w:proofErr w:type="spellStart"/>
      <w:r w:rsidRPr="00931080">
        <w:rPr>
          <w:rFonts w:cs="Arial"/>
          <w:i/>
          <w:lang w:val="id-ID"/>
        </w:rPr>
        <w:t>authentication</w:t>
      </w:r>
      <w:proofErr w:type="spellEnd"/>
      <w:r w:rsidRPr="00931080">
        <w:rPr>
          <w:rFonts w:cs="Arial"/>
          <w:lang w:val="id-ID"/>
        </w:rPr>
        <w:t xml:space="preserve"> yang disimpan langsung di dalam basis data (tanpa </w:t>
      </w:r>
      <w:r w:rsidRPr="00931080">
        <w:rPr>
          <w:rFonts w:cs="Arial"/>
          <w:i/>
          <w:lang w:val="id-ID"/>
        </w:rPr>
        <w:t xml:space="preserve">JSON Web </w:t>
      </w:r>
      <w:proofErr w:type="spellStart"/>
      <w:r w:rsidRPr="00931080">
        <w:rPr>
          <w:rFonts w:cs="Arial"/>
          <w:i/>
          <w:lang w:val="id-ID"/>
        </w:rPr>
        <w:t>Token</w:t>
      </w:r>
      <w:proofErr w:type="spellEnd"/>
      <w:r w:rsidRPr="00931080">
        <w:rPr>
          <w:rFonts w:cs="Arial"/>
          <w:lang w:val="id-ID"/>
        </w:rPr>
        <w:t xml:space="preserve"> / JWT).</w:t>
      </w:r>
    </w:p>
    <w:p w14:paraId="1A0EC781" w14:textId="77777777" w:rsidR="00827950" w:rsidRPr="00931080" w:rsidRDefault="00000000">
      <w:pPr>
        <w:ind w:left="709" w:hanging="340"/>
        <w:jc w:val="both"/>
        <w:rPr>
          <w:lang w:val="id-ID"/>
        </w:rPr>
      </w:pPr>
      <w:r w:rsidRPr="00931080">
        <w:rPr>
          <w:rFonts w:cs="Arial"/>
          <w:lang w:val="id-ID"/>
        </w:rPr>
        <w:t>6. Sistem tidak mencakup pengelolaan akuntansi keuangan mendalam (seperti neraca, jurnal umum, atau buku besar), melainkan berfokus pada rekapitulasi transaksi sewa, status pembayaran, dan total pendapatan operasional lapangan.</w:t>
      </w:r>
    </w:p>
    <w:p w14:paraId="440858BC" w14:textId="77777777" w:rsidR="00827950" w:rsidRPr="00931080" w:rsidRDefault="00000000">
      <w:pPr>
        <w:ind w:left="709" w:hanging="340"/>
        <w:jc w:val="both"/>
        <w:rPr>
          <w:lang w:val="id-ID"/>
        </w:rPr>
      </w:pPr>
      <w:r w:rsidRPr="00931080">
        <w:rPr>
          <w:rFonts w:cs="Arial"/>
          <w:lang w:val="id-ID"/>
        </w:rPr>
        <w:t xml:space="preserve">7. Pengujian sistem dibatasi pada evaluasi fungsionalitas perangkat lunak menggunakan metode </w:t>
      </w:r>
      <w:r w:rsidRPr="00931080">
        <w:rPr>
          <w:rFonts w:cs="Arial"/>
          <w:i/>
          <w:lang w:val="id-ID"/>
        </w:rPr>
        <w:t>Black Box Testing</w:t>
      </w:r>
      <w:r w:rsidRPr="00931080">
        <w:rPr>
          <w:rFonts w:cs="Arial"/>
          <w:lang w:val="id-ID"/>
        </w:rPr>
        <w:t xml:space="preserve"> untuk memverifikasi kesesuaian alur bisnis dan keandalan pencegahan </w:t>
      </w:r>
      <w:proofErr w:type="spellStart"/>
      <w:r w:rsidRPr="00931080">
        <w:rPr>
          <w:rFonts w:cs="Arial"/>
          <w:i/>
          <w:lang w:val="id-ID"/>
        </w:rPr>
        <w:t>double</w:t>
      </w:r>
      <w:proofErr w:type="spellEnd"/>
      <w:r w:rsidRPr="00931080">
        <w:rPr>
          <w:rFonts w:cs="Arial"/>
          <w:i/>
          <w:lang w:val="id-ID"/>
        </w:rPr>
        <w:t xml:space="preserve"> </w:t>
      </w:r>
      <w:proofErr w:type="spellStart"/>
      <w:r w:rsidRPr="00931080">
        <w:rPr>
          <w:rFonts w:cs="Arial"/>
          <w:i/>
          <w:lang w:val="id-ID"/>
        </w:rPr>
        <w:t>booking</w:t>
      </w:r>
      <w:proofErr w:type="spellEnd"/>
      <w:r w:rsidRPr="00931080">
        <w:rPr>
          <w:rFonts w:cs="Arial"/>
          <w:lang w:val="id-ID"/>
        </w:rPr>
        <w:t>, serta tidak mencakup pengujian keamanan penetrasi mendalam (</w:t>
      </w:r>
      <w:proofErr w:type="spellStart"/>
      <w:r w:rsidRPr="00931080">
        <w:rPr>
          <w:rFonts w:cs="Arial"/>
          <w:i/>
          <w:lang w:val="id-ID"/>
        </w:rPr>
        <w:t>penetration</w:t>
      </w:r>
      <w:proofErr w:type="spellEnd"/>
      <w:r w:rsidRPr="00931080">
        <w:rPr>
          <w:rFonts w:cs="Arial"/>
          <w:i/>
          <w:lang w:val="id-ID"/>
        </w:rPr>
        <w:t xml:space="preserve"> testing</w:t>
      </w:r>
      <w:r w:rsidRPr="00931080">
        <w:rPr>
          <w:rFonts w:cs="Arial"/>
          <w:lang w:val="id-ID"/>
        </w:rPr>
        <w:t>) maupun uji beban masif (</w:t>
      </w:r>
      <w:proofErr w:type="spellStart"/>
      <w:r w:rsidRPr="00931080">
        <w:rPr>
          <w:rFonts w:cs="Arial"/>
          <w:i/>
          <w:lang w:val="id-ID"/>
        </w:rPr>
        <w:t>stress</w:t>
      </w:r>
      <w:proofErr w:type="spellEnd"/>
      <w:r w:rsidRPr="00931080">
        <w:rPr>
          <w:rFonts w:cs="Arial"/>
          <w:i/>
          <w:lang w:val="id-ID"/>
        </w:rPr>
        <w:t xml:space="preserve"> testing</w:t>
      </w:r>
      <w:r w:rsidRPr="00931080">
        <w:rPr>
          <w:rFonts w:cs="Arial"/>
          <w:lang w:val="id-ID"/>
        </w:rPr>
        <w:t>).</w:t>
      </w:r>
    </w:p>
    <w:p w14:paraId="0F40F8F8" w14:textId="77777777" w:rsidR="00827950" w:rsidRPr="00931080" w:rsidRDefault="00000000">
      <w:pPr>
        <w:pStyle w:val="Heading2"/>
        <w:rPr>
          <w:lang w:val="id-ID"/>
        </w:rPr>
      </w:pPr>
      <w:bookmarkStart w:id="10" w:name="_Toc238172144"/>
      <w:r w:rsidRPr="00931080">
        <w:rPr>
          <w:rFonts w:ascii="Arial" w:hAnsi="Arial" w:cs="Arial"/>
          <w:lang w:val="id-ID"/>
        </w:rPr>
        <w:t>1.5 Manfaat Penelitian</w:t>
      </w:r>
      <w:bookmarkEnd w:id="10"/>
    </w:p>
    <w:p w14:paraId="4A9BFF4F" w14:textId="77777777" w:rsidR="00827950" w:rsidRPr="00931080" w:rsidRDefault="00000000">
      <w:pPr>
        <w:spacing w:after="80"/>
        <w:jc w:val="both"/>
        <w:rPr>
          <w:lang w:val="id-ID"/>
        </w:rPr>
      </w:pPr>
      <w:r w:rsidRPr="00931080">
        <w:rPr>
          <w:rFonts w:cs="Arial"/>
          <w:lang w:val="id-ID"/>
        </w:rPr>
        <w:t>Hasil dari penelitian ini diharapkan dapat memberikan manfaat baik secara teoretis maupun praktis:</w:t>
      </w:r>
    </w:p>
    <w:p w14:paraId="5D9E62E6" w14:textId="77777777" w:rsidR="00827950" w:rsidRPr="00931080" w:rsidRDefault="00000000">
      <w:pPr>
        <w:ind w:left="709" w:hanging="340"/>
        <w:jc w:val="both"/>
        <w:rPr>
          <w:lang w:val="id-ID"/>
        </w:rPr>
      </w:pPr>
      <w:r w:rsidRPr="00931080">
        <w:rPr>
          <w:rFonts w:cs="Arial"/>
          <w:lang w:val="id-ID"/>
        </w:rPr>
        <w:t xml:space="preserve">1. </w:t>
      </w:r>
      <w:r w:rsidRPr="00931080">
        <w:rPr>
          <w:rFonts w:cs="Arial"/>
          <w:b/>
          <w:lang w:val="id-ID"/>
        </w:rPr>
        <w:t>Manfaat Teoretis</w:t>
      </w:r>
      <w:r w:rsidRPr="00931080">
        <w:rPr>
          <w:rFonts w:cs="Arial"/>
          <w:lang w:val="id-ID"/>
        </w:rPr>
        <w:t>:</w:t>
      </w:r>
    </w:p>
    <w:p w14:paraId="2044EC4C" w14:textId="77777777" w:rsidR="00827950" w:rsidRPr="00931080" w:rsidRDefault="00000000">
      <w:pPr>
        <w:spacing w:after="80"/>
        <w:ind w:firstLine="709"/>
        <w:jc w:val="both"/>
        <w:rPr>
          <w:lang w:val="id-ID"/>
        </w:rPr>
      </w:pPr>
      <w:r w:rsidRPr="00931080">
        <w:rPr>
          <w:rFonts w:cs="Arial"/>
          <w:lang w:val="id-ID"/>
        </w:rPr>
        <w:t xml:space="preserve">Menjadi referensi akademik dalam penerapan metode </w:t>
      </w:r>
      <w:r w:rsidRPr="00931080">
        <w:rPr>
          <w:rFonts w:cs="Arial"/>
          <w:i/>
          <w:lang w:val="id-ID"/>
        </w:rPr>
        <w:t xml:space="preserve">Design </w:t>
      </w:r>
      <w:proofErr w:type="spellStart"/>
      <w:r w:rsidRPr="00931080">
        <w:rPr>
          <w:rFonts w:cs="Arial"/>
          <w:i/>
          <w:lang w:val="id-ID"/>
        </w:rPr>
        <w:t>Science</w:t>
      </w:r>
      <w:proofErr w:type="spellEnd"/>
      <w:r w:rsidRPr="00931080">
        <w:rPr>
          <w:rFonts w:cs="Arial"/>
          <w:i/>
          <w:lang w:val="id-ID"/>
        </w:rPr>
        <w:t xml:space="preserve"> </w:t>
      </w:r>
      <w:proofErr w:type="spellStart"/>
      <w:r w:rsidRPr="00931080">
        <w:rPr>
          <w:rFonts w:cs="Arial"/>
          <w:i/>
          <w:lang w:val="id-ID"/>
        </w:rPr>
        <w:t>Research</w:t>
      </w:r>
      <w:proofErr w:type="spellEnd"/>
      <w:r w:rsidRPr="00931080">
        <w:rPr>
          <w:rFonts w:cs="Arial"/>
          <w:lang w:val="id-ID"/>
        </w:rPr>
        <w:t xml:space="preserve"> (DSR) dan siklus pengembangan </w:t>
      </w:r>
      <w:proofErr w:type="spellStart"/>
      <w:r w:rsidRPr="00931080">
        <w:rPr>
          <w:rFonts w:cs="Arial"/>
          <w:i/>
          <w:lang w:val="id-ID"/>
        </w:rPr>
        <w:t>Waterfall</w:t>
      </w:r>
      <w:proofErr w:type="spellEnd"/>
      <w:r w:rsidRPr="00931080">
        <w:rPr>
          <w:rFonts w:cs="Arial"/>
          <w:lang w:val="id-ID"/>
        </w:rPr>
        <w:t xml:space="preserve"> pada perancangan sistem </w:t>
      </w:r>
      <w:r w:rsidRPr="00931080">
        <w:rPr>
          <w:rFonts w:cs="Arial"/>
          <w:lang w:val="id-ID"/>
        </w:rPr>
        <w:lastRenderedPageBreak/>
        <w:t xml:space="preserve">informasi </w:t>
      </w:r>
      <w:proofErr w:type="spellStart"/>
      <w:r w:rsidRPr="00931080">
        <w:rPr>
          <w:rFonts w:cs="Arial"/>
          <w:i/>
          <w:lang w:val="id-ID"/>
        </w:rPr>
        <w:t>multi-tenant</w:t>
      </w:r>
      <w:proofErr w:type="spellEnd"/>
      <w:r w:rsidRPr="00931080">
        <w:rPr>
          <w:rFonts w:cs="Arial"/>
          <w:lang w:val="id-ID"/>
        </w:rPr>
        <w:t xml:space="preserve"> dan </w:t>
      </w:r>
      <w:proofErr w:type="spellStart"/>
      <w:r w:rsidRPr="00931080">
        <w:rPr>
          <w:rFonts w:cs="Arial"/>
          <w:i/>
          <w:lang w:val="id-ID"/>
        </w:rPr>
        <w:t>marketplace</w:t>
      </w:r>
      <w:proofErr w:type="spellEnd"/>
      <w:r w:rsidRPr="00931080">
        <w:rPr>
          <w:rFonts w:cs="Arial"/>
          <w:lang w:val="id-ID"/>
        </w:rPr>
        <w:t xml:space="preserve"> reservasi berbasis web dengan arsitektur </w:t>
      </w:r>
      <w:proofErr w:type="spellStart"/>
      <w:r w:rsidRPr="00931080">
        <w:rPr>
          <w:rFonts w:cs="Arial"/>
          <w:i/>
          <w:lang w:val="id-ID"/>
        </w:rPr>
        <w:t>full-stack</w:t>
      </w:r>
      <w:proofErr w:type="spellEnd"/>
      <w:r w:rsidRPr="00931080">
        <w:rPr>
          <w:rFonts w:cs="Arial"/>
          <w:i/>
          <w:lang w:val="id-ID"/>
        </w:rPr>
        <w:t xml:space="preserve"> </w:t>
      </w:r>
      <w:proofErr w:type="spellStart"/>
      <w:r w:rsidRPr="00931080">
        <w:rPr>
          <w:rFonts w:cs="Arial"/>
          <w:i/>
          <w:lang w:val="id-ID"/>
        </w:rPr>
        <w:t>TypeScript</w:t>
      </w:r>
      <w:proofErr w:type="spellEnd"/>
      <w:r w:rsidRPr="00931080">
        <w:rPr>
          <w:rFonts w:cs="Arial"/>
          <w:i/>
          <w:lang w:val="id-ID"/>
        </w:rPr>
        <w:t xml:space="preserve"> </w:t>
      </w:r>
      <w:proofErr w:type="spellStart"/>
      <w:r w:rsidRPr="00931080">
        <w:rPr>
          <w:rFonts w:cs="Arial"/>
          <w:i/>
          <w:lang w:val="id-ID"/>
        </w:rPr>
        <w:t>monorepo</w:t>
      </w:r>
      <w:proofErr w:type="spellEnd"/>
      <w:r w:rsidRPr="00931080">
        <w:rPr>
          <w:rFonts w:cs="Arial"/>
          <w:lang w:val="id-ID"/>
        </w:rPr>
        <w:t>.</w:t>
      </w:r>
    </w:p>
    <w:p w14:paraId="0F29D1D1" w14:textId="77777777" w:rsidR="00827950" w:rsidRPr="00931080" w:rsidRDefault="00000000">
      <w:pPr>
        <w:ind w:left="709" w:hanging="340"/>
        <w:jc w:val="both"/>
        <w:rPr>
          <w:lang w:val="id-ID"/>
        </w:rPr>
      </w:pPr>
      <w:r w:rsidRPr="00931080">
        <w:rPr>
          <w:rFonts w:cs="Arial"/>
          <w:lang w:val="id-ID"/>
        </w:rPr>
        <w:t xml:space="preserve">2. </w:t>
      </w:r>
      <w:r w:rsidRPr="00931080">
        <w:rPr>
          <w:rFonts w:cs="Arial"/>
          <w:b/>
          <w:lang w:val="id-ID"/>
        </w:rPr>
        <w:t>Manfaat Praktis</w:t>
      </w:r>
      <w:r w:rsidRPr="00931080">
        <w:rPr>
          <w:rFonts w:cs="Arial"/>
          <w:lang w:val="id-ID"/>
        </w:rPr>
        <w:t>:</w:t>
      </w:r>
    </w:p>
    <w:p w14:paraId="5262E6DD" w14:textId="77777777" w:rsidR="00827950" w:rsidRPr="00931080" w:rsidRDefault="00000000">
      <w:pPr>
        <w:ind w:left="709" w:hanging="340"/>
        <w:jc w:val="both"/>
        <w:rPr>
          <w:lang w:val="id-ID"/>
        </w:rPr>
      </w:pPr>
      <w:r w:rsidRPr="00931080">
        <w:rPr>
          <w:rFonts w:cs="Arial"/>
          <w:lang w:val="id-ID"/>
        </w:rPr>
        <w:t xml:space="preserve">- </w:t>
      </w:r>
      <w:r w:rsidRPr="00931080">
        <w:rPr>
          <w:rFonts w:cs="Arial"/>
          <w:b/>
          <w:lang w:val="id-ID"/>
        </w:rPr>
        <w:t>Bagi Pelanggan (*</w:t>
      </w:r>
      <w:proofErr w:type="spellStart"/>
      <w:r w:rsidRPr="00931080">
        <w:rPr>
          <w:rFonts w:cs="Arial"/>
          <w:b/>
          <w:lang w:val="id-ID"/>
        </w:rPr>
        <w:t>User</w:t>
      </w:r>
      <w:proofErr w:type="spellEnd"/>
      <w:r w:rsidRPr="00931080">
        <w:rPr>
          <w:rFonts w:cs="Arial"/>
          <w:b/>
          <w:lang w:val="id-ID"/>
        </w:rPr>
        <w:t>*)</w:t>
      </w:r>
      <w:r w:rsidRPr="00931080">
        <w:rPr>
          <w:rFonts w:cs="Arial"/>
          <w:lang w:val="id-ID"/>
        </w:rPr>
        <w:t xml:space="preserve">: Memperoleh kemudahan dalam mencari informasi </w:t>
      </w:r>
      <w:proofErr w:type="spellStart"/>
      <w:r w:rsidRPr="00931080">
        <w:rPr>
          <w:rFonts w:cs="Arial"/>
          <w:lang w:val="id-ID"/>
        </w:rPr>
        <w:t>venue</w:t>
      </w:r>
      <w:proofErr w:type="spellEnd"/>
      <w:r w:rsidRPr="00931080">
        <w:rPr>
          <w:rFonts w:cs="Arial"/>
          <w:lang w:val="id-ID"/>
        </w:rPr>
        <w:t xml:space="preserve"> olahraga, memantau ketersediaan lapangan secara akurat dan </w:t>
      </w:r>
      <w:r w:rsidRPr="00931080">
        <w:rPr>
          <w:rFonts w:cs="Arial"/>
          <w:i/>
          <w:lang w:val="id-ID"/>
        </w:rPr>
        <w:t>real-</w:t>
      </w:r>
      <w:proofErr w:type="spellStart"/>
      <w:r w:rsidRPr="00931080">
        <w:rPr>
          <w:rFonts w:cs="Arial"/>
          <w:i/>
          <w:lang w:val="id-ID"/>
        </w:rPr>
        <w:t>time</w:t>
      </w:r>
      <w:proofErr w:type="spellEnd"/>
      <w:r w:rsidRPr="00931080">
        <w:rPr>
          <w:rFonts w:cs="Arial"/>
          <w:lang w:val="id-ID"/>
        </w:rPr>
        <w:t>, serta melakukan pemesanan dan pembayaran digital secara mandiri dan fleksibel tanpa batasan waktu.</w:t>
      </w:r>
    </w:p>
    <w:p w14:paraId="373F7F02" w14:textId="77777777" w:rsidR="00827950" w:rsidRPr="00931080" w:rsidRDefault="00000000">
      <w:pPr>
        <w:ind w:left="709" w:hanging="340"/>
        <w:jc w:val="both"/>
        <w:rPr>
          <w:lang w:val="id-ID"/>
        </w:rPr>
      </w:pPr>
      <w:r w:rsidRPr="00931080">
        <w:rPr>
          <w:rFonts w:cs="Arial"/>
          <w:lang w:val="id-ID"/>
        </w:rPr>
        <w:t xml:space="preserve">- </w:t>
      </w:r>
      <w:r w:rsidRPr="00931080">
        <w:rPr>
          <w:rFonts w:cs="Arial"/>
          <w:b/>
          <w:lang w:val="id-ID"/>
        </w:rPr>
        <w:t>Bagi Pemilik Fasilitas (*</w:t>
      </w:r>
      <w:proofErr w:type="spellStart"/>
      <w:r w:rsidRPr="00931080">
        <w:rPr>
          <w:rFonts w:cs="Arial"/>
          <w:b/>
          <w:lang w:val="id-ID"/>
        </w:rPr>
        <w:t>Renter</w:t>
      </w:r>
      <w:proofErr w:type="spellEnd"/>
      <w:r w:rsidRPr="00931080">
        <w:rPr>
          <w:rFonts w:cs="Arial"/>
          <w:b/>
          <w:lang w:val="id-ID"/>
        </w:rPr>
        <w:t>*)</w:t>
      </w:r>
      <w:r w:rsidRPr="00931080">
        <w:rPr>
          <w:rFonts w:cs="Arial"/>
          <w:lang w:val="id-ID"/>
        </w:rPr>
        <w:t>: Meningkatkan efisiensi tata kelola operasional sarana olahraga, mengeliminasi kesalahan pencatatan jadwal ganda (</w:t>
      </w:r>
      <w:proofErr w:type="spellStart"/>
      <w:r w:rsidRPr="00931080">
        <w:rPr>
          <w:rFonts w:cs="Arial"/>
          <w:i/>
          <w:lang w:val="id-ID"/>
        </w:rPr>
        <w:t>double</w:t>
      </w:r>
      <w:proofErr w:type="spellEnd"/>
      <w:r w:rsidRPr="00931080">
        <w:rPr>
          <w:rFonts w:cs="Arial"/>
          <w:i/>
          <w:lang w:val="id-ID"/>
        </w:rPr>
        <w:t xml:space="preserve"> </w:t>
      </w:r>
      <w:proofErr w:type="spellStart"/>
      <w:r w:rsidRPr="00931080">
        <w:rPr>
          <w:rFonts w:cs="Arial"/>
          <w:i/>
          <w:lang w:val="id-ID"/>
        </w:rPr>
        <w:t>booking</w:t>
      </w:r>
      <w:proofErr w:type="spellEnd"/>
      <w:r w:rsidRPr="00931080">
        <w:rPr>
          <w:rFonts w:cs="Arial"/>
          <w:lang w:val="id-ID"/>
        </w:rPr>
        <w:t>), mempermudah pemantauan rekapitulasi pendapatan secara transparan, serta memperluas jangkauan promosi fasilitas olahraga kepada masyarakat luas.</w:t>
      </w:r>
    </w:p>
    <w:p w14:paraId="19F83796" w14:textId="77777777" w:rsidR="00827950" w:rsidRPr="00931080" w:rsidRDefault="00000000">
      <w:pPr>
        <w:ind w:left="709" w:hanging="340"/>
        <w:jc w:val="both"/>
        <w:rPr>
          <w:lang w:val="id-ID"/>
        </w:rPr>
      </w:pPr>
      <w:r w:rsidRPr="00931080">
        <w:rPr>
          <w:rFonts w:cs="Arial"/>
          <w:lang w:val="id-ID"/>
        </w:rPr>
        <w:t xml:space="preserve">- </w:t>
      </w:r>
      <w:r w:rsidRPr="00931080">
        <w:rPr>
          <w:rFonts w:cs="Arial"/>
          <w:b/>
          <w:lang w:val="id-ID"/>
        </w:rPr>
        <w:t>Bagi Administrator (*Admin*)</w:t>
      </w:r>
      <w:r w:rsidRPr="00931080">
        <w:rPr>
          <w:rFonts w:cs="Arial"/>
          <w:lang w:val="id-ID"/>
        </w:rPr>
        <w:t xml:space="preserve">: Mempermudah proses </w:t>
      </w:r>
      <w:proofErr w:type="spellStart"/>
      <w:r w:rsidRPr="00931080">
        <w:rPr>
          <w:rFonts w:cs="Arial"/>
          <w:lang w:val="id-ID"/>
        </w:rPr>
        <w:t>moderasi</w:t>
      </w:r>
      <w:proofErr w:type="spellEnd"/>
      <w:r w:rsidRPr="00931080">
        <w:rPr>
          <w:rFonts w:cs="Arial"/>
          <w:lang w:val="id-ID"/>
        </w:rPr>
        <w:t>, verifikasi kelayakan mitra pengelola/</w:t>
      </w:r>
      <w:proofErr w:type="spellStart"/>
      <w:r w:rsidRPr="00931080">
        <w:rPr>
          <w:rFonts w:cs="Arial"/>
          <w:lang w:val="id-ID"/>
        </w:rPr>
        <w:t>venue</w:t>
      </w:r>
      <w:proofErr w:type="spellEnd"/>
      <w:r w:rsidRPr="00931080">
        <w:rPr>
          <w:rFonts w:cs="Arial"/>
          <w:lang w:val="id-ID"/>
        </w:rPr>
        <w:t xml:space="preserve"> baru, serta penanganan keluhan dan laporan pengguna secara terpusat.</w:t>
      </w:r>
    </w:p>
    <w:p w14:paraId="62793062" w14:textId="77777777" w:rsidR="00827950" w:rsidRPr="00931080" w:rsidRDefault="00000000">
      <w:pPr>
        <w:ind w:left="709" w:hanging="340"/>
        <w:jc w:val="both"/>
        <w:rPr>
          <w:lang w:val="id-ID"/>
        </w:rPr>
      </w:pPr>
      <w:r w:rsidRPr="00931080">
        <w:rPr>
          <w:rFonts w:cs="Arial"/>
          <w:lang w:val="id-ID"/>
        </w:rPr>
        <w:t xml:space="preserve">- </w:t>
      </w:r>
      <w:r w:rsidRPr="00931080">
        <w:rPr>
          <w:rFonts w:cs="Arial"/>
          <w:b/>
          <w:lang w:val="id-ID"/>
        </w:rPr>
        <w:t>Bagi Peneliti</w:t>
      </w:r>
      <w:r w:rsidRPr="00931080">
        <w:rPr>
          <w:rFonts w:cs="Arial"/>
          <w:lang w:val="id-ID"/>
        </w:rPr>
        <w:t xml:space="preserve">: Menerapkan dan menguji integrasi teknologi rekayasa web modern (Next.js, Express.js, </w:t>
      </w:r>
      <w:proofErr w:type="spellStart"/>
      <w:r w:rsidRPr="00931080">
        <w:rPr>
          <w:rFonts w:cs="Arial"/>
          <w:lang w:val="id-ID"/>
        </w:rPr>
        <w:t>PostgreSQL</w:t>
      </w:r>
      <w:proofErr w:type="spellEnd"/>
      <w:r w:rsidRPr="00931080">
        <w:rPr>
          <w:rFonts w:cs="Arial"/>
          <w:lang w:val="id-ID"/>
        </w:rPr>
        <w:t xml:space="preserve">, Prisma ORM, </w:t>
      </w:r>
      <w:proofErr w:type="spellStart"/>
      <w:r w:rsidRPr="00931080">
        <w:rPr>
          <w:rFonts w:cs="Arial"/>
          <w:lang w:val="id-ID"/>
        </w:rPr>
        <w:t>Midtrans</w:t>
      </w:r>
      <w:proofErr w:type="spellEnd"/>
      <w:r w:rsidRPr="00931080">
        <w:rPr>
          <w:rFonts w:cs="Arial"/>
          <w:lang w:val="id-ID"/>
        </w:rPr>
        <w:t xml:space="preserve"> </w:t>
      </w:r>
      <w:proofErr w:type="spellStart"/>
      <w:r w:rsidRPr="00931080">
        <w:rPr>
          <w:rFonts w:cs="Arial"/>
          <w:lang w:val="id-ID"/>
        </w:rPr>
        <w:t>Snap</w:t>
      </w:r>
      <w:proofErr w:type="spellEnd"/>
      <w:r w:rsidRPr="00931080">
        <w:rPr>
          <w:rFonts w:cs="Arial"/>
          <w:lang w:val="id-ID"/>
        </w:rPr>
        <w:t xml:space="preserve">, dan </w:t>
      </w:r>
      <w:proofErr w:type="spellStart"/>
      <w:r w:rsidRPr="00931080">
        <w:rPr>
          <w:rFonts w:cs="Arial"/>
          <w:lang w:val="id-ID"/>
        </w:rPr>
        <w:t>ImageKit</w:t>
      </w:r>
      <w:proofErr w:type="spellEnd"/>
      <w:r w:rsidRPr="00931080">
        <w:rPr>
          <w:rFonts w:cs="Arial"/>
          <w:lang w:val="id-ID"/>
        </w:rPr>
        <w:t xml:space="preserve"> CDN) dalam memecahkan masalah riil di industri layanan olahraga.</w:t>
      </w:r>
    </w:p>
    <w:p w14:paraId="5E4216F6" w14:textId="77777777" w:rsidR="00827950" w:rsidRPr="00931080" w:rsidRDefault="00000000">
      <w:pPr>
        <w:pStyle w:val="Heading2"/>
        <w:rPr>
          <w:lang w:val="id-ID"/>
        </w:rPr>
      </w:pPr>
      <w:bookmarkStart w:id="11" w:name="_Toc238172145"/>
      <w:r w:rsidRPr="00931080">
        <w:rPr>
          <w:rFonts w:ascii="Arial" w:hAnsi="Arial" w:cs="Arial"/>
          <w:lang w:val="id-ID"/>
        </w:rPr>
        <w:t>1.6 Landasan Teori</w:t>
      </w:r>
      <w:bookmarkEnd w:id="11"/>
    </w:p>
    <w:p w14:paraId="2877C2C5" w14:textId="77777777" w:rsidR="00827950" w:rsidRPr="00931080" w:rsidRDefault="00000000">
      <w:pPr>
        <w:pStyle w:val="Heading3"/>
        <w:rPr>
          <w:lang w:val="id-ID"/>
        </w:rPr>
      </w:pPr>
      <w:bookmarkStart w:id="12" w:name="_Toc238172146"/>
      <w:r w:rsidRPr="00931080">
        <w:rPr>
          <w:rFonts w:ascii="Arial" w:hAnsi="Arial" w:cs="Arial"/>
          <w:lang w:val="id-ID"/>
        </w:rPr>
        <w:t>1.6.1 Sistem Informasi Berbasis Web</w:t>
      </w:r>
      <w:bookmarkEnd w:id="12"/>
    </w:p>
    <w:p w14:paraId="1577CC85" w14:textId="77777777" w:rsidR="00827950" w:rsidRPr="00931080" w:rsidRDefault="00000000">
      <w:pPr>
        <w:spacing w:after="80"/>
        <w:jc w:val="both"/>
        <w:rPr>
          <w:lang w:val="id-ID"/>
        </w:rPr>
      </w:pPr>
      <w:r w:rsidRPr="00931080">
        <w:rPr>
          <w:rFonts w:cs="Arial"/>
          <w:lang w:val="id-ID"/>
        </w:rPr>
        <w:t>Sistem informasi merupakan keterpaduan komponen yang terdiri atas manusia, perangkat keras (</w:t>
      </w:r>
      <w:proofErr w:type="spellStart"/>
      <w:r w:rsidRPr="00931080">
        <w:rPr>
          <w:rFonts w:cs="Arial"/>
          <w:i/>
          <w:lang w:val="id-ID"/>
        </w:rPr>
        <w:t>hardware</w:t>
      </w:r>
      <w:proofErr w:type="spellEnd"/>
      <w:r w:rsidRPr="00931080">
        <w:rPr>
          <w:rFonts w:cs="Arial"/>
          <w:lang w:val="id-ID"/>
        </w:rPr>
        <w:t>), perangkat lunak (</w:t>
      </w:r>
      <w:proofErr w:type="spellStart"/>
      <w:r w:rsidRPr="00931080">
        <w:rPr>
          <w:rFonts w:cs="Arial"/>
          <w:i/>
          <w:lang w:val="id-ID"/>
        </w:rPr>
        <w:t>software</w:t>
      </w:r>
      <w:proofErr w:type="spellEnd"/>
      <w:r w:rsidRPr="00931080">
        <w:rPr>
          <w:rFonts w:cs="Arial"/>
          <w:lang w:val="id-ID"/>
        </w:rPr>
        <w:t>), jaringan komunikasi, dan sumber data yang saling berinteraksi untuk mengumpulkan, mengolah, menyimpan, serta mendistribusikan informasi guna mendukung pengambilan keputusan, koordinasi, dan kendali dalam suatu organisasi (</w:t>
      </w:r>
      <w:proofErr w:type="spellStart"/>
      <w:r w:rsidRPr="00931080">
        <w:rPr>
          <w:rFonts w:cs="Arial"/>
          <w:lang w:val="id-ID"/>
        </w:rPr>
        <w:t>O'Brien</w:t>
      </w:r>
      <w:proofErr w:type="spellEnd"/>
      <w:r w:rsidRPr="00931080">
        <w:rPr>
          <w:rFonts w:cs="Arial"/>
          <w:lang w:val="id-ID"/>
        </w:rPr>
        <w:t xml:space="preserve"> &amp; Marakas, 2011). Melalui sistem informasi, proses bisnis operasional dan transaksi dapat berjalan secara lebih cepat, tepat, dan transparan.</w:t>
      </w:r>
    </w:p>
    <w:p w14:paraId="2FEDD2B3" w14:textId="77777777" w:rsidR="00827950" w:rsidRPr="00931080" w:rsidRDefault="00000000">
      <w:pPr>
        <w:spacing w:after="80"/>
        <w:ind w:firstLine="709"/>
        <w:jc w:val="both"/>
        <w:rPr>
          <w:lang w:val="id-ID"/>
        </w:rPr>
      </w:pPr>
      <w:r w:rsidRPr="00931080">
        <w:rPr>
          <w:rFonts w:cs="Arial"/>
          <w:lang w:val="id-ID"/>
        </w:rPr>
        <w:t>Di era digital, sistem informasi berbasis web (</w:t>
      </w:r>
      <w:r w:rsidRPr="00931080">
        <w:rPr>
          <w:rFonts w:cs="Arial"/>
          <w:i/>
          <w:lang w:val="id-ID"/>
        </w:rPr>
        <w:t>web-</w:t>
      </w:r>
      <w:proofErr w:type="spellStart"/>
      <w:r w:rsidRPr="00931080">
        <w:rPr>
          <w:rFonts w:cs="Arial"/>
          <w:i/>
          <w:lang w:val="id-ID"/>
        </w:rPr>
        <w:t>based</w:t>
      </w:r>
      <w:proofErr w:type="spellEnd"/>
      <w:r w:rsidRPr="00931080">
        <w:rPr>
          <w:rFonts w:cs="Arial"/>
          <w:i/>
          <w:lang w:val="id-ID"/>
        </w:rPr>
        <w:t xml:space="preserve"> </w:t>
      </w:r>
      <w:proofErr w:type="spellStart"/>
      <w:r w:rsidRPr="00931080">
        <w:rPr>
          <w:rFonts w:cs="Arial"/>
          <w:i/>
          <w:lang w:val="id-ID"/>
        </w:rPr>
        <w:t>information</w:t>
      </w:r>
      <w:proofErr w:type="spellEnd"/>
      <w:r w:rsidRPr="00931080">
        <w:rPr>
          <w:rFonts w:cs="Arial"/>
          <w:i/>
          <w:lang w:val="id-ID"/>
        </w:rPr>
        <w:t xml:space="preserve"> </w:t>
      </w:r>
      <w:proofErr w:type="spellStart"/>
      <w:r w:rsidRPr="00931080">
        <w:rPr>
          <w:rFonts w:cs="Arial"/>
          <w:i/>
          <w:lang w:val="id-ID"/>
        </w:rPr>
        <w:t>system</w:t>
      </w:r>
      <w:proofErr w:type="spellEnd"/>
      <w:r w:rsidRPr="00931080">
        <w:rPr>
          <w:rFonts w:cs="Arial"/>
          <w:lang w:val="id-ID"/>
        </w:rPr>
        <w:t>) menjadi solusi dominan karena mengombinasikan kekuatan basis data terpusat dengan fleksibilitas antarmuka web yang dapat diakses secara luas melalui jaringan internet menggunakan peramban (</w:t>
      </w:r>
      <w:r w:rsidRPr="00931080">
        <w:rPr>
          <w:rFonts w:cs="Arial"/>
          <w:i/>
          <w:lang w:val="id-ID"/>
        </w:rPr>
        <w:t>browser</w:t>
      </w:r>
      <w:r w:rsidRPr="00931080">
        <w:rPr>
          <w:rFonts w:cs="Arial"/>
          <w:lang w:val="id-ID"/>
        </w:rPr>
        <w:t xml:space="preserve">) tanpa memerlukan instalasi aplikasi lokal yang rumit (Rahmi </w:t>
      </w:r>
      <w:proofErr w:type="spellStart"/>
      <w:r w:rsidRPr="00931080">
        <w:rPr>
          <w:rFonts w:cs="Arial"/>
          <w:lang w:val="id-ID"/>
        </w:rPr>
        <w:t>et</w:t>
      </w:r>
      <w:proofErr w:type="spellEnd"/>
      <w:r w:rsidRPr="00931080">
        <w:rPr>
          <w:rFonts w:cs="Arial"/>
          <w:lang w:val="id-ID"/>
        </w:rPr>
        <w:t xml:space="preserve"> </w:t>
      </w:r>
      <w:proofErr w:type="spellStart"/>
      <w:r w:rsidRPr="00931080">
        <w:rPr>
          <w:rFonts w:cs="Arial"/>
          <w:lang w:val="id-ID"/>
        </w:rPr>
        <w:t>al.</w:t>
      </w:r>
      <w:proofErr w:type="spellEnd"/>
      <w:r w:rsidRPr="00931080">
        <w:rPr>
          <w:rFonts w:cs="Arial"/>
          <w:lang w:val="id-ID"/>
        </w:rPr>
        <w:t xml:space="preserve">, 2023). Pada platform </w:t>
      </w:r>
      <w:proofErr w:type="spellStart"/>
      <w:r w:rsidRPr="00931080">
        <w:rPr>
          <w:rFonts w:cs="Arial"/>
          <w:lang w:val="id-ID"/>
        </w:rPr>
        <w:t>FieldMax</w:t>
      </w:r>
      <w:proofErr w:type="spellEnd"/>
      <w:r w:rsidRPr="00931080">
        <w:rPr>
          <w:rFonts w:cs="Arial"/>
          <w:lang w:val="id-ID"/>
        </w:rPr>
        <w:t>, sistem informasi berbasis web difungsikan sebagai media penghubung interaktif yang mengotomatisasi proses bisnis reservasi lapangan dan manajemen fasilitas olahraga bagi seluruh pihak yang terlibat.</w:t>
      </w:r>
    </w:p>
    <w:p w14:paraId="51B8E256" w14:textId="77777777" w:rsidR="00827950" w:rsidRPr="00931080" w:rsidRDefault="00000000">
      <w:pPr>
        <w:pStyle w:val="Heading3"/>
        <w:rPr>
          <w:lang w:val="id-ID"/>
        </w:rPr>
      </w:pPr>
      <w:bookmarkStart w:id="13" w:name="_Toc238172147"/>
      <w:r w:rsidRPr="00931080">
        <w:rPr>
          <w:rFonts w:ascii="Arial" w:hAnsi="Arial" w:cs="Arial"/>
          <w:lang w:val="id-ID"/>
        </w:rPr>
        <w:t>1.6.2 Reservasi Lapangan Olahraga</w:t>
      </w:r>
      <w:bookmarkEnd w:id="13"/>
    </w:p>
    <w:p w14:paraId="3CCFD7C2" w14:textId="77777777" w:rsidR="00827950" w:rsidRPr="00931080" w:rsidRDefault="00000000">
      <w:pPr>
        <w:spacing w:after="80"/>
        <w:jc w:val="both"/>
        <w:rPr>
          <w:lang w:val="id-ID"/>
        </w:rPr>
      </w:pPr>
      <w:r w:rsidRPr="00931080">
        <w:rPr>
          <w:rFonts w:cs="Arial"/>
          <w:lang w:val="id-ID"/>
        </w:rPr>
        <w:t xml:space="preserve">Reservasi merupakan proses perikatan awal antara konsumen dan penyedia jasa mengenai pemanfaatan suatu produk atau fasilitas pada waktu tertentu di masa mendatang (Christanto </w:t>
      </w:r>
      <w:proofErr w:type="spellStart"/>
      <w:r w:rsidRPr="00931080">
        <w:rPr>
          <w:rFonts w:cs="Arial"/>
          <w:lang w:val="id-ID"/>
        </w:rPr>
        <w:t>et</w:t>
      </w:r>
      <w:proofErr w:type="spellEnd"/>
      <w:r w:rsidRPr="00931080">
        <w:rPr>
          <w:rFonts w:cs="Arial"/>
          <w:lang w:val="id-ID"/>
        </w:rPr>
        <w:t xml:space="preserve"> </w:t>
      </w:r>
      <w:proofErr w:type="spellStart"/>
      <w:r w:rsidRPr="00931080">
        <w:rPr>
          <w:rFonts w:cs="Arial"/>
          <w:lang w:val="id-ID"/>
        </w:rPr>
        <w:t>al.</w:t>
      </w:r>
      <w:proofErr w:type="spellEnd"/>
      <w:r w:rsidRPr="00931080">
        <w:rPr>
          <w:rFonts w:cs="Arial"/>
          <w:lang w:val="id-ID"/>
        </w:rPr>
        <w:t xml:space="preserve">, 2012). Selama proses reservasi berlangsung, terjadi pertukaran informasi terstruktur antara konsumen mengenai kebutuhan spesifik </w:t>
      </w:r>
      <w:r w:rsidRPr="00931080">
        <w:rPr>
          <w:rFonts w:cs="Arial"/>
          <w:lang w:val="id-ID"/>
        </w:rPr>
        <w:lastRenderedPageBreak/>
        <w:t>(seperti pilihan lapangan, tanggal sewa, dan rentang jam main) dengan penyedia jasa mengenai ketersediaan jadwal serta tarif yang berlaku.</w:t>
      </w:r>
    </w:p>
    <w:p w14:paraId="0C94F124" w14:textId="77777777" w:rsidR="00827950" w:rsidRPr="00931080" w:rsidRDefault="00000000">
      <w:pPr>
        <w:spacing w:after="80"/>
        <w:ind w:firstLine="709"/>
        <w:jc w:val="both"/>
        <w:rPr>
          <w:lang w:val="id-ID"/>
        </w:rPr>
      </w:pPr>
      <w:r w:rsidRPr="00931080">
        <w:rPr>
          <w:rFonts w:cs="Arial"/>
          <w:lang w:val="id-ID"/>
        </w:rPr>
        <w:t>Penerapan reservasi secara daring (</w:t>
      </w:r>
      <w:proofErr w:type="spellStart"/>
      <w:r w:rsidRPr="00931080">
        <w:rPr>
          <w:rFonts w:cs="Arial"/>
          <w:i/>
          <w:lang w:val="id-ID"/>
        </w:rPr>
        <w:t>online</w:t>
      </w:r>
      <w:proofErr w:type="spellEnd"/>
      <w:r w:rsidRPr="00931080">
        <w:rPr>
          <w:rFonts w:cs="Arial"/>
          <w:i/>
          <w:lang w:val="id-ID"/>
        </w:rPr>
        <w:t xml:space="preserve"> </w:t>
      </w:r>
      <w:proofErr w:type="spellStart"/>
      <w:r w:rsidRPr="00931080">
        <w:rPr>
          <w:rFonts w:cs="Arial"/>
          <w:i/>
          <w:lang w:val="id-ID"/>
        </w:rPr>
        <w:t>reservation</w:t>
      </w:r>
      <w:proofErr w:type="spellEnd"/>
      <w:r w:rsidRPr="00931080">
        <w:rPr>
          <w:rFonts w:cs="Arial"/>
          <w:lang w:val="id-ID"/>
        </w:rPr>
        <w:t>) terbukti mampu meminimalkan friksi operasional, seperti antrean panjang, ketidakpastian ketersediaan lapangan, dan risiko bentrok jadwal (</w:t>
      </w:r>
      <w:proofErr w:type="spellStart"/>
      <w:r w:rsidRPr="00931080">
        <w:rPr>
          <w:rFonts w:cs="Arial"/>
          <w:i/>
          <w:lang w:val="id-ID"/>
        </w:rPr>
        <w:t>double</w:t>
      </w:r>
      <w:proofErr w:type="spellEnd"/>
      <w:r w:rsidRPr="00931080">
        <w:rPr>
          <w:rFonts w:cs="Arial"/>
          <w:i/>
          <w:lang w:val="id-ID"/>
        </w:rPr>
        <w:t xml:space="preserve"> </w:t>
      </w:r>
      <w:proofErr w:type="spellStart"/>
      <w:r w:rsidRPr="00931080">
        <w:rPr>
          <w:rFonts w:cs="Arial"/>
          <w:i/>
          <w:lang w:val="id-ID"/>
        </w:rPr>
        <w:t>booking</w:t>
      </w:r>
      <w:proofErr w:type="spellEnd"/>
      <w:r w:rsidRPr="00931080">
        <w:rPr>
          <w:rFonts w:cs="Arial"/>
          <w:lang w:val="id-ID"/>
        </w:rPr>
        <w:t>). Penelitian Hasibuan dkk. (2024) menunjukkan bahwa sistem informasi reservasi olahraga berbasis web berhasil meningkatkan efisiensi operasional pengelola tempat olahraga secara sistematis dan terkontrol, sekaligus memberikan kepastian konfirmasi instan bagi pelanggan.</w:t>
      </w:r>
    </w:p>
    <w:p w14:paraId="48F3A661" w14:textId="77777777" w:rsidR="00827950" w:rsidRPr="00931080" w:rsidRDefault="00000000">
      <w:pPr>
        <w:pStyle w:val="Heading3"/>
        <w:rPr>
          <w:lang w:val="id-ID"/>
        </w:rPr>
      </w:pPr>
      <w:bookmarkStart w:id="14" w:name="_Toc238172148"/>
      <w:r w:rsidRPr="00931080">
        <w:rPr>
          <w:rFonts w:ascii="Arial" w:hAnsi="Arial" w:cs="Arial"/>
          <w:lang w:val="id-ID"/>
        </w:rPr>
        <w:t xml:space="preserve">1.6.3 Layanan Penyewaan Lapangan di </w:t>
      </w:r>
      <w:proofErr w:type="spellStart"/>
      <w:r w:rsidRPr="00931080">
        <w:rPr>
          <w:rFonts w:ascii="Arial" w:hAnsi="Arial" w:cs="Arial"/>
          <w:lang w:val="id-ID"/>
        </w:rPr>
        <w:t>FieldMax</w:t>
      </w:r>
      <w:bookmarkEnd w:id="14"/>
      <w:proofErr w:type="spellEnd"/>
    </w:p>
    <w:p w14:paraId="4642A8D6" w14:textId="77777777" w:rsidR="00827950" w:rsidRPr="00931080" w:rsidRDefault="00000000">
      <w:pPr>
        <w:spacing w:after="80"/>
        <w:jc w:val="both"/>
        <w:rPr>
          <w:lang w:val="id-ID"/>
        </w:rPr>
      </w:pPr>
      <w:r w:rsidRPr="00931080">
        <w:rPr>
          <w:rFonts w:cs="Arial"/>
          <w:lang w:val="id-ID"/>
        </w:rPr>
        <w:t xml:space="preserve">Platform </w:t>
      </w:r>
      <w:proofErr w:type="spellStart"/>
      <w:r w:rsidRPr="00931080">
        <w:rPr>
          <w:rFonts w:cs="Arial"/>
          <w:lang w:val="id-ID"/>
        </w:rPr>
        <w:t>FieldMax</w:t>
      </w:r>
      <w:proofErr w:type="spellEnd"/>
      <w:r w:rsidRPr="00931080">
        <w:rPr>
          <w:rFonts w:cs="Arial"/>
          <w:lang w:val="id-ID"/>
        </w:rPr>
        <w:t xml:space="preserve"> dikembangkan sebagai platform </w:t>
      </w:r>
      <w:proofErr w:type="spellStart"/>
      <w:r w:rsidRPr="00931080">
        <w:rPr>
          <w:rFonts w:cs="Arial"/>
          <w:i/>
          <w:lang w:val="id-ID"/>
        </w:rPr>
        <w:t>marketplace</w:t>
      </w:r>
      <w:proofErr w:type="spellEnd"/>
      <w:r w:rsidRPr="00931080">
        <w:rPr>
          <w:rFonts w:cs="Arial"/>
          <w:i/>
          <w:lang w:val="id-ID"/>
        </w:rPr>
        <w:t xml:space="preserve"> </w:t>
      </w:r>
      <w:proofErr w:type="spellStart"/>
      <w:r w:rsidRPr="00931080">
        <w:rPr>
          <w:rFonts w:cs="Arial"/>
          <w:i/>
          <w:lang w:val="id-ID"/>
        </w:rPr>
        <w:t>multi-tenant</w:t>
      </w:r>
      <w:proofErr w:type="spellEnd"/>
      <w:r w:rsidRPr="00931080">
        <w:rPr>
          <w:rFonts w:cs="Arial"/>
          <w:lang w:val="id-ID"/>
        </w:rPr>
        <w:t xml:space="preserve"> yang dirancang khusus untuk memfasilitasi ekosistem penyewaan lapangan olahraga. Platform ini membagi hak akses ke dalam tiga tingkatan peran (</w:t>
      </w:r>
      <w:proofErr w:type="spellStart"/>
      <w:r w:rsidRPr="00931080">
        <w:rPr>
          <w:rFonts w:cs="Arial"/>
          <w:i/>
          <w:lang w:val="id-ID"/>
        </w:rPr>
        <w:t>role</w:t>
      </w:r>
      <w:proofErr w:type="spellEnd"/>
      <w:r w:rsidRPr="00931080">
        <w:rPr>
          <w:rFonts w:cs="Arial"/>
          <w:lang w:val="id-ID"/>
        </w:rPr>
        <w:t>):</w:t>
      </w:r>
    </w:p>
    <w:p w14:paraId="0653EC2B" w14:textId="77777777" w:rsidR="00827950" w:rsidRPr="00931080" w:rsidRDefault="00000000">
      <w:pPr>
        <w:ind w:left="709" w:hanging="340"/>
        <w:jc w:val="both"/>
        <w:rPr>
          <w:lang w:val="id-ID"/>
        </w:rPr>
      </w:pPr>
      <w:r w:rsidRPr="00931080">
        <w:rPr>
          <w:rFonts w:cs="Arial"/>
          <w:lang w:val="id-ID"/>
        </w:rPr>
        <w:t xml:space="preserve">1. </w:t>
      </w:r>
      <w:proofErr w:type="spellStart"/>
      <w:r w:rsidRPr="00931080">
        <w:rPr>
          <w:rFonts w:cs="Arial"/>
          <w:b/>
          <w:lang w:val="id-ID"/>
        </w:rPr>
        <w:t>User</w:t>
      </w:r>
      <w:proofErr w:type="spellEnd"/>
      <w:r w:rsidRPr="00931080">
        <w:rPr>
          <w:rFonts w:cs="Arial"/>
          <w:b/>
          <w:lang w:val="id-ID"/>
        </w:rPr>
        <w:t xml:space="preserve"> (Pelanggan)</w:t>
      </w:r>
      <w:r w:rsidRPr="00931080">
        <w:rPr>
          <w:rFonts w:cs="Arial"/>
          <w:lang w:val="id-ID"/>
        </w:rPr>
        <w:t xml:space="preserve">: Masyarakat umum yang memanfaatkan platform untuk menjelajahi katalog </w:t>
      </w:r>
      <w:proofErr w:type="spellStart"/>
      <w:r w:rsidRPr="00931080">
        <w:rPr>
          <w:rFonts w:cs="Arial"/>
          <w:lang w:val="id-ID"/>
        </w:rPr>
        <w:t>venue</w:t>
      </w:r>
      <w:proofErr w:type="spellEnd"/>
      <w:r w:rsidRPr="00931080">
        <w:rPr>
          <w:rFonts w:cs="Arial"/>
          <w:lang w:val="id-ID"/>
        </w:rPr>
        <w:t xml:space="preserve">/lapangan, memfilter berdasarkan cabang olahraga atau harga, mengecek jadwal kosong secara </w:t>
      </w:r>
      <w:r w:rsidRPr="00931080">
        <w:rPr>
          <w:rFonts w:cs="Arial"/>
          <w:i/>
          <w:lang w:val="id-ID"/>
        </w:rPr>
        <w:t>real-</w:t>
      </w:r>
      <w:proofErr w:type="spellStart"/>
      <w:r w:rsidRPr="00931080">
        <w:rPr>
          <w:rFonts w:cs="Arial"/>
          <w:i/>
          <w:lang w:val="id-ID"/>
        </w:rPr>
        <w:t>time</w:t>
      </w:r>
      <w:proofErr w:type="spellEnd"/>
      <w:r w:rsidRPr="00931080">
        <w:rPr>
          <w:rFonts w:cs="Arial"/>
          <w:lang w:val="id-ID"/>
        </w:rPr>
        <w:t>, membuat reservasi, melakukan pembayaran daring, serta memberikan ulasan (</w:t>
      </w:r>
      <w:proofErr w:type="spellStart"/>
      <w:r w:rsidRPr="00931080">
        <w:rPr>
          <w:rFonts w:cs="Arial"/>
          <w:i/>
          <w:lang w:val="id-ID"/>
        </w:rPr>
        <w:t>review</w:t>
      </w:r>
      <w:proofErr w:type="spellEnd"/>
      <w:r w:rsidRPr="00931080">
        <w:rPr>
          <w:rFonts w:cs="Arial"/>
          <w:lang w:val="id-ID"/>
        </w:rPr>
        <w:t>) pasca bermain.</w:t>
      </w:r>
    </w:p>
    <w:p w14:paraId="5C97D99A" w14:textId="77777777" w:rsidR="00827950" w:rsidRPr="00931080" w:rsidRDefault="00000000">
      <w:pPr>
        <w:ind w:left="709" w:hanging="340"/>
        <w:jc w:val="both"/>
        <w:rPr>
          <w:lang w:val="id-ID"/>
        </w:rPr>
      </w:pPr>
      <w:r w:rsidRPr="00931080">
        <w:rPr>
          <w:rFonts w:cs="Arial"/>
          <w:lang w:val="id-ID"/>
        </w:rPr>
        <w:t xml:space="preserve">2. </w:t>
      </w:r>
      <w:proofErr w:type="spellStart"/>
      <w:r w:rsidRPr="00931080">
        <w:rPr>
          <w:rFonts w:cs="Arial"/>
          <w:b/>
          <w:lang w:val="id-ID"/>
        </w:rPr>
        <w:t>Renter</w:t>
      </w:r>
      <w:proofErr w:type="spellEnd"/>
      <w:r w:rsidRPr="00931080">
        <w:rPr>
          <w:rFonts w:cs="Arial"/>
          <w:b/>
          <w:lang w:val="id-ID"/>
        </w:rPr>
        <w:t xml:space="preserve"> (Mitra Pengelola)</w:t>
      </w:r>
      <w:r w:rsidRPr="00931080">
        <w:rPr>
          <w:rFonts w:cs="Arial"/>
          <w:lang w:val="id-ID"/>
        </w:rPr>
        <w:t xml:space="preserve">: Pemilik atau pengelola sarana olahraga yang memiliki hak mengelola profil </w:t>
      </w:r>
      <w:proofErr w:type="spellStart"/>
      <w:r w:rsidRPr="00931080">
        <w:rPr>
          <w:rFonts w:cs="Arial"/>
          <w:lang w:val="id-ID"/>
        </w:rPr>
        <w:t>venue</w:t>
      </w:r>
      <w:proofErr w:type="spellEnd"/>
      <w:r w:rsidRPr="00931080">
        <w:rPr>
          <w:rFonts w:cs="Arial"/>
          <w:lang w:val="id-ID"/>
        </w:rPr>
        <w:t>, mendaftarkan lapangan, mengatur jadwal jam operasional (</w:t>
      </w:r>
      <w:proofErr w:type="spellStart"/>
      <w:r w:rsidRPr="00931080">
        <w:rPr>
          <w:rFonts w:cs="Arial"/>
          <w:i/>
          <w:lang w:val="id-ID"/>
        </w:rPr>
        <w:t>VenueSchedule</w:t>
      </w:r>
      <w:proofErr w:type="spellEnd"/>
      <w:r w:rsidRPr="00931080">
        <w:rPr>
          <w:rFonts w:cs="Arial"/>
          <w:lang w:val="id-ID"/>
        </w:rPr>
        <w:t xml:space="preserve">), menetapkan tarif per jam, memantau kalender </w:t>
      </w:r>
      <w:proofErr w:type="spellStart"/>
      <w:r w:rsidRPr="00931080">
        <w:rPr>
          <w:rFonts w:cs="Arial"/>
          <w:lang w:val="id-ID"/>
        </w:rPr>
        <w:t>booking</w:t>
      </w:r>
      <w:proofErr w:type="spellEnd"/>
      <w:r w:rsidRPr="00931080">
        <w:rPr>
          <w:rFonts w:cs="Arial"/>
          <w:lang w:val="id-ID"/>
        </w:rPr>
        <w:t>, serta melihat statistik pendapatan.</w:t>
      </w:r>
    </w:p>
    <w:p w14:paraId="4883DAB0" w14:textId="77777777" w:rsidR="00827950" w:rsidRPr="00931080" w:rsidRDefault="00000000">
      <w:pPr>
        <w:ind w:left="709" w:hanging="340"/>
        <w:jc w:val="both"/>
        <w:rPr>
          <w:lang w:val="id-ID"/>
        </w:rPr>
      </w:pPr>
      <w:r w:rsidRPr="00931080">
        <w:rPr>
          <w:rFonts w:cs="Arial"/>
          <w:lang w:val="id-ID"/>
        </w:rPr>
        <w:t xml:space="preserve">3. </w:t>
      </w:r>
      <w:r w:rsidRPr="00931080">
        <w:rPr>
          <w:rFonts w:cs="Arial"/>
          <w:b/>
          <w:lang w:val="id-ID"/>
        </w:rPr>
        <w:t>Admin (Administrator)</w:t>
      </w:r>
      <w:r w:rsidRPr="00931080">
        <w:rPr>
          <w:rFonts w:cs="Arial"/>
          <w:lang w:val="id-ID"/>
        </w:rPr>
        <w:t xml:space="preserve">: Pengelola platform </w:t>
      </w:r>
      <w:proofErr w:type="spellStart"/>
      <w:r w:rsidRPr="00931080">
        <w:rPr>
          <w:rFonts w:cs="Arial"/>
          <w:lang w:val="id-ID"/>
        </w:rPr>
        <w:t>FieldMax</w:t>
      </w:r>
      <w:proofErr w:type="spellEnd"/>
      <w:r w:rsidRPr="00931080">
        <w:rPr>
          <w:rFonts w:cs="Arial"/>
          <w:lang w:val="id-ID"/>
        </w:rPr>
        <w:t xml:space="preserve"> yang bertugas memverifikasi kelayakan akun </w:t>
      </w:r>
      <w:proofErr w:type="spellStart"/>
      <w:r w:rsidRPr="00931080">
        <w:rPr>
          <w:rFonts w:cs="Arial"/>
          <w:i/>
          <w:lang w:val="id-ID"/>
        </w:rPr>
        <w:t>Renter</w:t>
      </w:r>
      <w:proofErr w:type="spellEnd"/>
      <w:r w:rsidRPr="00931080">
        <w:rPr>
          <w:rFonts w:cs="Arial"/>
          <w:lang w:val="id-ID"/>
        </w:rPr>
        <w:t xml:space="preserve"> dan </w:t>
      </w:r>
      <w:proofErr w:type="spellStart"/>
      <w:r w:rsidRPr="00931080">
        <w:rPr>
          <w:rFonts w:cs="Arial"/>
          <w:lang w:val="id-ID"/>
        </w:rPr>
        <w:t>venue</w:t>
      </w:r>
      <w:proofErr w:type="spellEnd"/>
      <w:r w:rsidRPr="00931080">
        <w:rPr>
          <w:rFonts w:cs="Arial"/>
          <w:lang w:val="id-ID"/>
        </w:rPr>
        <w:t xml:space="preserve"> baru, mengawasi kepatuhan operasional, serta menangani tiket laporan permasalahan (</w:t>
      </w:r>
      <w:proofErr w:type="spellStart"/>
      <w:r w:rsidRPr="00931080">
        <w:rPr>
          <w:rFonts w:cs="Arial"/>
          <w:i/>
          <w:lang w:val="id-ID"/>
        </w:rPr>
        <w:t>Report</w:t>
      </w:r>
      <w:proofErr w:type="spellEnd"/>
      <w:r w:rsidRPr="00931080">
        <w:rPr>
          <w:rFonts w:cs="Arial"/>
          <w:lang w:val="id-ID"/>
        </w:rPr>
        <w:t>) dari pengguna.</w:t>
      </w:r>
    </w:p>
    <w:p w14:paraId="05696171" w14:textId="77777777" w:rsidR="00827950" w:rsidRPr="00931080" w:rsidRDefault="00000000">
      <w:pPr>
        <w:spacing w:after="80"/>
        <w:ind w:firstLine="709"/>
        <w:jc w:val="both"/>
        <w:rPr>
          <w:lang w:val="id-ID"/>
        </w:rPr>
      </w:pPr>
      <w:r w:rsidRPr="00931080">
        <w:rPr>
          <w:rFonts w:cs="Arial"/>
          <w:lang w:val="id-ID"/>
        </w:rPr>
        <w:t xml:space="preserve">Melalui arsitektur ini, </w:t>
      </w:r>
      <w:proofErr w:type="spellStart"/>
      <w:r w:rsidRPr="00931080">
        <w:rPr>
          <w:rFonts w:cs="Arial"/>
          <w:lang w:val="id-ID"/>
        </w:rPr>
        <w:t>FieldMax</w:t>
      </w:r>
      <w:proofErr w:type="spellEnd"/>
      <w:r w:rsidRPr="00931080">
        <w:rPr>
          <w:rFonts w:cs="Arial"/>
          <w:lang w:val="id-ID"/>
        </w:rPr>
        <w:t xml:space="preserve"> mentransformasi alur reservasi konvensional (yang sebelumnya mengandalkan percakapan manual </w:t>
      </w:r>
      <w:proofErr w:type="spellStart"/>
      <w:r w:rsidRPr="00931080">
        <w:rPr>
          <w:rFonts w:cs="Arial"/>
          <w:lang w:val="id-ID"/>
        </w:rPr>
        <w:t>WhatsApp</w:t>
      </w:r>
      <w:proofErr w:type="spellEnd"/>
      <w:r w:rsidRPr="00931080">
        <w:rPr>
          <w:rFonts w:cs="Arial"/>
          <w:lang w:val="id-ID"/>
        </w:rPr>
        <w:t xml:space="preserve"> dan transfer bank manual) menjadi proses yang terintegrasi secara otomatis dari awal hingga akhir (</w:t>
      </w:r>
      <w:proofErr w:type="spellStart"/>
      <w:r w:rsidRPr="00931080">
        <w:rPr>
          <w:rFonts w:cs="Arial"/>
          <w:i/>
          <w:lang w:val="id-ID"/>
        </w:rPr>
        <w:t>end-to-end</w:t>
      </w:r>
      <w:proofErr w:type="spellEnd"/>
      <w:r w:rsidRPr="00931080">
        <w:rPr>
          <w:rFonts w:cs="Arial"/>
          <w:lang w:val="id-ID"/>
        </w:rPr>
        <w:t>).</w:t>
      </w:r>
    </w:p>
    <w:p w14:paraId="36CBD4D0" w14:textId="77777777" w:rsidR="00827950" w:rsidRPr="00931080" w:rsidRDefault="00000000">
      <w:pPr>
        <w:pStyle w:val="Heading3"/>
        <w:rPr>
          <w:lang w:val="id-ID"/>
        </w:rPr>
      </w:pPr>
      <w:bookmarkStart w:id="15" w:name="_Toc238172149"/>
      <w:r w:rsidRPr="00931080">
        <w:rPr>
          <w:rFonts w:ascii="Arial" w:hAnsi="Arial" w:cs="Arial"/>
          <w:lang w:val="id-ID"/>
        </w:rPr>
        <w:t>1.6.4 Teknologi Pengembangan</w:t>
      </w:r>
      <w:bookmarkEnd w:id="15"/>
    </w:p>
    <w:p w14:paraId="44B00235" w14:textId="77777777" w:rsidR="00827950" w:rsidRPr="00931080" w:rsidRDefault="00000000">
      <w:pPr>
        <w:pStyle w:val="Heading4"/>
        <w:rPr>
          <w:lang w:val="id-ID"/>
        </w:rPr>
      </w:pPr>
      <w:r w:rsidRPr="00931080">
        <w:rPr>
          <w:rFonts w:ascii="Arial" w:hAnsi="Arial" w:cs="Arial"/>
          <w:i w:val="0"/>
          <w:lang w:val="id-ID"/>
        </w:rPr>
        <w:t>1. Next.js</w:t>
      </w:r>
    </w:p>
    <w:p w14:paraId="2F519282" w14:textId="77777777" w:rsidR="00827950" w:rsidRPr="00931080" w:rsidRDefault="00000000">
      <w:pPr>
        <w:spacing w:after="80"/>
        <w:jc w:val="both"/>
        <w:rPr>
          <w:lang w:val="id-ID"/>
        </w:rPr>
      </w:pPr>
      <w:r w:rsidRPr="00931080">
        <w:rPr>
          <w:rFonts w:cs="Arial"/>
          <w:lang w:val="id-ID"/>
        </w:rPr>
        <w:t>Next.js merupakan kerangka kerja (</w:t>
      </w:r>
      <w:proofErr w:type="spellStart"/>
      <w:r w:rsidRPr="00931080">
        <w:rPr>
          <w:rFonts w:cs="Arial"/>
          <w:i/>
          <w:lang w:val="id-ID"/>
        </w:rPr>
        <w:t>framework</w:t>
      </w:r>
      <w:proofErr w:type="spellEnd"/>
      <w:r w:rsidRPr="00931080">
        <w:rPr>
          <w:rFonts w:cs="Arial"/>
          <w:lang w:val="id-ID"/>
        </w:rPr>
        <w:t xml:space="preserve">) berbasis React.js yang digunakan untuk membangun antarmuka web modern dengan performa tinggi dan ramah terhadap </w:t>
      </w:r>
      <w:proofErr w:type="spellStart"/>
      <w:r w:rsidRPr="00931080">
        <w:rPr>
          <w:rFonts w:cs="Arial"/>
          <w:i/>
          <w:lang w:val="id-ID"/>
        </w:rPr>
        <w:t>Search</w:t>
      </w:r>
      <w:proofErr w:type="spellEnd"/>
      <w:r w:rsidRPr="00931080">
        <w:rPr>
          <w:rFonts w:cs="Arial"/>
          <w:i/>
          <w:lang w:val="id-ID"/>
        </w:rPr>
        <w:t xml:space="preserve"> </w:t>
      </w:r>
      <w:proofErr w:type="spellStart"/>
      <w:r w:rsidRPr="00931080">
        <w:rPr>
          <w:rFonts w:cs="Arial"/>
          <w:i/>
          <w:lang w:val="id-ID"/>
        </w:rPr>
        <w:t>Engine</w:t>
      </w:r>
      <w:proofErr w:type="spellEnd"/>
      <w:r w:rsidRPr="00931080">
        <w:rPr>
          <w:rFonts w:cs="Arial"/>
          <w:i/>
          <w:lang w:val="id-ID"/>
        </w:rPr>
        <w:t xml:space="preserve"> </w:t>
      </w:r>
      <w:proofErr w:type="spellStart"/>
      <w:r w:rsidRPr="00931080">
        <w:rPr>
          <w:rFonts w:cs="Arial"/>
          <w:i/>
          <w:lang w:val="id-ID"/>
        </w:rPr>
        <w:t>Optimization</w:t>
      </w:r>
      <w:proofErr w:type="spellEnd"/>
      <w:r w:rsidRPr="00931080">
        <w:rPr>
          <w:rFonts w:cs="Arial"/>
          <w:lang w:val="id-ID"/>
        </w:rPr>
        <w:t xml:space="preserve"> (SEO). Next.js memadukan keunggulan </w:t>
      </w:r>
      <w:r w:rsidRPr="00931080">
        <w:rPr>
          <w:rFonts w:cs="Arial"/>
          <w:i/>
          <w:lang w:val="id-ID"/>
        </w:rPr>
        <w:t>Server-</w:t>
      </w:r>
      <w:proofErr w:type="spellStart"/>
      <w:r w:rsidRPr="00931080">
        <w:rPr>
          <w:rFonts w:cs="Arial"/>
          <w:i/>
          <w:lang w:val="id-ID"/>
        </w:rPr>
        <w:t>Side</w:t>
      </w:r>
      <w:proofErr w:type="spellEnd"/>
      <w:r w:rsidRPr="00931080">
        <w:rPr>
          <w:rFonts w:cs="Arial"/>
          <w:i/>
          <w:lang w:val="id-ID"/>
        </w:rPr>
        <w:t xml:space="preserve"> </w:t>
      </w:r>
      <w:proofErr w:type="spellStart"/>
      <w:r w:rsidRPr="00931080">
        <w:rPr>
          <w:rFonts w:cs="Arial"/>
          <w:i/>
          <w:lang w:val="id-ID"/>
        </w:rPr>
        <w:t>Rendering</w:t>
      </w:r>
      <w:proofErr w:type="spellEnd"/>
      <w:r w:rsidRPr="00931080">
        <w:rPr>
          <w:rFonts w:cs="Arial"/>
          <w:lang w:val="id-ID"/>
        </w:rPr>
        <w:t xml:space="preserve"> (SSR), </w:t>
      </w:r>
      <w:proofErr w:type="spellStart"/>
      <w:r w:rsidRPr="00931080">
        <w:rPr>
          <w:rFonts w:cs="Arial"/>
          <w:i/>
          <w:lang w:val="id-ID"/>
        </w:rPr>
        <w:t>Static</w:t>
      </w:r>
      <w:proofErr w:type="spellEnd"/>
      <w:r w:rsidRPr="00931080">
        <w:rPr>
          <w:rFonts w:cs="Arial"/>
          <w:i/>
          <w:lang w:val="id-ID"/>
        </w:rPr>
        <w:t xml:space="preserve"> </w:t>
      </w:r>
      <w:proofErr w:type="spellStart"/>
      <w:r w:rsidRPr="00931080">
        <w:rPr>
          <w:rFonts w:cs="Arial"/>
          <w:i/>
          <w:lang w:val="id-ID"/>
        </w:rPr>
        <w:t>Site</w:t>
      </w:r>
      <w:proofErr w:type="spellEnd"/>
      <w:r w:rsidRPr="00931080">
        <w:rPr>
          <w:rFonts w:cs="Arial"/>
          <w:i/>
          <w:lang w:val="id-ID"/>
        </w:rPr>
        <w:t xml:space="preserve"> </w:t>
      </w:r>
      <w:proofErr w:type="spellStart"/>
      <w:r w:rsidRPr="00931080">
        <w:rPr>
          <w:rFonts w:cs="Arial"/>
          <w:i/>
          <w:lang w:val="id-ID"/>
        </w:rPr>
        <w:t>Generation</w:t>
      </w:r>
      <w:proofErr w:type="spellEnd"/>
      <w:r w:rsidRPr="00931080">
        <w:rPr>
          <w:rFonts w:cs="Arial"/>
          <w:lang w:val="id-ID"/>
        </w:rPr>
        <w:t xml:space="preserve"> (SSG), serta </w:t>
      </w:r>
      <w:proofErr w:type="spellStart"/>
      <w:r w:rsidRPr="00931080">
        <w:rPr>
          <w:rFonts w:cs="Arial"/>
          <w:i/>
          <w:lang w:val="id-ID"/>
        </w:rPr>
        <w:t>Client-Side</w:t>
      </w:r>
      <w:proofErr w:type="spellEnd"/>
      <w:r w:rsidRPr="00931080">
        <w:rPr>
          <w:rFonts w:cs="Arial"/>
          <w:i/>
          <w:lang w:val="id-ID"/>
        </w:rPr>
        <w:t xml:space="preserve"> </w:t>
      </w:r>
      <w:proofErr w:type="spellStart"/>
      <w:r w:rsidRPr="00931080">
        <w:rPr>
          <w:rFonts w:cs="Arial"/>
          <w:i/>
          <w:lang w:val="id-ID"/>
        </w:rPr>
        <w:t>Rendering</w:t>
      </w:r>
      <w:proofErr w:type="spellEnd"/>
      <w:r w:rsidRPr="00931080">
        <w:rPr>
          <w:rFonts w:cs="Arial"/>
          <w:lang w:val="id-ID"/>
        </w:rPr>
        <w:t xml:space="preserve"> (CSR) melalui arsitektur terbarunya, yaitu </w:t>
      </w:r>
      <w:proofErr w:type="spellStart"/>
      <w:r w:rsidRPr="00931080">
        <w:rPr>
          <w:rFonts w:cs="Arial"/>
          <w:i/>
          <w:lang w:val="id-ID"/>
        </w:rPr>
        <w:t>App</w:t>
      </w:r>
      <w:proofErr w:type="spellEnd"/>
      <w:r w:rsidRPr="00931080">
        <w:rPr>
          <w:rFonts w:cs="Arial"/>
          <w:i/>
          <w:lang w:val="id-ID"/>
        </w:rPr>
        <w:t xml:space="preserve"> </w:t>
      </w:r>
      <w:proofErr w:type="spellStart"/>
      <w:r w:rsidRPr="00931080">
        <w:rPr>
          <w:rFonts w:cs="Arial"/>
          <w:i/>
          <w:lang w:val="id-ID"/>
        </w:rPr>
        <w:t>Router</w:t>
      </w:r>
      <w:proofErr w:type="spellEnd"/>
      <w:r w:rsidRPr="00931080">
        <w:rPr>
          <w:rFonts w:cs="Arial"/>
          <w:lang w:val="id-ID"/>
        </w:rPr>
        <w:t xml:space="preserve"> dan </w:t>
      </w:r>
      <w:proofErr w:type="spellStart"/>
      <w:r w:rsidRPr="00931080">
        <w:rPr>
          <w:rFonts w:cs="Arial"/>
          <w:i/>
          <w:lang w:val="id-ID"/>
        </w:rPr>
        <w:t>React</w:t>
      </w:r>
      <w:proofErr w:type="spellEnd"/>
      <w:r w:rsidRPr="00931080">
        <w:rPr>
          <w:rFonts w:cs="Arial"/>
          <w:i/>
          <w:lang w:val="id-ID"/>
        </w:rPr>
        <w:t xml:space="preserve"> Server </w:t>
      </w:r>
      <w:proofErr w:type="spellStart"/>
      <w:r w:rsidRPr="00931080">
        <w:rPr>
          <w:rFonts w:cs="Arial"/>
          <w:i/>
          <w:lang w:val="id-ID"/>
        </w:rPr>
        <w:t>Components</w:t>
      </w:r>
      <w:proofErr w:type="spellEnd"/>
      <w:r w:rsidRPr="00931080">
        <w:rPr>
          <w:rFonts w:cs="Arial"/>
          <w:lang w:val="id-ID"/>
        </w:rPr>
        <w:t xml:space="preserve"> (Pati &amp; Zaki, 2025). Pemanfaatan Next.js pada sisi </w:t>
      </w:r>
      <w:proofErr w:type="spellStart"/>
      <w:r w:rsidRPr="00931080">
        <w:rPr>
          <w:rFonts w:cs="Arial"/>
          <w:i/>
          <w:lang w:val="id-ID"/>
        </w:rPr>
        <w:t>frontend</w:t>
      </w:r>
      <w:proofErr w:type="spellEnd"/>
      <w:r w:rsidRPr="00931080">
        <w:rPr>
          <w:rFonts w:cs="Arial"/>
          <w:lang w:val="id-ID"/>
        </w:rPr>
        <w:t xml:space="preserve"> </w:t>
      </w:r>
      <w:proofErr w:type="spellStart"/>
      <w:r w:rsidRPr="00931080">
        <w:rPr>
          <w:rFonts w:cs="Arial"/>
          <w:lang w:val="id-ID"/>
        </w:rPr>
        <w:t>FieldMax</w:t>
      </w:r>
      <w:proofErr w:type="spellEnd"/>
      <w:r w:rsidRPr="00931080">
        <w:rPr>
          <w:rFonts w:cs="Arial"/>
          <w:lang w:val="id-ID"/>
        </w:rPr>
        <w:t xml:space="preserve"> memungkinkan </w:t>
      </w:r>
      <w:proofErr w:type="spellStart"/>
      <w:r w:rsidRPr="00931080">
        <w:rPr>
          <w:rFonts w:cs="Arial"/>
          <w:lang w:val="id-ID"/>
        </w:rPr>
        <w:t>rendering</w:t>
      </w:r>
      <w:proofErr w:type="spellEnd"/>
      <w:r w:rsidRPr="00931080">
        <w:rPr>
          <w:rFonts w:cs="Arial"/>
          <w:lang w:val="id-ID"/>
        </w:rPr>
        <w:t xml:space="preserve"> halaman dinamis yang cepat, pembagian rute modular (</w:t>
      </w:r>
      <w:proofErr w:type="spellStart"/>
      <w:r w:rsidRPr="00931080">
        <w:rPr>
          <w:rFonts w:cs="Arial"/>
          <w:i/>
          <w:lang w:val="id-ID"/>
        </w:rPr>
        <w:t>file-system</w:t>
      </w:r>
      <w:proofErr w:type="spellEnd"/>
      <w:r w:rsidRPr="00931080">
        <w:rPr>
          <w:rFonts w:cs="Arial"/>
          <w:i/>
          <w:lang w:val="id-ID"/>
        </w:rPr>
        <w:t xml:space="preserve"> </w:t>
      </w:r>
      <w:proofErr w:type="spellStart"/>
      <w:r w:rsidRPr="00931080">
        <w:rPr>
          <w:rFonts w:cs="Arial"/>
          <w:i/>
          <w:lang w:val="id-ID"/>
        </w:rPr>
        <w:t>based</w:t>
      </w:r>
      <w:proofErr w:type="spellEnd"/>
      <w:r w:rsidRPr="00931080">
        <w:rPr>
          <w:rFonts w:cs="Arial"/>
          <w:i/>
          <w:lang w:val="id-ID"/>
        </w:rPr>
        <w:t xml:space="preserve"> </w:t>
      </w:r>
      <w:proofErr w:type="spellStart"/>
      <w:r w:rsidRPr="00931080">
        <w:rPr>
          <w:rFonts w:cs="Arial"/>
          <w:i/>
          <w:lang w:val="id-ID"/>
        </w:rPr>
        <w:t>routing</w:t>
      </w:r>
      <w:proofErr w:type="spellEnd"/>
      <w:r w:rsidRPr="00931080">
        <w:rPr>
          <w:rFonts w:cs="Arial"/>
          <w:lang w:val="id-ID"/>
        </w:rPr>
        <w:t xml:space="preserve">), dan pengelolaan status aplikasi yang efisien dengan </w:t>
      </w:r>
      <w:proofErr w:type="spellStart"/>
      <w:r w:rsidRPr="00931080">
        <w:rPr>
          <w:rFonts w:cs="Arial"/>
          <w:lang w:val="id-ID"/>
        </w:rPr>
        <w:t>TanStack</w:t>
      </w:r>
      <w:proofErr w:type="spellEnd"/>
      <w:r w:rsidRPr="00931080">
        <w:rPr>
          <w:rFonts w:cs="Arial"/>
          <w:lang w:val="id-ID"/>
        </w:rPr>
        <w:t xml:space="preserve"> </w:t>
      </w:r>
      <w:proofErr w:type="spellStart"/>
      <w:r w:rsidRPr="00931080">
        <w:rPr>
          <w:rFonts w:cs="Arial"/>
          <w:lang w:val="id-ID"/>
        </w:rPr>
        <w:t>React</w:t>
      </w:r>
      <w:proofErr w:type="spellEnd"/>
      <w:r w:rsidRPr="00931080">
        <w:rPr>
          <w:rFonts w:cs="Arial"/>
          <w:lang w:val="id-ID"/>
        </w:rPr>
        <w:t xml:space="preserve"> </w:t>
      </w:r>
      <w:proofErr w:type="spellStart"/>
      <w:r w:rsidRPr="00931080">
        <w:rPr>
          <w:rFonts w:cs="Arial"/>
          <w:lang w:val="id-ID"/>
        </w:rPr>
        <w:t>Query</w:t>
      </w:r>
      <w:proofErr w:type="spellEnd"/>
      <w:r w:rsidRPr="00931080">
        <w:rPr>
          <w:rFonts w:cs="Arial"/>
          <w:lang w:val="id-ID"/>
        </w:rPr>
        <w:t>.</w:t>
      </w:r>
    </w:p>
    <w:p w14:paraId="676E443D" w14:textId="77777777" w:rsidR="00827950" w:rsidRPr="00931080" w:rsidRDefault="00000000">
      <w:pPr>
        <w:pStyle w:val="Heading4"/>
        <w:rPr>
          <w:lang w:val="id-ID"/>
        </w:rPr>
      </w:pPr>
      <w:r w:rsidRPr="00931080">
        <w:rPr>
          <w:rFonts w:ascii="Arial" w:hAnsi="Arial" w:cs="Arial"/>
          <w:i w:val="0"/>
          <w:lang w:val="id-ID"/>
        </w:rPr>
        <w:lastRenderedPageBreak/>
        <w:t>2. Express.js</w:t>
      </w:r>
    </w:p>
    <w:p w14:paraId="0C3CCF26" w14:textId="77777777" w:rsidR="00827950" w:rsidRPr="00931080" w:rsidRDefault="00000000">
      <w:pPr>
        <w:spacing w:after="80"/>
        <w:jc w:val="both"/>
        <w:rPr>
          <w:lang w:val="id-ID"/>
        </w:rPr>
      </w:pPr>
      <w:r w:rsidRPr="00931080">
        <w:rPr>
          <w:rFonts w:cs="Arial"/>
          <w:lang w:val="id-ID"/>
        </w:rPr>
        <w:t>Express.js adalah kerangka kerja sisi peladen (</w:t>
      </w:r>
      <w:proofErr w:type="spellStart"/>
      <w:r w:rsidRPr="00931080">
        <w:rPr>
          <w:rFonts w:cs="Arial"/>
          <w:i/>
          <w:lang w:val="id-ID"/>
        </w:rPr>
        <w:t>backend</w:t>
      </w:r>
      <w:proofErr w:type="spellEnd"/>
      <w:r w:rsidRPr="00931080">
        <w:rPr>
          <w:rFonts w:cs="Arial"/>
          <w:i/>
          <w:lang w:val="id-ID"/>
        </w:rPr>
        <w:t xml:space="preserve"> </w:t>
      </w:r>
      <w:proofErr w:type="spellStart"/>
      <w:r w:rsidRPr="00931080">
        <w:rPr>
          <w:rFonts w:cs="Arial"/>
          <w:i/>
          <w:lang w:val="id-ID"/>
        </w:rPr>
        <w:t>framework</w:t>
      </w:r>
      <w:proofErr w:type="spellEnd"/>
      <w:r w:rsidRPr="00931080">
        <w:rPr>
          <w:rFonts w:cs="Arial"/>
          <w:lang w:val="id-ID"/>
        </w:rPr>
        <w:t xml:space="preserve">) berbasis Node.js yang bersifat minimalis, cepat, dan fleksibel (Nasution &amp; Pane, 2025). Express.js memfasilitasi pembuatan </w:t>
      </w:r>
      <w:proofErr w:type="spellStart"/>
      <w:r w:rsidRPr="00931080">
        <w:rPr>
          <w:rFonts w:cs="Arial"/>
          <w:i/>
          <w:lang w:val="id-ID"/>
        </w:rPr>
        <w:t>Application</w:t>
      </w:r>
      <w:proofErr w:type="spellEnd"/>
      <w:r w:rsidRPr="00931080">
        <w:rPr>
          <w:rFonts w:cs="Arial"/>
          <w:i/>
          <w:lang w:val="id-ID"/>
        </w:rPr>
        <w:t xml:space="preserve"> </w:t>
      </w:r>
      <w:proofErr w:type="spellStart"/>
      <w:r w:rsidRPr="00931080">
        <w:rPr>
          <w:rFonts w:cs="Arial"/>
          <w:i/>
          <w:lang w:val="id-ID"/>
        </w:rPr>
        <w:t>Programming</w:t>
      </w:r>
      <w:proofErr w:type="spellEnd"/>
      <w:r w:rsidRPr="00931080">
        <w:rPr>
          <w:rFonts w:cs="Arial"/>
          <w:i/>
          <w:lang w:val="id-ID"/>
        </w:rPr>
        <w:t xml:space="preserve"> </w:t>
      </w:r>
      <w:proofErr w:type="spellStart"/>
      <w:r w:rsidRPr="00931080">
        <w:rPr>
          <w:rFonts w:cs="Arial"/>
          <w:i/>
          <w:lang w:val="id-ID"/>
        </w:rPr>
        <w:t>Interface</w:t>
      </w:r>
      <w:proofErr w:type="spellEnd"/>
      <w:r w:rsidRPr="00931080">
        <w:rPr>
          <w:rFonts w:cs="Arial"/>
          <w:lang w:val="id-ID"/>
        </w:rPr>
        <w:t xml:space="preserve"> (</w:t>
      </w:r>
      <w:proofErr w:type="spellStart"/>
      <w:r w:rsidRPr="00931080">
        <w:rPr>
          <w:rFonts w:cs="Arial"/>
          <w:lang w:val="id-ID"/>
        </w:rPr>
        <w:t>RESTful</w:t>
      </w:r>
      <w:proofErr w:type="spellEnd"/>
      <w:r w:rsidRPr="00931080">
        <w:rPr>
          <w:rFonts w:cs="Arial"/>
          <w:lang w:val="id-ID"/>
        </w:rPr>
        <w:t xml:space="preserve"> API) yang kokoh, dilengkapi mekanisme </w:t>
      </w:r>
      <w:proofErr w:type="spellStart"/>
      <w:r w:rsidRPr="00931080">
        <w:rPr>
          <w:rFonts w:cs="Arial"/>
          <w:i/>
          <w:lang w:val="id-ID"/>
        </w:rPr>
        <w:t>middleware</w:t>
      </w:r>
      <w:proofErr w:type="spellEnd"/>
      <w:r w:rsidRPr="00931080">
        <w:rPr>
          <w:rFonts w:cs="Arial"/>
          <w:lang w:val="id-ID"/>
        </w:rPr>
        <w:t xml:space="preserve"> untuk penanganan </w:t>
      </w:r>
      <w:proofErr w:type="spellStart"/>
      <w:r w:rsidRPr="00931080">
        <w:rPr>
          <w:rFonts w:cs="Arial"/>
          <w:lang w:val="id-ID"/>
        </w:rPr>
        <w:t>otentikasi</w:t>
      </w:r>
      <w:proofErr w:type="spellEnd"/>
      <w:r w:rsidRPr="00931080">
        <w:rPr>
          <w:rFonts w:cs="Arial"/>
          <w:lang w:val="id-ID"/>
        </w:rPr>
        <w:t xml:space="preserve"> sesi, validasi skema data permintaan menggunakan </w:t>
      </w:r>
      <w:proofErr w:type="spellStart"/>
      <w:r w:rsidRPr="00931080">
        <w:rPr>
          <w:rFonts w:cs="Arial"/>
          <w:lang w:val="id-ID"/>
        </w:rPr>
        <w:t>Zod</w:t>
      </w:r>
      <w:proofErr w:type="spellEnd"/>
      <w:r w:rsidRPr="00931080">
        <w:rPr>
          <w:rFonts w:cs="Arial"/>
          <w:lang w:val="id-ID"/>
        </w:rPr>
        <w:t>, serta pengendalian galat terpusat (</w:t>
      </w:r>
      <w:proofErr w:type="spellStart"/>
      <w:r w:rsidRPr="00931080">
        <w:rPr>
          <w:rFonts w:cs="Arial"/>
          <w:i/>
          <w:lang w:val="id-ID"/>
        </w:rPr>
        <w:t>centralized</w:t>
      </w:r>
      <w:proofErr w:type="spellEnd"/>
      <w:r w:rsidRPr="00931080">
        <w:rPr>
          <w:rFonts w:cs="Arial"/>
          <w:i/>
          <w:lang w:val="id-ID"/>
        </w:rPr>
        <w:t xml:space="preserve"> </w:t>
      </w:r>
      <w:proofErr w:type="spellStart"/>
      <w:r w:rsidRPr="00931080">
        <w:rPr>
          <w:rFonts w:cs="Arial"/>
          <w:i/>
          <w:lang w:val="id-ID"/>
        </w:rPr>
        <w:t>error</w:t>
      </w:r>
      <w:proofErr w:type="spellEnd"/>
      <w:r w:rsidRPr="00931080">
        <w:rPr>
          <w:rFonts w:cs="Arial"/>
          <w:i/>
          <w:lang w:val="id-ID"/>
        </w:rPr>
        <w:t xml:space="preserve"> </w:t>
      </w:r>
      <w:proofErr w:type="spellStart"/>
      <w:r w:rsidRPr="00931080">
        <w:rPr>
          <w:rFonts w:cs="Arial"/>
          <w:i/>
          <w:lang w:val="id-ID"/>
        </w:rPr>
        <w:t>handling</w:t>
      </w:r>
      <w:proofErr w:type="spellEnd"/>
      <w:r w:rsidRPr="00931080">
        <w:rPr>
          <w:rFonts w:cs="Arial"/>
          <w:lang w:val="id-ID"/>
        </w:rPr>
        <w:t>) (</w:t>
      </w:r>
      <w:proofErr w:type="spellStart"/>
      <w:r w:rsidRPr="00931080">
        <w:rPr>
          <w:rFonts w:cs="Arial"/>
          <w:lang w:val="id-ID"/>
        </w:rPr>
        <w:t>Azkarin</w:t>
      </w:r>
      <w:proofErr w:type="spellEnd"/>
      <w:r w:rsidRPr="00931080">
        <w:rPr>
          <w:rFonts w:cs="Arial"/>
          <w:lang w:val="id-ID"/>
        </w:rPr>
        <w:t xml:space="preserve"> </w:t>
      </w:r>
      <w:proofErr w:type="spellStart"/>
      <w:r w:rsidRPr="00931080">
        <w:rPr>
          <w:rFonts w:cs="Arial"/>
          <w:lang w:val="id-ID"/>
        </w:rPr>
        <w:t>et</w:t>
      </w:r>
      <w:proofErr w:type="spellEnd"/>
      <w:r w:rsidRPr="00931080">
        <w:rPr>
          <w:rFonts w:cs="Arial"/>
          <w:lang w:val="id-ID"/>
        </w:rPr>
        <w:t xml:space="preserve"> </w:t>
      </w:r>
      <w:proofErr w:type="spellStart"/>
      <w:r w:rsidRPr="00931080">
        <w:rPr>
          <w:rFonts w:cs="Arial"/>
          <w:lang w:val="id-ID"/>
        </w:rPr>
        <w:t>al.</w:t>
      </w:r>
      <w:proofErr w:type="spellEnd"/>
      <w:r w:rsidRPr="00931080">
        <w:rPr>
          <w:rFonts w:cs="Arial"/>
          <w:lang w:val="id-ID"/>
        </w:rPr>
        <w:t>, 2023).</w:t>
      </w:r>
    </w:p>
    <w:p w14:paraId="13E3A95E" w14:textId="77777777" w:rsidR="00827950" w:rsidRPr="00931080" w:rsidRDefault="00000000">
      <w:pPr>
        <w:pStyle w:val="Heading4"/>
        <w:rPr>
          <w:lang w:val="id-ID"/>
        </w:rPr>
      </w:pPr>
      <w:r w:rsidRPr="00931080">
        <w:rPr>
          <w:rFonts w:ascii="Arial" w:hAnsi="Arial" w:cs="Arial"/>
          <w:i w:val="0"/>
          <w:lang w:val="id-ID"/>
        </w:rPr>
        <w:t xml:space="preserve">3. </w:t>
      </w:r>
      <w:proofErr w:type="spellStart"/>
      <w:r w:rsidRPr="00931080">
        <w:rPr>
          <w:rFonts w:ascii="Arial" w:hAnsi="Arial" w:cs="Arial"/>
          <w:i w:val="0"/>
          <w:lang w:val="id-ID"/>
        </w:rPr>
        <w:t>PostgreSQL</w:t>
      </w:r>
      <w:proofErr w:type="spellEnd"/>
      <w:r w:rsidRPr="00931080">
        <w:rPr>
          <w:rFonts w:ascii="Arial" w:hAnsi="Arial" w:cs="Arial"/>
          <w:i w:val="0"/>
          <w:lang w:val="id-ID"/>
        </w:rPr>
        <w:t xml:space="preserve"> dan Prisma ORM</w:t>
      </w:r>
    </w:p>
    <w:p w14:paraId="1FE53658" w14:textId="77777777" w:rsidR="00827950" w:rsidRPr="00931080" w:rsidRDefault="00000000">
      <w:pPr>
        <w:spacing w:after="80"/>
        <w:jc w:val="both"/>
        <w:rPr>
          <w:lang w:val="id-ID"/>
        </w:rPr>
      </w:pPr>
      <w:proofErr w:type="spellStart"/>
      <w:r w:rsidRPr="00931080">
        <w:rPr>
          <w:rFonts w:cs="Arial"/>
          <w:lang w:val="id-ID"/>
        </w:rPr>
        <w:t>PostgreSQL</w:t>
      </w:r>
      <w:proofErr w:type="spellEnd"/>
      <w:r w:rsidRPr="00931080">
        <w:rPr>
          <w:rFonts w:cs="Arial"/>
          <w:lang w:val="id-ID"/>
        </w:rPr>
        <w:t xml:space="preserve"> merupakan sistem manajemen basis data relasional (</w:t>
      </w:r>
      <w:proofErr w:type="spellStart"/>
      <w:r w:rsidRPr="00931080">
        <w:rPr>
          <w:rFonts w:cs="Arial"/>
          <w:i/>
          <w:lang w:val="id-ID"/>
        </w:rPr>
        <w:t>Relational</w:t>
      </w:r>
      <w:proofErr w:type="spellEnd"/>
      <w:r w:rsidRPr="00931080">
        <w:rPr>
          <w:rFonts w:cs="Arial"/>
          <w:i/>
          <w:lang w:val="id-ID"/>
        </w:rPr>
        <w:t xml:space="preserve"> </w:t>
      </w:r>
      <w:proofErr w:type="spellStart"/>
      <w:r w:rsidRPr="00931080">
        <w:rPr>
          <w:rFonts w:cs="Arial"/>
          <w:i/>
          <w:lang w:val="id-ID"/>
        </w:rPr>
        <w:t>Database</w:t>
      </w:r>
      <w:proofErr w:type="spellEnd"/>
      <w:r w:rsidRPr="00931080">
        <w:rPr>
          <w:rFonts w:cs="Arial"/>
          <w:i/>
          <w:lang w:val="id-ID"/>
        </w:rPr>
        <w:t xml:space="preserve"> </w:t>
      </w:r>
      <w:proofErr w:type="spellStart"/>
      <w:r w:rsidRPr="00931080">
        <w:rPr>
          <w:rFonts w:cs="Arial"/>
          <w:i/>
          <w:lang w:val="id-ID"/>
        </w:rPr>
        <w:t>Management</w:t>
      </w:r>
      <w:proofErr w:type="spellEnd"/>
      <w:r w:rsidRPr="00931080">
        <w:rPr>
          <w:rFonts w:cs="Arial"/>
          <w:i/>
          <w:lang w:val="id-ID"/>
        </w:rPr>
        <w:t xml:space="preserve"> System</w:t>
      </w:r>
      <w:r w:rsidRPr="00931080">
        <w:rPr>
          <w:rFonts w:cs="Arial"/>
          <w:lang w:val="id-ID"/>
        </w:rPr>
        <w:t xml:space="preserve"> / RDBMS) sumber terbuka tingkat lanjut yang andal dalam menangani transaksi data kompleks. </w:t>
      </w:r>
      <w:proofErr w:type="spellStart"/>
      <w:r w:rsidRPr="00931080">
        <w:rPr>
          <w:rFonts w:cs="Arial"/>
          <w:lang w:val="id-ID"/>
        </w:rPr>
        <w:t>PostgreSQL</w:t>
      </w:r>
      <w:proofErr w:type="spellEnd"/>
      <w:r w:rsidRPr="00931080">
        <w:rPr>
          <w:rFonts w:cs="Arial"/>
          <w:lang w:val="id-ID"/>
        </w:rPr>
        <w:t xml:space="preserve"> mengimplementasikan mekanisme </w:t>
      </w:r>
      <w:r w:rsidRPr="00931080">
        <w:rPr>
          <w:rFonts w:cs="Arial"/>
          <w:i/>
          <w:lang w:val="id-ID"/>
        </w:rPr>
        <w:t>Multi-</w:t>
      </w:r>
      <w:proofErr w:type="spellStart"/>
      <w:r w:rsidRPr="00931080">
        <w:rPr>
          <w:rFonts w:cs="Arial"/>
          <w:i/>
          <w:lang w:val="id-ID"/>
        </w:rPr>
        <w:t>Version</w:t>
      </w:r>
      <w:proofErr w:type="spellEnd"/>
      <w:r w:rsidRPr="00931080">
        <w:rPr>
          <w:rFonts w:cs="Arial"/>
          <w:i/>
          <w:lang w:val="id-ID"/>
        </w:rPr>
        <w:t xml:space="preserve"> </w:t>
      </w:r>
      <w:proofErr w:type="spellStart"/>
      <w:r w:rsidRPr="00931080">
        <w:rPr>
          <w:rFonts w:cs="Arial"/>
          <w:i/>
          <w:lang w:val="id-ID"/>
        </w:rPr>
        <w:t>Concurrency</w:t>
      </w:r>
      <w:proofErr w:type="spellEnd"/>
      <w:r w:rsidRPr="00931080">
        <w:rPr>
          <w:rFonts w:cs="Arial"/>
          <w:i/>
          <w:lang w:val="id-ID"/>
        </w:rPr>
        <w:t xml:space="preserve"> </w:t>
      </w:r>
      <w:proofErr w:type="spellStart"/>
      <w:r w:rsidRPr="00931080">
        <w:rPr>
          <w:rFonts w:cs="Arial"/>
          <w:i/>
          <w:lang w:val="id-ID"/>
        </w:rPr>
        <w:t>Control</w:t>
      </w:r>
      <w:proofErr w:type="spellEnd"/>
      <w:r w:rsidRPr="00931080">
        <w:rPr>
          <w:rFonts w:cs="Arial"/>
          <w:lang w:val="id-ID"/>
        </w:rPr>
        <w:t xml:space="preserve"> (MVCC), yang memastikan konsistensi dan integritas data ketika banyak pengguna melakukan transaksi secara bersamaan (</w:t>
      </w:r>
      <w:proofErr w:type="spellStart"/>
      <w:r w:rsidRPr="00931080">
        <w:rPr>
          <w:rFonts w:cs="Arial"/>
          <w:i/>
          <w:lang w:val="id-ID"/>
        </w:rPr>
        <w:t>concurrency</w:t>
      </w:r>
      <w:proofErr w:type="spellEnd"/>
      <w:r w:rsidRPr="00931080">
        <w:rPr>
          <w:rFonts w:cs="Arial"/>
          <w:lang w:val="id-ID"/>
        </w:rPr>
        <w:t>) tanpa saling mengunci tabel secara berlebihan (</w:t>
      </w:r>
      <w:proofErr w:type="spellStart"/>
      <w:r w:rsidRPr="00931080">
        <w:rPr>
          <w:rFonts w:cs="Arial"/>
          <w:lang w:val="id-ID"/>
        </w:rPr>
        <w:t>Salunke</w:t>
      </w:r>
      <w:proofErr w:type="spellEnd"/>
      <w:r w:rsidRPr="00931080">
        <w:rPr>
          <w:rFonts w:cs="Arial"/>
          <w:lang w:val="id-ID"/>
        </w:rPr>
        <w:t xml:space="preserve"> &amp; </w:t>
      </w:r>
      <w:proofErr w:type="spellStart"/>
      <w:r w:rsidRPr="00931080">
        <w:rPr>
          <w:rFonts w:cs="Arial"/>
          <w:lang w:val="id-ID"/>
        </w:rPr>
        <w:t>Ouda</w:t>
      </w:r>
      <w:proofErr w:type="spellEnd"/>
      <w:r w:rsidRPr="00931080">
        <w:rPr>
          <w:rFonts w:cs="Arial"/>
          <w:lang w:val="id-ID"/>
        </w:rPr>
        <w:t>, 2024).</w:t>
      </w:r>
    </w:p>
    <w:p w14:paraId="3762947A" w14:textId="77777777" w:rsidR="00827950" w:rsidRPr="00931080" w:rsidRDefault="00000000">
      <w:pPr>
        <w:spacing w:after="80"/>
        <w:ind w:firstLine="709"/>
        <w:jc w:val="both"/>
        <w:rPr>
          <w:lang w:val="id-ID"/>
        </w:rPr>
      </w:pPr>
      <w:r w:rsidRPr="00931080">
        <w:rPr>
          <w:rFonts w:cs="Arial"/>
          <w:lang w:val="id-ID"/>
        </w:rPr>
        <w:t xml:space="preserve">Untuk menjembatani komunikasi antara kode </w:t>
      </w:r>
      <w:proofErr w:type="spellStart"/>
      <w:r w:rsidRPr="00931080">
        <w:rPr>
          <w:rFonts w:cs="Arial"/>
          <w:lang w:val="id-ID"/>
        </w:rPr>
        <w:t>TypeScript</w:t>
      </w:r>
      <w:proofErr w:type="spellEnd"/>
      <w:r w:rsidRPr="00931080">
        <w:rPr>
          <w:rFonts w:cs="Arial"/>
          <w:lang w:val="id-ID"/>
        </w:rPr>
        <w:t xml:space="preserve"> dan basis data </w:t>
      </w:r>
      <w:proofErr w:type="spellStart"/>
      <w:r w:rsidRPr="00931080">
        <w:rPr>
          <w:rFonts w:cs="Arial"/>
          <w:lang w:val="id-ID"/>
        </w:rPr>
        <w:t>PostgreSQL</w:t>
      </w:r>
      <w:proofErr w:type="spellEnd"/>
      <w:r w:rsidRPr="00931080">
        <w:rPr>
          <w:rFonts w:cs="Arial"/>
          <w:lang w:val="id-ID"/>
        </w:rPr>
        <w:t xml:space="preserve">, digunakan </w:t>
      </w:r>
      <w:r w:rsidRPr="00931080">
        <w:rPr>
          <w:rFonts w:cs="Arial"/>
          <w:b/>
          <w:lang w:val="id-ID"/>
        </w:rPr>
        <w:t>Prisma ORM</w:t>
      </w:r>
      <w:r w:rsidRPr="00931080">
        <w:rPr>
          <w:rFonts w:cs="Arial"/>
          <w:lang w:val="id-ID"/>
        </w:rPr>
        <w:t xml:space="preserve">. Prisma menyediakan </w:t>
      </w:r>
      <w:proofErr w:type="spellStart"/>
      <w:r w:rsidRPr="00931080">
        <w:rPr>
          <w:rFonts w:cs="Arial"/>
          <w:i/>
          <w:lang w:val="id-ID"/>
        </w:rPr>
        <w:t>type-safe</w:t>
      </w:r>
      <w:proofErr w:type="spellEnd"/>
      <w:r w:rsidRPr="00931080">
        <w:rPr>
          <w:rFonts w:cs="Arial"/>
          <w:i/>
          <w:lang w:val="id-ID"/>
        </w:rPr>
        <w:t xml:space="preserve"> </w:t>
      </w:r>
      <w:proofErr w:type="spellStart"/>
      <w:r w:rsidRPr="00931080">
        <w:rPr>
          <w:rFonts w:cs="Arial"/>
          <w:i/>
          <w:lang w:val="id-ID"/>
        </w:rPr>
        <w:t>database</w:t>
      </w:r>
      <w:proofErr w:type="spellEnd"/>
      <w:r w:rsidRPr="00931080">
        <w:rPr>
          <w:rFonts w:cs="Arial"/>
          <w:i/>
          <w:lang w:val="id-ID"/>
        </w:rPr>
        <w:t xml:space="preserve"> </w:t>
      </w:r>
      <w:proofErr w:type="spellStart"/>
      <w:r w:rsidRPr="00931080">
        <w:rPr>
          <w:rFonts w:cs="Arial"/>
          <w:i/>
          <w:lang w:val="id-ID"/>
        </w:rPr>
        <w:t>client</w:t>
      </w:r>
      <w:proofErr w:type="spellEnd"/>
      <w:r w:rsidRPr="00931080">
        <w:rPr>
          <w:rFonts w:cs="Arial"/>
          <w:lang w:val="id-ID"/>
        </w:rPr>
        <w:t>, pengelolaan skema basis data terpadu, dan sistem migrasi otomatis (</w:t>
      </w:r>
      <w:r w:rsidRPr="00931080">
        <w:rPr>
          <w:rFonts w:cs="Arial"/>
          <w:i/>
          <w:lang w:val="id-ID"/>
        </w:rPr>
        <w:t xml:space="preserve">Prisma </w:t>
      </w:r>
      <w:proofErr w:type="spellStart"/>
      <w:r w:rsidRPr="00931080">
        <w:rPr>
          <w:rFonts w:cs="Arial"/>
          <w:i/>
          <w:lang w:val="id-ID"/>
        </w:rPr>
        <w:t>Migrate</w:t>
      </w:r>
      <w:proofErr w:type="spellEnd"/>
      <w:r w:rsidRPr="00931080">
        <w:rPr>
          <w:rFonts w:cs="Arial"/>
          <w:lang w:val="id-ID"/>
        </w:rPr>
        <w:t xml:space="preserve">) yang meminimalkan kesalahan penulisan </w:t>
      </w:r>
      <w:proofErr w:type="spellStart"/>
      <w:r w:rsidRPr="00931080">
        <w:rPr>
          <w:rFonts w:cs="Arial"/>
          <w:lang w:val="id-ID"/>
        </w:rPr>
        <w:t>kueri</w:t>
      </w:r>
      <w:proofErr w:type="spellEnd"/>
      <w:r w:rsidRPr="00931080">
        <w:rPr>
          <w:rFonts w:cs="Arial"/>
          <w:lang w:val="id-ID"/>
        </w:rPr>
        <w:t xml:space="preserve"> SQL manual.</w:t>
      </w:r>
    </w:p>
    <w:p w14:paraId="5BE6E33C" w14:textId="77777777" w:rsidR="00827950" w:rsidRPr="00931080" w:rsidRDefault="00000000">
      <w:pPr>
        <w:pStyle w:val="Heading4"/>
        <w:rPr>
          <w:lang w:val="id-ID"/>
        </w:rPr>
      </w:pPr>
      <w:r w:rsidRPr="00931080">
        <w:rPr>
          <w:rFonts w:ascii="Arial" w:hAnsi="Arial" w:cs="Arial"/>
          <w:i w:val="0"/>
          <w:lang w:val="id-ID"/>
        </w:rPr>
        <w:t xml:space="preserve">4. </w:t>
      </w:r>
      <w:proofErr w:type="spellStart"/>
      <w:r w:rsidRPr="00931080">
        <w:rPr>
          <w:rFonts w:ascii="Arial" w:hAnsi="Arial" w:cs="Arial"/>
          <w:lang w:val="id-ID"/>
        </w:rPr>
        <w:t>Payment</w:t>
      </w:r>
      <w:proofErr w:type="spellEnd"/>
      <w:r w:rsidRPr="00931080">
        <w:rPr>
          <w:rFonts w:ascii="Arial" w:hAnsi="Arial" w:cs="Arial"/>
          <w:lang w:val="id-ID"/>
        </w:rPr>
        <w:t xml:space="preserve"> </w:t>
      </w:r>
      <w:proofErr w:type="spellStart"/>
      <w:r w:rsidRPr="00931080">
        <w:rPr>
          <w:rFonts w:ascii="Arial" w:hAnsi="Arial" w:cs="Arial"/>
          <w:lang w:val="id-ID"/>
        </w:rPr>
        <w:t>Gateway</w:t>
      </w:r>
      <w:proofErr w:type="spellEnd"/>
      <w:r w:rsidRPr="00931080">
        <w:rPr>
          <w:rFonts w:ascii="Arial" w:hAnsi="Arial" w:cs="Arial"/>
          <w:i w:val="0"/>
          <w:lang w:val="id-ID"/>
        </w:rPr>
        <w:t xml:space="preserve"> </w:t>
      </w:r>
      <w:proofErr w:type="spellStart"/>
      <w:r w:rsidRPr="00931080">
        <w:rPr>
          <w:rFonts w:ascii="Arial" w:hAnsi="Arial" w:cs="Arial"/>
          <w:i w:val="0"/>
          <w:lang w:val="id-ID"/>
        </w:rPr>
        <w:t>Midtrans</w:t>
      </w:r>
      <w:proofErr w:type="spellEnd"/>
      <w:r w:rsidRPr="00931080">
        <w:rPr>
          <w:rFonts w:ascii="Arial" w:hAnsi="Arial" w:cs="Arial"/>
          <w:i w:val="0"/>
          <w:lang w:val="id-ID"/>
        </w:rPr>
        <w:t xml:space="preserve"> </w:t>
      </w:r>
      <w:proofErr w:type="spellStart"/>
      <w:r w:rsidRPr="00931080">
        <w:rPr>
          <w:rFonts w:ascii="Arial" w:hAnsi="Arial" w:cs="Arial"/>
          <w:i w:val="0"/>
          <w:lang w:val="id-ID"/>
        </w:rPr>
        <w:t>Snap</w:t>
      </w:r>
      <w:proofErr w:type="spellEnd"/>
    </w:p>
    <w:p w14:paraId="43A8699C" w14:textId="77777777" w:rsidR="00827950" w:rsidRPr="00931080" w:rsidRDefault="00000000">
      <w:pPr>
        <w:spacing w:after="80"/>
        <w:jc w:val="both"/>
        <w:rPr>
          <w:lang w:val="id-ID"/>
        </w:rPr>
      </w:pPr>
      <w:proofErr w:type="spellStart"/>
      <w:r w:rsidRPr="00931080">
        <w:rPr>
          <w:rFonts w:cs="Arial"/>
          <w:i/>
          <w:lang w:val="id-ID"/>
        </w:rPr>
        <w:t>Payment</w:t>
      </w:r>
      <w:proofErr w:type="spellEnd"/>
      <w:r w:rsidRPr="00931080">
        <w:rPr>
          <w:rFonts w:cs="Arial"/>
          <w:i/>
          <w:lang w:val="id-ID"/>
        </w:rPr>
        <w:t xml:space="preserve"> </w:t>
      </w:r>
      <w:proofErr w:type="spellStart"/>
      <w:r w:rsidRPr="00931080">
        <w:rPr>
          <w:rFonts w:cs="Arial"/>
          <w:i/>
          <w:lang w:val="id-ID"/>
        </w:rPr>
        <w:t>gateway</w:t>
      </w:r>
      <w:proofErr w:type="spellEnd"/>
      <w:r w:rsidRPr="00931080">
        <w:rPr>
          <w:rFonts w:cs="Arial"/>
          <w:lang w:val="id-ID"/>
        </w:rPr>
        <w:t xml:space="preserve"> adalah layanan perantara otorisasi pembayaran elektronik yang menghubungkan sistem aplikasi perdagangan digital (</w:t>
      </w:r>
      <w:r w:rsidRPr="00931080">
        <w:rPr>
          <w:rFonts w:cs="Arial"/>
          <w:i/>
          <w:lang w:val="id-ID"/>
        </w:rPr>
        <w:t>e-</w:t>
      </w:r>
      <w:proofErr w:type="spellStart"/>
      <w:r w:rsidRPr="00931080">
        <w:rPr>
          <w:rFonts w:cs="Arial"/>
          <w:i/>
          <w:lang w:val="id-ID"/>
        </w:rPr>
        <w:t>commerce</w:t>
      </w:r>
      <w:proofErr w:type="spellEnd"/>
      <w:r w:rsidRPr="00931080">
        <w:rPr>
          <w:rFonts w:cs="Arial"/>
          <w:lang w:val="id-ID"/>
        </w:rPr>
        <w:t xml:space="preserve">) dengan berbagai institusi finansial dan bank secara aman (Siahaan &amp; Sianturi, 2024). Pada platform </w:t>
      </w:r>
      <w:proofErr w:type="spellStart"/>
      <w:r w:rsidRPr="00931080">
        <w:rPr>
          <w:rFonts w:cs="Arial"/>
          <w:lang w:val="id-ID"/>
        </w:rPr>
        <w:t>FieldMax</w:t>
      </w:r>
      <w:proofErr w:type="spellEnd"/>
      <w:r w:rsidRPr="00931080">
        <w:rPr>
          <w:rFonts w:cs="Arial"/>
          <w:lang w:val="id-ID"/>
        </w:rPr>
        <w:t xml:space="preserve">, integrasi pembayaran digital memanfaatkan layanan </w:t>
      </w:r>
      <w:proofErr w:type="spellStart"/>
      <w:r w:rsidRPr="00931080">
        <w:rPr>
          <w:rFonts w:cs="Arial"/>
          <w:b/>
          <w:lang w:val="id-ID"/>
        </w:rPr>
        <w:t>Midtrans</w:t>
      </w:r>
      <w:proofErr w:type="spellEnd"/>
      <w:r w:rsidRPr="00931080">
        <w:rPr>
          <w:rFonts w:cs="Arial"/>
          <w:b/>
          <w:lang w:val="id-ID"/>
        </w:rPr>
        <w:t xml:space="preserve"> </w:t>
      </w:r>
      <w:proofErr w:type="spellStart"/>
      <w:r w:rsidRPr="00931080">
        <w:rPr>
          <w:rFonts w:cs="Arial"/>
          <w:b/>
          <w:lang w:val="id-ID"/>
        </w:rPr>
        <w:t>Snap</w:t>
      </w:r>
      <w:proofErr w:type="spellEnd"/>
      <w:r w:rsidRPr="00931080">
        <w:rPr>
          <w:rFonts w:cs="Arial"/>
          <w:lang w:val="id-ID"/>
        </w:rPr>
        <w:t>.</w:t>
      </w:r>
    </w:p>
    <w:p w14:paraId="2EE86655" w14:textId="77777777" w:rsidR="00827950" w:rsidRPr="00931080" w:rsidRDefault="00000000">
      <w:pPr>
        <w:spacing w:after="80"/>
        <w:ind w:firstLine="709"/>
        <w:jc w:val="both"/>
        <w:rPr>
          <w:lang w:val="id-ID"/>
        </w:rPr>
      </w:pPr>
      <w:proofErr w:type="spellStart"/>
      <w:r w:rsidRPr="00931080">
        <w:rPr>
          <w:rFonts w:cs="Arial"/>
          <w:lang w:val="id-ID"/>
        </w:rPr>
        <w:t>Midtrans</w:t>
      </w:r>
      <w:proofErr w:type="spellEnd"/>
      <w:r w:rsidRPr="00931080">
        <w:rPr>
          <w:rFonts w:cs="Arial"/>
          <w:lang w:val="id-ID"/>
        </w:rPr>
        <w:t xml:space="preserve"> memfasilitasi berbagai kanal pembayaran lokal di Indonesia, termasuk </w:t>
      </w:r>
      <w:r w:rsidRPr="00931080">
        <w:rPr>
          <w:rFonts w:cs="Arial"/>
          <w:i/>
          <w:lang w:val="id-ID"/>
        </w:rPr>
        <w:t xml:space="preserve">Virtual </w:t>
      </w:r>
      <w:proofErr w:type="spellStart"/>
      <w:r w:rsidRPr="00931080">
        <w:rPr>
          <w:rFonts w:cs="Arial"/>
          <w:i/>
          <w:lang w:val="id-ID"/>
        </w:rPr>
        <w:t>Account</w:t>
      </w:r>
      <w:proofErr w:type="spellEnd"/>
      <w:r w:rsidRPr="00931080">
        <w:rPr>
          <w:rFonts w:cs="Arial"/>
          <w:lang w:val="id-ID"/>
        </w:rPr>
        <w:t xml:space="preserve"> (BCA, Mandiri, BNI, BRI, Permata), QRIS (</w:t>
      </w:r>
      <w:proofErr w:type="spellStart"/>
      <w:r w:rsidRPr="00931080">
        <w:rPr>
          <w:rFonts w:cs="Arial"/>
          <w:lang w:val="id-ID"/>
        </w:rPr>
        <w:t>GoPay</w:t>
      </w:r>
      <w:proofErr w:type="spellEnd"/>
      <w:r w:rsidRPr="00931080">
        <w:rPr>
          <w:rFonts w:cs="Arial"/>
          <w:lang w:val="id-ID"/>
        </w:rPr>
        <w:t xml:space="preserve">, </w:t>
      </w:r>
      <w:proofErr w:type="spellStart"/>
      <w:r w:rsidRPr="00931080">
        <w:rPr>
          <w:rFonts w:cs="Arial"/>
          <w:lang w:val="id-ID"/>
        </w:rPr>
        <w:t>ShopeePay</w:t>
      </w:r>
      <w:proofErr w:type="spellEnd"/>
      <w:r w:rsidRPr="00931080">
        <w:rPr>
          <w:rFonts w:cs="Arial"/>
          <w:lang w:val="id-ID"/>
        </w:rPr>
        <w:t xml:space="preserve">, OVO, Dana), dan </w:t>
      </w:r>
      <w:r w:rsidRPr="00931080">
        <w:rPr>
          <w:rFonts w:cs="Arial"/>
          <w:i/>
          <w:lang w:val="id-ID"/>
        </w:rPr>
        <w:t>e-</w:t>
      </w:r>
      <w:proofErr w:type="spellStart"/>
      <w:r w:rsidRPr="00931080">
        <w:rPr>
          <w:rFonts w:cs="Arial"/>
          <w:i/>
          <w:lang w:val="id-ID"/>
        </w:rPr>
        <w:t>Wallet</w:t>
      </w:r>
      <w:proofErr w:type="spellEnd"/>
      <w:r w:rsidRPr="00931080">
        <w:rPr>
          <w:rFonts w:cs="Arial"/>
          <w:lang w:val="id-ID"/>
        </w:rPr>
        <w:t xml:space="preserve">. Melalui mekanisme </w:t>
      </w:r>
      <w:proofErr w:type="spellStart"/>
      <w:r w:rsidRPr="00931080">
        <w:rPr>
          <w:rFonts w:cs="Arial"/>
          <w:i/>
          <w:lang w:val="id-ID"/>
        </w:rPr>
        <w:t>Snap</w:t>
      </w:r>
      <w:proofErr w:type="spellEnd"/>
      <w:r w:rsidRPr="00931080">
        <w:rPr>
          <w:rFonts w:cs="Arial"/>
          <w:i/>
          <w:lang w:val="id-ID"/>
        </w:rPr>
        <w:t xml:space="preserve"> </w:t>
      </w:r>
      <w:proofErr w:type="spellStart"/>
      <w:r w:rsidRPr="00931080">
        <w:rPr>
          <w:rFonts w:cs="Arial"/>
          <w:i/>
          <w:lang w:val="id-ID"/>
        </w:rPr>
        <w:t>Token</w:t>
      </w:r>
      <w:proofErr w:type="spellEnd"/>
      <w:r w:rsidRPr="00931080">
        <w:rPr>
          <w:rFonts w:cs="Arial"/>
          <w:lang w:val="id-ID"/>
        </w:rPr>
        <w:t xml:space="preserve"> dan notifikasi </w:t>
      </w:r>
      <w:r w:rsidRPr="00931080">
        <w:rPr>
          <w:rFonts w:cs="Arial"/>
          <w:i/>
          <w:lang w:val="id-ID"/>
        </w:rPr>
        <w:t xml:space="preserve">HTTP </w:t>
      </w:r>
      <w:proofErr w:type="spellStart"/>
      <w:r w:rsidRPr="00931080">
        <w:rPr>
          <w:rFonts w:cs="Arial"/>
          <w:i/>
          <w:lang w:val="id-ID"/>
        </w:rPr>
        <w:t>Webhook</w:t>
      </w:r>
      <w:proofErr w:type="spellEnd"/>
      <w:r w:rsidRPr="00931080">
        <w:rPr>
          <w:rFonts w:cs="Arial"/>
          <w:lang w:val="id-ID"/>
        </w:rPr>
        <w:t xml:space="preserve">, server </w:t>
      </w:r>
      <w:proofErr w:type="spellStart"/>
      <w:r w:rsidRPr="00931080">
        <w:rPr>
          <w:rFonts w:cs="Arial"/>
          <w:lang w:val="id-ID"/>
        </w:rPr>
        <w:t>FieldMax</w:t>
      </w:r>
      <w:proofErr w:type="spellEnd"/>
      <w:r w:rsidRPr="00931080">
        <w:rPr>
          <w:rFonts w:cs="Arial"/>
          <w:lang w:val="id-ID"/>
        </w:rPr>
        <w:t xml:space="preserve"> dapat mendeteksi perubahan status pembayaran secara instan, sehingga status pemesanan (</w:t>
      </w:r>
      <w:proofErr w:type="spellStart"/>
      <w:r w:rsidRPr="00931080">
        <w:rPr>
          <w:rFonts w:cs="Arial"/>
          <w:i/>
          <w:lang w:val="id-ID"/>
        </w:rPr>
        <w:t>Booking</w:t>
      </w:r>
      <w:proofErr w:type="spellEnd"/>
      <w:r w:rsidRPr="00931080">
        <w:rPr>
          <w:rFonts w:cs="Arial"/>
          <w:lang w:val="id-ID"/>
        </w:rPr>
        <w:t xml:space="preserve">) dapat diperbarui secara otomatis dari status </w:t>
      </w:r>
      <w:r w:rsidRPr="00931080">
        <w:rPr>
          <w:rFonts w:ascii="Courier New" w:hAnsi="Courier New" w:cs="Courier New"/>
          <w:lang w:val="id-ID"/>
        </w:rPr>
        <w:t>PENDING</w:t>
      </w:r>
      <w:r w:rsidRPr="00931080">
        <w:rPr>
          <w:rFonts w:cs="Arial"/>
          <w:lang w:val="id-ID"/>
        </w:rPr>
        <w:t xml:space="preserve"> menjadi </w:t>
      </w:r>
      <w:r w:rsidRPr="00931080">
        <w:rPr>
          <w:rFonts w:ascii="Courier New" w:hAnsi="Courier New" w:cs="Courier New"/>
          <w:lang w:val="id-ID"/>
        </w:rPr>
        <w:t>CONFIRMED</w:t>
      </w:r>
      <w:r w:rsidRPr="00931080">
        <w:rPr>
          <w:rFonts w:cs="Arial"/>
          <w:lang w:val="id-ID"/>
        </w:rPr>
        <w:t>/</w:t>
      </w:r>
      <w:r w:rsidRPr="00931080">
        <w:rPr>
          <w:rFonts w:ascii="Courier New" w:hAnsi="Courier New" w:cs="Courier New"/>
          <w:lang w:val="id-ID"/>
        </w:rPr>
        <w:t>PAID</w:t>
      </w:r>
      <w:r w:rsidRPr="00931080">
        <w:rPr>
          <w:rFonts w:cs="Arial"/>
          <w:lang w:val="id-ID"/>
        </w:rPr>
        <w:t xml:space="preserve"> tanpa memerlukan verifikasi manual bukti </w:t>
      </w:r>
      <w:proofErr w:type="spellStart"/>
      <w:r w:rsidRPr="00931080">
        <w:rPr>
          <w:rFonts w:cs="Arial"/>
          <w:lang w:val="id-ID"/>
        </w:rPr>
        <w:t>struk</w:t>
      </w:r>
      <w:proofErr w:type="spellEnd"/>
      <w:r w:rsidRPr="00931080">
        <w:rPr>
          <w:rFonts w:cs="Arial"/>
          <w:lang w:val="id-ID"/>
        </w:rPr>
        <w:t xml:space="preserve"> pembayaran oleh pengelola (Hafiz </w:t>
      </w:r>
      <w:proofErr w:type="spellStart"/>
      <w:r w:rsidRPr="00931080">
        <w:rPr>
          <w:rFonts w:cs="Arial"/>
          <w:lang w:val="id-ID"/>
        </w:rPr>
        <w:t>et</w:t>
      </w:r>
      <w:proofErr w:type="spellEnd"/>
      <w:r w:rsidRPr="00931080">
        <w:rPr>
          <w:rFonts w:cs="Arial"/>
          <w:lang w:val="id-ID"/>
        </w:rPr>
        <w:t xml:space="preserve"> </w:t>
      </w:r>
      <w:proofErr w:type="spellStart"/>
      <w:r w:rsidRPr="00931080">
        <w:rPr>
          <w:rFonts w:cs="Arial"/>
          <w:lang w:val="id-ID"/>
        </w:rPr>
        <w:t>al.</w:t>
      </w:r>
      <w:proofErr w:type="spellEnd"/>
      <w:r w:rsidRPr="00931080">
        <w:rPr>
          <w:rFonts w:cs="Arial"/>
          <w:lang w:val="id-ID"/>
        </w:rPr>
        <w:t>, 2023).</w:t>
      </w:r>
    </w:p>
    <w:p w14:paraId="24AA8A7F" w14:textId="77777777" w:rsidR="00827950" w:rsidRPr="00931080" w:rsidRDefault="00000000">
      <w:pPr>
        <w:pStyle w:val="Heading4"/>
        <w:rPr>
          <w:lang w:val="id-ID"/>
        </w:rPr>
      </w:pPr>
      <w:r w:rsidRPr="00931080">
        <w:rPr>
          <w:rFonts w:ascii="Arial" w:hAnsi="Arial" w:cs="Arial"/>
          <w:i w:val="0"/>
          <w:lang w:val="id-ID"/>
        </w:rPr>
        <w:t xml:space="preserve">5. </w:t>
      </w:r>
      <w:proofErr w:type="spellStart"/>
      <w:r w:rsidRPr="00931080">
        <w:rPr>
          <w:rFonts w:ascii="Arial" w:hAnsi="Arial" w:cs="Arial"/>
          <w:i w:val="0"/>
          <w:lang w:val="id-ID"/>
        </w:rPr>
        <w:t>ImageKit</w:t>
      </w:r>
      <w:proofErr w:type="spellEnd"/>
      <w:r w:rsidRPr="00931080">
        <w:rPr>
          <w:rFonts w:ascii="Arial" w:hAnsi="Arial" w:cs="Arial"/>
          <w:i w:val="0"/>
          <w:lang w:val="id-ID"/>
        </w:rPr>
        <w:t xml:space="preserve"> CDN dan </w:t>
      </w:r>
      <w:proofErr w:type="spellStart"/>
      <w:r w:rsidRPr="00931080">
        <w:rPr>
          <w:rFonts w:ascii="Arial" w:hAnsi="Arial" w:cs="Arial"/>
          <w:i w:val="0"/>
          <w:lang w:val="id-ID"/>
        </w:rPr>
        <w:t>Nodemailer</w:t>
      </w:r>
      <w:proofErr w:type="spellEnd"/>
    </w:p>
    <w:p w14:paraId="3D8FE5C8" w14:textId="77777777" w:rsidR="00827950" w:rsidRPr="00931080" w:rsidRDefault="00000000">
      <w:pPr>
        <w:spacing w:after="80"/>
        <w:jc w:val="both"/>
        <w:rPr>
          <w:lang w:val="id-ID"/>
        </w:rPr>
      </w:pPr>
      <w:r w:rsidRPr="00931080">
        <w:rPr>
          <w:rFonts w:cs="Arial"/>
          <w:lang w:val="id-ID"/>
        </w:rPr>
        <w:t xml:space="preserve">Pengelolaan media foto (seperti foto profil pengguna, foto fasilitas </w:t>
      </w:r>
      <w:proofErr w:type="spellStart"/>
      <w:r w:rsidRPr="00931080">
        <w:rPr>
          <w:rFonts w:cs="Arial"/>
          <w:lang w:val="id-ID"/>
        </w:rPr>
        <w:t>venue</w:t>
      </w:r>
      <w:proofErr w:type="spellEnd"/>
      <w:r w:rsidRPr="00931080">
        <w:rPr>
          <w:rFonts w:cs="Arial"/>
          <w:lang w:val="id-ID"/>
        </w:rPr>
        <w:t xml:space="preserve">, dan foto lapangan) dioptimalkan menggunakan </w:t>
      </w:r>
      <w:proofErr w:type="spellStart"/>
      <w:r w:rsidRPr="00931080">
        <w:rPr>
          <w:rFonts w:cs="Arial"/>
          <w:b/>
          <w:lang w:val="id-ID"/>
        </w:rPr>
        <w:t>ImageKit</w:t>
      </w:r>
      <w:proofErr w:type="spellEnd"/>
      <w:r w:rsidRPr="00931080">
        <w:rPr>
          <w:rFonts w:cs="Arial"/>
          <w:lang w:val="id-ID"/>
        </w:rPr>
        <w:t xml:space="preserve">, sebuah layanan </w:t>
      </w:r>
      <w:proofErr w:type="spellStart"/>
      <w:r w:rsidRPr="00931080">
        <w:rPr>
          <w:rFonts w:cs="Arial"/>
          <w:i/>
          <w:lang w:val="id-ID"/>
        </w:rPr>
        <w:t>Content</w:t>
      </w:r>
      <w:proofErr w:type="spellEnd"/>
      <w:r w:rsidRPr="00931080">
        <w:rPr>
          <w:rFonts w:cs="Arial"/>
          <w:i/>
          <w:lang w:val="id-ID"/>
        </w:rPr>
        <w:t xml:space="preserve"> </w:t>
      </w:r>
      <w:proofErr w:type="spellStart"/>
      <w:r w:rsidRPr="00931080">
        <w:rPr>
          <w:rFonts w:cs="Arial"/>
          <w:i/>
          <w:lang w:val="id-ID"/>
        </w:rPr>
        <w:t>Delivery</w:t>
      </w:r>
      <w:proofErr w:type="spellEnd"/>
      <w:r w:rsidRPr="00931080">
        <w:rPr>
          <w:rFonts w:cs="Arial"/>
          <w:i/>
          <w:lang w:val="id-ID"/>
        </w:rPr>
        <w:t xml:space="preserve"> Network</w:t>
      </w:r>
      <w:r w:rsidRPr="00931080">
        <w:rPr>
          <w:rFonts w:cs="Arial"/>
          <w:lang w:val="id-ID"/>
        </w:rPr>
        <w:t xml:space="preserve"> (CDN) berbasis komputasi awan yang menyediakan penyimpanan berkas terpusat dan optimasi resolusi gambar otomatis sesuai perangkat pengguna. Sedangkan untuk kebutuhan komunikasi notifikasi sistem, digunakan pustaka </w:t>
      </w:r>
      <w:proofErr w:type="spellStart"/>
      <w:r w:rsidRPr="00931080">
        <w:rPr>
          <w:rFonts w:cs="Arial"/>
          <w:b/>
          <w:lang w:val="id-ID"/>
        </w:rPr>
        <w:t>Nodemailer</w:t>
      </w:r>
      <w:proofErr w:type="spellEnd"/>
      <w:r w:rsidRPr="00931080">
        <w:rPr>
          <w:rFonts w:cs="Arial"/>
          <w:lang w:val="id-ID"/>
        </w:rPr>
        <w:t xml:space="preserve"> yang terhubung dengan protokol SMTP (</w:t>
      </w:r>
      <w:proofErr w:type="spellStart"/>
      <w:r w:rsidRPr="00931080">
        <w:rPr>
          <w:rFonts w:cs="Arial"/>
          <w:i/>
          <w:lang w:val="id-ID"/>
        </w:rPr>
        <w:t>Simple</w:t>
      </w:r>
      <w:proofErr w:type="spellEnd"/>
      <w:r w:rsidRPr="00931080">
        <w:rPr>
          <w:rFonts w:cs="Arial"/>
          <w:i/>
          <w:lang w:val="id-ID"/>
        </w:rPr>
        <w:t xml:space="preserve"> Mail Transfer </w:t>
      </w:r>
      <w:proofErr w:type="spellStart"/>
      <w:r w:rsidRPr="00931080">
        <w:rPr>
          <w:rFonts w:cs="Arial"/>
          <w:i/>
          <w:lang w:val="id-ID"/>
        </w:rPr>
        <w:t>Protocol</w:t>
      </w:r>
      <w:proofErr w:type="spellEnd"/>
      <w:r w:rsidRPr="00931080">
        <w:rPr>
          <w:rFonts w:cs="Arial"/>
          <w:lang w:val="id-ID"/>
        </w:rPr>
        <w:t xml:space="preserve">) guna mengirimkan tautan verifikasi alamat email serta </w:t>
      </w:r>
      <w:proofErr w:type="spellStart"/>
      <w:r w:rsidRPr="00931080">
        <w:rPr>
          <w:rFonts w:cs="Arial"/>
          <w:lang w:val="id-ID"/>
        </w:rPr>
        <w:t>token</w:t>
      </w:r>
      <w:proofErr w:type="spellEnd"/>
      <w:r w:rsidRPr="00931080">
        <w:rPr>
          <w:rFonts w:cs="Arial"/>
          <w:lang w:val="id-ID"/>
        </w:rPr>
        <w:t xml:space="preserve"> pemulihan kata sandi (</w:t>
      </w:r>
      <w:proofErr w:type="spellStart"/>
      <w:r w:rsidRPr="00931080">
        <w:rPr>
          <w:rFonts w:cs="Arial"/>
          <w:i/>
          <w:lang w:val="id-ID"/>
        </w:rPr>
        <w:t>password</w:t>
      </w:r>
      <w:proofErr w:type="spellEnd"/>
      <w:r w:rsidRPr="00931080">
        <w:rPr>
          <w:rFonts w:cs="Arial"/>
          <w:i/>
          <w:lang w:val="id-ID"/>
        </w:rPr>
        <w:t xml:space="preserve"> reset</w:t>
      </w:r>
      <w:r w:rsidRPr="00931080">
        <w:rPr>
          <w:rFonts w:cs="Arial"/>
          <w:lang w:val="id-ID"/>
        </w:rPr>
        <w:t>).</w:t>
      </w:r>
    </w:p>
    <w:p w14:paraId="546EF39C" w14:textId="77777777" w:rsidR="00827950" w:rsidRPr="00931080" w:rsidRDefault="00000000">
      <w:pPr>
        <w:pStyle w:val="Heading3"/>
        <w:rPr>
          <w:lang w:val="id-ID"/>
        </w:rPr>
      </w:pPr>
      <w:bookmarkStart w:id="16" w:name="_Toc238172150"/>
      <w:r w:rsidRPr="00931080">
        <w:rPr>
          <w:rFonts w:ascii="Arial" w:hAnsi="Arial" w:cs="Arial"/>
          <w:lang w:val="id-ID"/>
        </w:rPr>
        <w:lastRenderedPageBreak/>
        <w:t>1.6.5 Pemodelan Sistem Berbasis UML</w:t>
      </w:r>
      <w:bookmarkEnd w:id="16"/>
    </w:p>
    <w:p w14:paraId="3F848C3A" w14:textId="77777777" w:rsidR="00827950" w:rsidRPr="00931080" w:rsidRDefault="00000000">
      <w:pPr>
        <w:spacing w:after="80"/>
        <w:jc w:val="both"/>
        <w:rPr>
          <w:lang w:val="id-ID"/>
        </w:rPr>
      </w:pPr>
      <w:proofErr w:type="spellStart"/>
      <w:r w:rsidRPr="00931080">
        <w:rPr>
          <w:rFonts w:cs="Arial"/>
          <w:i/>
          <w:lang w:val="id-ID"/>
        </w:rPr>
        <w:t>Unified</w:t>
      </w:r>
      <w:proofErr w:type="spellEnd"/>
      <w:r w:rsidRPr="00931080">
        <w:rPr>
          <w:rFonts w:cs="Arial"/>
          <w:i/>
          <w:lang w:val="id-ID"/>
        </w:rPr>
        <w:t xml:space="preserve"> Modeling </w:t>
      </w:r>
      <w:proofErr w:type="spellStart"/>
      <w:r w:rsidRPr="00931080">
        <w:rPr>
          <w:rFonts w:cs="Arial"/>
          <w:i/>
          <w:lang w:val="id-ID"/>
        </w:rPr>
        <w:t>Language</w:t>
      </w:r>
      <w:proofErr w:type="spellEnd"/>
      <w:r w:rsidRPr="00931080">
        <w:rPr>
          <w:rFonts w:cs="Arial"/>
          <w:lang w:val="id-ID"/>
        </w:rPr>
        <w:t xml:space="preserve"> (UML) merupakan standar bahasa visual untuk </w:t>
      </w:r>
      <w:proofErr w:type="spellStart"/>
      <w:r w:rsidRPr="00931080">
        <w:rPr>
          <w:rFonts w:cs="Arial"/>
          <w:lang w:val="id-ID"/>
        </w:rPr>
        <w:t>menspesifikasikan</w:t>
      </w:r>
      <w:proofErr w:type="spellEnd"/>
      <w:r w:rsidRPr="00931080">
        <w:rPr>
          <w:rFonts w:cs="Arial"/>
          <w:lang w:val="id-ID"/>
        </w:rPr>
        <w:t>, memvisualisasikan, membangun, dan mendokumentasikan artefak dari suatu sistem perangkat lunak (</w:t>
      </w:r>
      <w:proofErr w:type="spellStart"/>
      <w:r w:rsidRPr="00931080">
        <w:rPr>
          <w:rFonts w:cs="Arial"/>
          <w:lang w:val="id-ID"/>
        </w:rPr>
        <w:t>Pressman</w:t>
      </w:r>
      <w:proofErr w:type="spellEnd"/>
      <w:r w:rsidRPr="00931080">
        <w:rPr>
          <w:rFonts w:cs="Arial"/>
          <w:lang w:val="id-ID"/>
        </w:rPr>
        <w:t>, 2010). Pemodelan berorientasi objek ini mempermudah pemahaman arsitektur dan alur kerja sistem. Diagram UML yang digunakan dalam penelitian ini meliputi:</w:t>
      </w:r>
    </w:p>
    <w:p w14:paraId="5B045DC4" w14:textId="77777777" w:rsidR="00827950" w:rsidRPr="00931080" w:rsidRDefault="00000000">
      <w:pPr>
        <w:pStyle w:val="Heading4"/>
        <w:rPr>
          <w:lang w:val="id-ID"/>
        </w:rPr>
      </w:pPr>
      <w:r w:rsidRPr="00931080">
        <w:rPr>
          <w:rFonts w:ascii="Arial" w:hAnsi="Arial" w:cs="Arial"/>
          <w:i w:val="0"/>
          <w:lang w:val="id-ID"/>
        </w:rPr>
        <w:t xml:space="preserve">1. </w:t>
      </w:r>
      <w:r w:rsidRPr="00931080">
        <w:rPr>
          <w:rFonts w:ascii="Arial" w:hAnsi="Arial" w:cs="Arial"/>
          <w:lang w:val="id-ID"/>
        </w:rPr>
        <w:t xml:space="preserve">Use </w:t>
      </w:r>
      <w:proofErr w:type="spellStart"/>
      <w:r w:rsidRPr="00931080">
        <w:rPr>
          <w:rFonts w:ascii="Arial" w:hAnsi="Arial" w:cs="Arial"/>
          <w:lang w:val="id-ID"/>
        </w:rPr>
        <w:t>Case</w:t>
      </w:r>
      <w:proofErr w:type="spellEnd"/>
      <w:r w:rsidRPr="00931080">
        <w:rPr>
          <w:rFonts w:ascii="Arial" w:hAnsi="Arial" w:cs="Arial"/>
          <w:lang w:val="id-ID"/>
        </w:rPr>
        <w:t xml:space="preserve"> Diagram</w:t>
      </w:r>
    </w:p>
    <w:p w14:paraId="518E1A18" w14:textId="77777777" w:rsidR="00827950" w:rsidRPr="00931080" w:rsidRDefault="00000000">
      <w:pPr>
        <w:spacing w:after="80"/>
        <w:jc w:val="both"/>
        <w:rPr>
          <w:lang w:val="id-ID"/>
        </w:rPr>
      </w:pPr>
      <w:r w:rsidRPr="00931080">
        <w:rPr>
          <w:rFonts w:cs="Arial"/>
          <w:i/>
          <w:lang w:val="id-ID"/>
        </w:rPr>
        <w:t xml:space="preserve">Use </w:t>
      </w:r>
      <w:proofErr w:type="spellStart"/>
      <w:r w:rsidRPr="00931080">
        <w:rPr>
          <w:rFonts w:cs="Arial"/>
          <w:i/>
          <w:lang w:val="id-ID"/>
        </w:rPr>
        <w:t>Case</w:t>
      </w:r>
      <w:proofErr w:type="spellEnd"/>
      <w:r w:rsidRPr="00931080">
        <w:rPr>
          <w:rFonts w:cs="Arial"/>
          <w:i/>
          <w:lang w:val="id-ID"/>
        </w:rPr>
        <w:t xml:space="preserve"> Diagram</w:t>
      </w:r>
      <w:r w:rsidRPr="00931080">
        <w:rPr>
          <w:rFonts w:cs="Arial"/>
          <w:lang w:val="id-ID"/>
        </w:rPr>
        <w:t xml:space="preserve"> menggambarkan interaksi fungsional antara satu atau lebih aktor eksternal dengan sistem dari sudut pandang perilaku (</w:t>
      </w:r>
      <w:proofErr w:type="spellStart"/>
      <w:r w:rsidRPr="00931080">
        <w:rPr>
          <w:rFonts w:cs="Arial"/>
          <w:i/>
          <w:lang w:val="id-ID"/>
        </w:rPr>
        <w:t>behavioral</w:t>
      </w:r>
      <w:proofErr w:type="spellEnd"/>
      <w:r w:rsidRPr="00931080">
        <w:rPr>
          <w:rFonts w:cs="Arial"/>
          <w:i/>
          <w:lang w:val="id-ID"/>
        </w:rPr>
        <w:t xml:space="preserve"> </w:t>
      </w:r>
      <w:proofErr w:type="spellStart"/>
      <w:r w:rsidRPr="00931080">
        <w:rPr>
          <w:rFonts w:cs="Arial"/>
          <w:i/>
          <w:lang w:val="id-ID"/>
        </w:rPr>
        <w:t>view</w:t>
      </w:r>
      <w:proofErr w:type="spellEnd"/>
      <w:r w:rsidRPr="00931080">
        <w:rPr>
          <w:rFonts w:cs="Arial"/>
          <w:lang w:val="id-ID"/>
        </w:rPr>
        <w:t>). Diagram ini mendefinisikan batasan sistem dan hak akses fungsionalitas bagi masing-masing pengguna.</w:t>
      </w:r>
    </w:p>
    <w:p w14:paraId="538BE827" w14:textId="77777777" w:rsidR="00827950" w:rsidRPr="00931080" w:rsidRDefault="00000000">
      <w:pPr>
        <w:pStyle w:val="Caption"/>
        <w:spacing w:before="160" w:after="40"/>
        <w:rPr>
          <w:lang w:val="id-ID"/>
        </w:rPr>
      </w:pPr>
      <w:bookmarkStart w:id="17" w:name="_Toc238172222"/>
      <w:r w:rsidRPr="00931080">
        <w:rPr>
          <w:rFonts w:cs="Arial"/>
          <w:lang w:val="id-ID"/>
        </w:rPr>
        <w:t xml:space="preserve">Tabel </w:t>
      </w:r>
      <w:r w:rsidRPr="00931080">
        <w:rPr>
          <w:lang w:val="id-ID"/>
        </w:rPr>
        <w:fldChar w:fldCharType="begin"/>
      </w:r>
      <w:r w:rsidRPr="00931080">
        <w:rPr>
          <w:lang w:val="id-ID"/>
        </w:rPr>
        <w:instrText xml:space="preserve"> SEQ Tabel \* ARABIC </w:instrText>
      </w:r>
      <w:r w:rsidRPr="00931080">
        <w:rPr>
          <w:lang w:val="id-ID"/>
        </w:rPr>
        <w:fldChar w:fldCharType="separate"/>
      </w:r>
      <w:r w:rsidR="00931080" w:rsidRPr="00931080">
        <w:rPr>
          <w:noProof/>
          <w:lang w:val="id-ID"/>
        </w:rPr>
        <w:t>1</w:t>
      </w:r>
      <w:r w:rsidRPr="00931080">
        <w:rPr>
          <w:lang w:val="id-ID"/>
        </w:rPr>
        <w:fldChar w:fldCharType="end"/>
      </w:r>
      <w:r w:rsidRPr="00931080">
        <w:rPr>
          <w:rFonts w:cs="Arial"/>
          <w:lang w:val="id-ID"/>
        </w:rPr>
        <w:t xml:space="preserve">. </w:t>
      </w:r>
      <w:r w:rsidRPr="00931080">
        <w:rPr>
          <w:rFonts w:cs="Arial"/>
          <w:b w:val="0"/>
          <w:lang w:val="id-ID"/>
        </w:rPr>
        <w:t xml:space="preserve">Komponen </w:t>
      </w:r>
      <w:r w:rsidRPr="00931080">
        <w:rPr>
          <w:rFonts w:cs="Arial"/>
          <w:b w:val="0"/>
          <w:i/>
          <w:lang w:val="id-ID"/>
        </w:rPr>
        <w:t xml:space="preserve">Use </w:t>
      </w:r>
      <w:proofErr w:type="spellStart"/>
      <w:r w:rsidRPr="00931080">
        <w:rPr>
          <w:rFonts w:cs="Arial"/>
          <w:b w:val="0"/>
          <w:i/>
          <w:lang w:val="id-ID"/>
        </w:rPr>
        <w:t>Case</w:t>
      </w:r>
      <w:proofErr w:type="spellEnd"/>
      <w:r w:rsidRPr="00931080">
        <w:rPr>
          <w:rFonts w:cs="Arial"/>
          <w:b w:val="0"/>
          <w:i/>
          <w:lang w:val="id-ID"/>
        </w:rPr>
        <w:t xml:space="preserve"> Diagram</w:t>
      </w:r>
      <w:bookmarkEnd w:id="17"/>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2536"/>
        <w:gridCol w:w="2475"/>
        <w:gridCol w:w="2475"/>
      </w:tblGrid>
      <w:tr w:rsidR="00827950" w:rsidRPr="00931080" w14:paraId="1E07D228" w14:textId="77777777">
        <w:trPr>
          <w:jc w:val="center"/>
        </w:trPr>
        <w:tc>
          <w:tcPr>
            <w:tcW w:w="2475" w:type="dxa"/>
            <w:shd w:val="clear" w:color="auto" w:fill="F2F2F2"/>
            <w:tcMar>
              <w:top w:w="80" w:type="dxa"/>
              <w:left w:w="120" w:type="dxa"/>
              <w:bottom w:w="80" w:type="dxa"/>
              <w:right w:w="120" w:type="dxa"/>
            </w:tcMar>
            <w:vAlign w:val="center"/>
          </w:tcPr>
          <w:p w14:paraId="39560D6A" w14:textId="77777777" w:rsidR="00827950" w:rsidRPr="00931080" w:rsidRDefault="00000000">
            <w:pPr>
              <w:spacing w:line="240" w:lineRule="auto"/>
              <w:rPr>
                <w:lang w:val="id-ID"/>
              </w:rPr>
            </w:pPr>
            <w:r w:rsidRPr="00931080">
              <w:rPr>
                <w:rFonts w:cs="Arial"/>
                <w:b/>
                <w:sz w:val="19"/>
                <w:lang w:val="id-ID"/>
              </w:rPr>
              <w:t>:---:</w:t>
            </w:r>
          </w:p>
        </w:tc>
        <w:tc>
          <w:tcPr>
            <w:tcW w:w="2475" w:type="dxa"/>
            <w:shd w:val="clear" w:color="auto" w:fill="F2F2F2"/>
            <w:tcMar>
              <w:top w:w="80" w:type="dxa"/>
              <w:left w:w="120" w:type="dxa"/>
              <w:bottom w:w="80" w:type="dxa"/>
              <w:right w:w="120" w:type="dxa"/>
            </w:tcMar>
            <w:vAlign w:val="center"/>
          </w:tcPr>
          <w:p w14:paraId="354D6EE7" w14:textId="77777777" w:rsidR="00827950" w:rsidRPr="00931080" w:rsidRDefault="00000000">
            <w:pPr>
              <w:spacing w:line="240" w:lineRule="auto"/>
              <w:rPr>
                <w:lang w:val="id-ID"/>
              </w:rPr>
            </w:pPr>
            <w:r w:rsidRPr="00931080">
              <w:rPr>
                <w:rFonts w:cs="Arial"/>
                <w:b/>
                <w:sz w:val="19"/>
                <w:lang w:val="id-ID"/>
              </w:rPr>
              <w:t>:---</w:t>
            </w:r>
          </w:p>
        </w:tc>
        <w:tc>
          <w:tcPr>
            <w:tcW w:w="2475" w:type="dxa"/>
            <w:shd w:val="clear" w:color="auto" w:fill="F2F2F2"/>
            <w:tcMar>
              <w:top w:w="80" w:type="dxa"/>
              <w:left w:w="120" w:type="dxa"/>
              <w:bottom w:w="80" w:type="dxa"/>
              <w:right w:w="120" w:type="dxa"/>
            </w:tcMar>
            <w:vAlign w:val="center"/>
          </w:tcPr>
          <w:p w14:paraId="76A4741F" w14:textId="77777777" w:rsidR="00827950" w:rsidRPr="00931080" w:rsidRDefault="00000000">
            <w:pPr>
              <w:spacing w:line="240" w:lineRule="auto"/>
              <w:rPr>
                <w:lang w:val="id-ID"/>
              </w:rPr>
            </w:pPr>
            <w:r w:rsidRPr="00931080">
              <w:rPr>
                <w:rFonts w:cs="Arial"/>
                <w:b/>
                <w:sz w:val="19"/>
                <w:lang w:val="id-ID"/>
              </w:rPr>
              <w:t>:---</w:t>
            </w:r>
          </w:p>
        </w:tc>
      </w:tr>
      <w:tr w:rsidR="00827950" w:rsidRPr="00931080" w14:paraId="5D4C90DB" w14:textId="77777777">
        <w:trPr>
          <w:jc w:val="center"/>
        </w:trPr>
        <w:tc>
          <w:tcPr>
            <w:tcW w:w="2475" w:type="dxa"/>
            <w:tcMar>
              <w:top w:w="80" w:type="dxa"/>
              <w:left w:w="120" w:type="dxa"/>
              <w:bottom w:w="80" w:type="dxa"/>
              <w:right w:w="120" w:type="dxa"/>
            </w:tcMar>
            <w:vAlign w:val="center"/>
          </w:tcPr>
          <w:p w14:paraId="2D161CFA" w14:textId="77777777" w:rsidR="00827950" w:rsidRPr="00931080" w:rsidRDefault="00000000">
            <w:pPr>
              <w:spacing w:line="240" w:lineRule="auto"/>
              <w:rPr>
                <w:lang w:val="id-ID"/>
              </w:rPr>
            </w:pPr>
            <w:r w:rsidRPr="00931080">
              <w:rPr>
                <w:rFonts w:cs="Arial"/>
                <w:sz w:val="19"/>
                <w:lang w:val="id-ID"/>
              </w:rPr>
              <w:t>&lt;</w:t>
            </w:r>
            <w:proofErr w:type="spellStart"/>
            <w:r w:rsidRPr="00931080">
              <w:rPr>
                <w:rFonts w:cs="Arial"/>
                <w:sz w:val="19"/>
                <w:lang w:val="id-ID"/>
              </w:rPr>
              <w:t>svg</w:t>
            </w:r>
            <w:proofErr w:type="spellEnd"/>
            <w:r w:rsidRPr="00931080">
              <w:rPr>
                <w:rFonts w:cs="Arial"/>
                <w:sz w:val="19"/>
                <w:lang w:val="id-ID"/>
              </w:rPr>
              <w:t xml:space="preserve"> </w:t>
            </w:r>
            <w:proofErr w:type="spellStart"/>
            <w:r w:rsidRPr="00931080">
              <w:rPr>
                <w:rFonts w:cs="Arial"/>
                <w:sz w:val="19"/>
                <w:lang w:val="id-ID"/>
              </w:rPr>
              <w:t>width</w:t>
            </w:r>
            <w:proofErr w:type="spellEnd"/>
            <w:r w:rsidRPr="00931080">
              <w:rPr>
                <w:rFonts w:cs="Arial"/>
                <w:sz w:val="19"/>
                <w:lang w:val="id-ID"/>
              </w:rPr>
              <w:t xml:space="preserve">="24" </w:t>
            </w:r>
            <w:proofErr w:type="spellStart"/>
            <w:r w:rsidRPr="00931080">
              <w:rPr>
                <w:rFonts w:cs="Arial"/>
                <w:sz w:val="19"/>
                <w:lang w:val="id-ID"/>
              </w:rPr>
              <w:t>height</w:t>
            </w:r>
            <w:proofErr w:type="spellEnd"/>
            <w:r w:rsidRPr="00931080">
              <w:rPr>
                <w:rFonts w:cs="Arial"/>
                <w:sz w:val="19"/>
                <w:lang w:val="id-ID"/>
              </w:rPr>
              <w:t xml:space="preserve">="24" </w:t>
            </w:r>
            <w:proofErr w:type="spellStart"/>
            <w:r w:rsidRPr="00931080">
              <w:rPr>
                <w:rFonts w:cs="Arial"/>
                <w:sz w:val="19"/>
                <w:lang w:val="id-ID"/>
              </w:rPr>
              <w:t>viewBox</w:t>
            </w:r>
            <w:proofErr w:type="spellEnd"/>
            <w:r w:rsidRPr="00931080">
              <w:rPr>
                <w:rFonts w:cs="Arial"/>
                <w:sz w:val="19"/>
                <w:lang w:val="id-ID"/>
              </w:rPr>
              <w:t xml:space="preserve">="0 0 24 24" </w:t>
            </w:r>
            <w:proofErr w:type="spellStart"/>
            <w:r w:rsidRPr="00931080">
              <w:rPr>
                <w:rFonts w:cs="Arial"/>
                <w:sz w:val="19"/>
                <w:lang w:val="id-ID"/>
              </w:rPr>
              <w:t>fill</w:t>
            </w:r>
            <w:proofErr w:type="spellEnd"/>
            <w:r w:rsidRPr="00931080">
              <w:rPr>
                <w:rFonts w:cs="Arial"/>
                <w:sz w:val="19"/>
                <w:lang w:val="id-ID"/>
              </w:rPr>
              <w:t>="none" stroke="</w:t>
            </w:r>
            <w:proofErr w:type="spellStart"/>
            <w:r w:rsidRPr="00931080">
              <w:rPr>
                <w:rFonts w:cs="Arial"/>
                <w:sz w:val="19"/>
                <w:lang w:val="id-ID"/>
              </w:rPr>
              <w:t>currentColor</w:t>
            </w:r>
            <w:proofErr w:type="spellEnd"/>
            <w:r w:rsidRPr="00931080">
              <w:rPr>
                <w:rFonts w:cs="Arial"/>
                <w:sz w:val="19"/>
                <w:lang w:val="id-ID"/>
              </w:rPr>
              <w:t>" stroke-</w:t>
            </w:r>
            <w:proofErr w:type="spellStart"/>
            <w:r w:rsidRPr="00931080">
              <w:rPr>
                <w:rFonts w:cs="Arial"/>
                <w:sz w:val="19"/>
                <w:lang w:val="id-ID"/>
              </w:rPr>
              <w:t>width</w:t>
            </w:r>
            <w:proofErr w:type="spellEnd"/>
            <w:r w:rsidRPr="00931080">
              <w:rPr>
                <w:rFonts w:cs="Arial"/>
                <w:sz w:val="19"/>
                <w:lang w:val="id-ID"/>
              </w:rPr>
              <w:t>="2" stroke-</w:t>
            </w:r>
            <w:proofErr w:type="spellStart"/>
            <w:r w:rsidRPr="00931080">
              <w:rPr>
                <w:rFonts w:cs="Arial"/>
                <w:sz w:val="19"/>
                <w:lang w:val="id-ID"/>
              </w:rPr>
              <w:t>linecap</w:t>
            </w:r>
            <w:proofErr w:type="spellEnd"/>
            <w:r w:rsidRPr="00931080">
              <w:rPr>
                <w:rFonts w:cs="Arial"/>
                <w:sz w:val="19"/>
                <w:lang w:val="id-ID"/>
              </w:rPr>
              <w:t>="</w:t>
            </w:r>
            <w:proofErr w:type="spellStart"/>
            <w:r w:rsidRPr="00931080">
              <w:rPr>
                <w:rFonts w:cs="Arial"/>
                <w:sz w:val="19"/>
                <w:lang w:val="id-ID"/>
              </w:rPr>
              <w:t>round</w:t>
            </w:r>
            <w:proofErr w:type="spellEnd"/>
            <w:r w:rsidRPr="00931080">
              <w:rPr>
                <w:rFonts w:cs="Arial"/>
                <w:sz w:val="19"/>
                <w:lang w:val="id-ID"/>
              </w:rPr>
              <w:t>" stroke-</w:t>
            </w:r>
            <w:proofErr w:type="spellStart"/>
            <w:r w:rsidRPr="00931080">
              <w:rPr>
                <w:rFonts w:cs="Arial"/>
                <w:sz w:val="19"/>
                <w:lang w:val="id-ID"/>
              </w:rPr>
              <w:t>linejoin</w:t>
            </w:r>
            <w:proofErr w:type="spellEnd"/>
            <w:r w:rsidRPr="00931080">
              <w:rPr>
                <w:rFonts w:cs="Arial"/>
                <w:sz w:val="19"/>
                <w:lang w:val="id-ID"/>
              </w:rPr>
              <w:t>="</w:t>
            </w:r>
            <w:proofErr w:type="spellStart"/>
            <w:r w:rsidRPr="00931080">
              <w:rPr>
                <w:rFonts w:cs="Arial"/>
                <w:sz w:val="19"/>
                <w:lang w:val="id-ID"/>
              </w:rPr>
              <w:t>round</w:t>
            </w:r>
            <w:proofErr w:type="spellEnd"/>
            <w:r w:rsidRPr="00931080">
              <w:rPr>
                <w:rFonts w:cs="Arial"/>
                <w:sz w:val="19"/>
                <w:lang w:val="id-ID"/>
              </w:rPr>
              <w:t>"&gt;&lt;</w:t>
            </w:r>
            <w:proofErr w:type="spellStart"/>
            <w:r w:rsidRPr="00931080">
              <w:rPr>
                <w:rFonts w:cs="Arial"/>
                <w:sz w:val="19"/>
                <w:lang w:val="id-ID"/>
              </w:rPr>
              <w:t>circle</w:t>
            </w:r>
            <w:proofErr w:type="spellEnd"/>
            <w:r w:rsidRPr="00931080">
              <w:rPr>
                <w:rFonts w:cs="Arial"/>
                <w:sz w:val="19"/>
                <w:lang w:val="id-ID"/>
              </w:rPr>
              <w:t xml:space="preserve"> cx="12" </w:t>
            </w:r>
            <w:proofErr w:type="spellStart"/>
            <w:r w:rsidRPr="00931080">
              <w:rPr>
                <w:rFonts w:cs="Arial"/>
                <w:sz w:val="19"/>
                <w:lang w:val="id-ID"/>
              </w:rPr>
              <w:t>cy</w:t>
            </w:r>
            <w:proofErr w:type="spellEnd"/>
            <w:r w:rsidRPr="00931080">
              <w:rPr>
                <w:rFonts w:cs="Arial"/>
                <w:sz w:val="19"/>
                <w:lang w:val="id-ID"/>
              </w:rPr>
              <w:t>="7" r="4"/&gt;&lt;</w:t>
            </w:r>
            <w:proofErr w:type="spellStart"/>
            <w:r w:rsidRPr="00931080">
              <w:rPr>
                <w:rFonts w:cs="Arial"/>
                <w:sz w:val="19"/>
                <w:lang w:val="id-ID"/>
              </w:rPr>
              <w:t>path</w:t>
            </w:r>
            <w:proofErr w:type="spellEnd"/>
            <w:r w:rsidRPr="00931080">
              <w:rPr>
                <w:rFonts w:cs="Arial"/>
                <w:sz w:val="19"/>
                <w:lang w:val="id-ID"/>
              </w:rPr>
              <w:t xml:space="preserve"> d="M19 21v-2a4 4 0 0 0-4-4H9a4 4 0 0 0-4 4v2"/&gt;&lt;/</w:t>
            </w:r>
            <w:proofErr w:type="spellStart"/>
            <w:r w:rsidRPr="00931080">
              <w:rPr>
                <w:rFonts w:cs="Arial"/>
                <w:sz w:val="19"/>
                <w:lang w:val="id-ID"/>
              </w:rPr>
              <w:t>svg</w:t>
            </w:r>
            <w:proofErr w:type="spellEnd"/>
            <w:r w:rsidRPr="00931080">
              <w:rPr>
                <w:rFonts w:cs="Arial"/>
                <w:sz w:val="19"/>
                <w:lang w:val="id-ID"/>
              </w:rPr>
              <w:t>&gt;</w:t>
            </w:r>
          </w:p>
        </w:tc>
        <w:tc>
          <w:tcPr>
            <w:tcW w:w="2475" w:type="dxa"/>
            <w:tcMar>
              <w:top w:w="80" w:type="dxa"/>
              <w:left w:w="120" w:type="dxa"/>
              <w:bottom w:w="80" w:type="dxa"/>
              <w:right w:w="120" w:type="dxa"/>
            </w:tcMar>
            <w:vAlign w:val="center"/>
          </w:tcPr>
          <w:p w14:paraId="4462717F" w14:textId="77777777" w:rsidR="00827950" w:rsidRPr="00931080" w:rsidRDefault="00000000">
            <w:pPr>
              <w:spacing w:line="240" w:lineRule="auto"/>
              <w:rPr>
                <w:lang w:val="id-ID"/>
              </w:rPr>
            </w:pPr>
            <w:proofErr w:type="spellStart"/>
            <w:r w:rsidRPr="00931080">
              <w:rPr>
                <w:rFonts w:cs="Arial"/>
                <w:i/>
                <w:sz w:val="19"/>
                <w:lang w:val="id-ID"/>
              </w:rPr>
              <w:t>Actor</w:t>
            </w:r>
            <w:proofErr w:type="spellEnd"/>
          </w:p>
        </w:tc>
        <w:tc>
          <w:tcPr>
            <w:tcW w:w="2475" w:type="dxa"/>
            <w:tcMar>
              <w:top w:w="80" w:type="dxa"/>
              <w:left w:w="120" w:type="dxa"/>
              <w:bottom w:w="80" w:type="dxa"/>
              <w:right w:w="120" w:type="dxa"/>
            </w:tcMar>
            <w:vAlign w:val="center"/>
          </w:tcPr>
          <w:p w14:paraId="0FA8E457" w14:textId="77777777" w:rsidR="00827950" w:rsidRPr="00931080" w:rsidRDefault="00000000">
            <w:pPr>
              <w:spacing w:line="240" w:lineRule="auto"/>
              <w:rPr>
                <w:lang w:val="id-ID"/>
              </w:rPr>
            </w:pPr>
            <w:r w:rsidRPr="00931080">
              <w:rPr>
                <w:rFonts w:cs="Arial"/>
                <w:sz w:val="19"/>
                <w:lang w:val="id-ID"/>
              </w:rPr>
              <w:t>Mewakili peran pengguna, sistem lain, atau perangkat luar yang berinteraksi dengan sistem</w:t>
            </w:r>
          </w:p>
        </w:tc>
      </w:tr>
      <w:tr w:rsidR="00827950" w:rsidRPr="00931080" w14:paraId="2B73ADD0" w14:textId="77777777">
        <w:trPr>
          <w:jc w:val="center"/>
        </w:trPr>
        <w:tc>
          <w:tcPr>
            <w:tcW w:w="2475" w:type="dxa"/>
            <w:tcMar>
              <w:top w:w="80" w:type="dxa"/>
              <w:left w:w="120" w:type="dxa"/>
              <w:bottom w:w="80" w:type="dxa"/>
              <w:right w:w="120" w:type="dxa"/>
            </w:tcMar>
            <w:vAlign w:val="center"/>
          </w:tcPr>
          <w:p w14:paraId="5D5E04B0" w14:textId="77777777" w:rsidR="00827950" w:rsidRPr="00931080" w:rsidRDefault="00000000">
            <w:pPr>
              <w:spacing w:line="240" w:lineRule="auto"/>
              <w:rPr>
                <w:lang w:val="id-ID"/>
              </w:rPr>
            </w:pPr>
            <w:r w:rsidRPr="00931080">
              <w:rPr>
                <w:rFonts w:cs="Arial"/>
                <w:sz w:val="19"/>
                <w:lang w:val="id-ID"/>
              </w:rPr>
              <w:t>&lt;</w:t>
            </w:r>
            <w:proofErr w:type="spellStart"/>
            <w:r w:rsidRPr="00931080">
              <w:rPr>
                <w:rFonts w:cs="Arial"/>
                <w:sz w:val="19"/>
                <w:lang w:val="id-ID"/>
              </w:rPr>
              <w:t>svg</w:t>
            </w:r>
            <w:proofErr w:type="spellEnd"/>
            <w:r w:rsidRPr="00931080">
              <w:rPr>
                <w:rFonts w:cs="Arial"/>
                <w:sz w:val="19"/>
                <w:lang w:val="id-ID"/>
              </w:rPr>
              <w:t xml:space="preserve"> </w:t>
            </w:r>
            <w:proofErr w:type="spellStart"/>
            <w:r w:rsidRPr="00931080">
              <w:rPr>
                <w:rFonts w:cs="Arial"/>
                <w:sz w:val="19"/>
                <w:lang w:val="id-ID"/>
              </w:rPr>
              <w:t>width</w:t>
            </w:r>
            <w:proofErr w:type="spellEnd"/>
            <w:r w:rsidRPr="00931080">
              <w:rPr>
                <w:rFonts w:cs="Arial"/>
                <w:sz w:val="19"/>
                <w:lang w:val="id-ID"/>
              </w:rPr>
              <w:t xml:space="preserve">="40" </w:t>
            </w:r>
            <w:proofErr w:type="spellStart"/>
            <w:r w:rsidRPr="00931080">
              <w:rPr>
                <w:rFonts w:cs="Arial"/>
                <w:sz w:val="19"/>
                <w:lang w:val="id-ID"/>
              </w:rPr>
              <w:t>height</w:t>
            </w:r>
            <w:proofErr w:type="spellEnd"/>
            <w:r w:rsidRPr="00931080">
              <w:rPr>
                <w:rFonts w:cs="Arial"/>
                <w:sz w:val="19"/>
                <w:lang w:val="id-ID"/>
              </w:rPr>
              <w:t xml:space="preserve">="20" </w:t>
            </w:r>
            <w:proofErr w:type="spellStart"/>
            <w:r w:rsidRPr="00931080">
              <w:rPr>
                <w:rFonts w:cs="Arial"/>
                <w:sz w:val="19"/>
                <w:lang w:val="id-ID"/>
              </w:rPr>
              <w:t>viewBox</w:t>
            </w:r>
            <w:proofErr w:type="spellEnd"/>
            <w:r w:rsidRPr="00931080">
              <w:rPr>
                <w:rFonts w:cs="Arial"/>
                <w:sz w:val="19"/>
                <w:lang w:val="id-ID"/>
              </w:rPr>
              <w:t>="0 0 40 20"&gt;&lt;</w:t>
            </w:r>
            <w:proofErr w:type="spellStart"/>
            <w:r w:rsidRPr="00931080">
              <w:rPr>
                <w:rFonts w:cs="Arial"/>
                <w:sz w:val="19"/>
                <w:lang w:val="id-ID"/>
              </w:rPr>
              <w:t>ellipse</w:t>
            </w:r>
            <w:proofErr w:type="spellEnd"/>
            <w:r w:rsidRPr="00931080">
              <w:rPr>
                <w:rFonts w:cs="Arial"/>
                <w:sz w:val="19"/>
                <w:lang w:val="id-ID"/>
              </w:rPr>
              <w:t xml:space="preserve"> cx="20" </w:t>
            </w:r>
            <w:proofErr w:type="spellStart"/>
            <w:r w:rsidRPr="00931080">
              <w:rPr>
                <w:rFonts w:cs="Arial"/>
                <w:sz w:val="19"/>
                <w:lang w:val="id-ID"/>
              </w:rPr>
              <w:t>cy</w:t>
            </w:r>
            <w:proofErr w:type="spellEnd"/>
            <w:r w:rsidRPr="00931080">
              <w:rPr>
                <w:rFonts w:cs="Arial"/>
                <w:sz w:val="19"/>
                <w:lang w:val="id-ID"/>
              </w:rPr>
              <w:t xml:space="preserve">="10" </w:t>
            </w:r>
            <w:proofErr w:type="spellStart"/>
            <w:r w:rsidRPr="00931080">
              <w:rPr>
                <w:rFonts w:cs="Arial"/>
                <w:sz w:val="19"/>
                <w:lang w:val="id-ID"/>
              </w:rPr>
              <w:t>rx</w:t>
            </w:r>
            <w:proofErr w:type="spellEnd"/>
            <w:r w:rsidRPr="00931080">
              <w:rPr>
                <w:rFonts w:cs="Arial"/>
                <w:sz w:val="19"/>
                <w:lang w:val="id-ID"/>
              </w:rPr>
              <w:t xml:space="preserve">="18" </w:t>
            </w:r>
            <w:proofErr w:type="spellStart"/>
            <w:r w:rsidRPr="00931080">
              <w:rPr>
                <w:rFonts w:cs="Arial"/>
                <w:sz w:val="19"/>
                <w:lang w:val="id-ID"/>
              </w:rPr>
              <w:t>ry</w:t>
            </w:r>
            <w:proofErr w:type="spellEnd"/>
            <w:r w:rsidRPr="00931080">
              <w:rPr>
                <w:rFonts w:cs="Arial"/>
                <w:sz w:val="19"/>
                <w:lang w:val="id-ID"/>
              </w:rPr>
              <w:t>="8" stroke="</w:t>
            </w:r>
            <w:proofErr w:type="spellStart"/>
            <w:r w:rsidRPr="00931080">
              <w:rPr>
                <w:rFonts w:cs="Arial"/>
                <w:sz w:val="19"/>
                <w:lang w:val="id-ID"/>
              </w:rPr>
              <w:t>currentColor</w:t>
            </w:r>
            <w:proofErr w:type="spellEnd"/>
            <w:r w:rsidRPr="00931080">
              <w:rPr>
                <w:rFonts w:cs="Arial"/>
                <w:sz w:val="19"/>
                <w:lang w:val="id-ID"/>
              </w:rPr>
              <w:t>" stroke-</w:t>
            </w:r>
            <w:proofErr w:type="spellStart"/>
            <w:r w:rsidRPr="00931080">
              <w:rPr>
                <w:rFonts w:cs="Arial"/>
                <w:sz w:val="19"/>
                <w:lang w:val="id-ID"/>
              </w:rPr>
              <w:t>width</w:t>
            </w:r>
            <w:proofErr w:type="spellEnd"/>
            <w:r w:rsidRPr="00931080">
              <w:rPr>
                <w:rFonts w:cs="Arial"/>
                <w:sz w:val="19"/>
                <w:lang w:val="id-ID"/>
              </w:rPr>
              <w:t xml:space="preserve">="2" </w:t>
            </w:r>
            <w:proofErr w:type="spellStart"/>
            <w:r w:rsidRPr="00931080">
              <w:rPr>
                <w:rFonts w:cs="Arial"/>
                <w:sz w:val="19"/>
                <w:lang w:val="id-ID"/>
              </w:rPr>
              <w:t>fill</w:t>
            </w:r>
            <w:proofErr w:type="spellEnd"/>
            <w:r w:rsidRPr="00931080">
              <w:rPr>
                <w:rFonts w:cs="Arial"/>
                <w:sz w:val="19"/>
                <w:lang w:val="id-ID"/>
              </w:rPr>
              <w:t>="none"/&gt;&lt;/</w:t>
            </w:r>
            <w:proofErr w:type="spellStart"/>
            <w:r w:rsidRPr="00931080">
              <w:rPr>
                <w:rFonts w:cs="Arial"/>
                <w:sz w:val="19"/>
                <w:lang w:val="id-ID"/>
              </w:rPr>
              <w:t>svg</w:t>
            </w:r>
            <w:proofErr w:type="spellEnd"/>
            <w:r w:rsidRPr="00931080">
              <w:rPr>
                <w:rFonts w:cs="Arial"/>
                <w:sz w:val="19"/>
                <w:lang w:val="id-ID"/>
              </w:rPr>
              <w:t>&gt;</w:t>
            </w:r>
          </w:p>
        </w:tc>
        <w:tc>
          <w:tcPr>
            <w:tcW w:w="2475" w:type="dxa"/>
            <w:tcMar>
              <w:top w:w="80" w:type="dxa"/>
              <w:left w:w="120" w:type="dxa"/>
              <w:bottom w:w="80" w:type="dxa"/>
              <w:right w:w="120" w:type="dxa"/>
            </w:tcMar>
            <w:vAlign w:val="center"/>
          </w:tcPr>
          <w:p w14:paraId="7AE6B9B0" w14:textId="77777777" w:rsidR="00827950" w:rsidRPr="00931080" w:rsidRDefault="00000000">
            <w:pPr>
              <w:spacing w:line="240" w:lineRule="auto"/>
              <w:rPr>
                <w:lang w:val="id-ID"/>
              </w:rPr>
            </w:pPr>
            <w:r w:rsidRPr="00931080">
              <w:rPr>
                <w:rFonts w:cs="Arial"/>
                <w:i/>
                <w:sz w:val="19"/>
                <w:lang w:val="id-ID"/>
              </w:rPr>
              <w:t xml:space="preserve">Use </w:t>
            </w:r>
            <w:proofErr w:type="spellStart"/>
            <w:r w:rsidRPr="00931080">
              <w:rPr>
                <w:rFonts w:cs="Arial"/>
                <w:i/>
                <w:sz w:val="19"/>
                <w:lang w:val="id-ID"/>
              </w:rPr>
              <w:t>Case</w:t>
            </w:r>
            <w:proofErr w:type="spellEnd"/>
          </w:p>
        </w:tc>
        <w:tc>
          <w:tcPr>
            <w:tcW w:w="2475" w:type="dxa"/>
            <w:tcMar>
              <w:top w:w="80" w:type="dxa"/>
              <w:left w:w="120" w:type="dxa"/>
              <w:bottom w:w="80" w:type="dxa"/>
              <w:right w:w="120" w:type="dxa"/>
            </w:tcMar>
            <w:vAlign w:val="center"/>
          </w:tcPr>
          <w:p w14:paraId="006E8868" w14:textId="77777777" w:rsidR="00827950" w:rsidRPr="00931080" w:rsidRDefault="00000000">
            <w:pPr>
              <w:spacing w:line="240" w:lineRule="auto"/>
              <w:rPr>
                <w:lang w:val="id-ID"/>
              </w:rPr>
            </w:pPr>
            <w:r w:rsidRPr="00931080">
              <w:rPr>
                <w:rFonts w:cs="Arial"/>
                <w:sz w:val="19"/>
                <w:lang w:val="id-ID"/>
              </w:rPr>
              <w:t>Deskripsi urutan aksi yang dilakukan sistem untuk menghasilkan nilai terukur bagi aktor</w:t>
            </w:r>
          </w:p>
        </w:tc>
      </w:tr>
      <w:tr w:rsidR="00827950" w:rsidRPr="00931080" w14:paraId="0DAB5ED4" w14:textId="77777777">
        <w:trPr>
          <w:jc w:val="center"/>
        </w:trPr>
        <w:tc>
          <w:tcPr>
            <w:tcW w:w="2475" w:type="dxa"/>
            <w:tcMar>
              <w:top w:w="80" w:type="dxa"/>
              <w:left w:w="120" w:type="dxa"/>
              <w:bottom w:w="80" w:type="dxa"/>
              <w:right w:w="120" w:type="dxa"/>
            </w:tcMar>
            <w:vAlign w:val="center"/>
          </w:tcPr>
          <w:p w14:paraId="0FDFC89A" w14:textId="77777777" w:rsidR="00827950" w:rsidRPr="00931080" w:rsidRDefault="00000000">
            <w:pPr>
              <w:spacing w:line="240" w:lineRule="auto"/>
              <w:rPr>
                <w:lang w:val="id-ID"/>
              </w:rPr>
            </w:pPr>
            <w:r w:rsidRPr="00931080">
              <w:rPr>
                <w:rFonts w:cs="Arial"/>
                <w:sz w:val="19"/>
                <w:lang w:val="id-ID"/>
              </w:rPr>
              <w:t>&lt;</w:t>
            </w:r>
            <w:proofErr w:type="spellStart"/>
            <w:r w:rsidRPr="00931080">
              <w:rPr>
                <w:rFonts w:cs="Arial"/>
                <w:sz w:val="19"/>
                <w:lang w:val="id-ID"/>
              </w:rPr>
              <w:t>svg</w:t>
            </w:r>
            <w:proofErr w:type="spellEnd"/>
            <w:r w:rsidRPr="00931080">
              <w:rPr>
                <w:rFonts w:cs="Arial"/>
                <w:sz w:val="19"/>
                <w:lang w:val="id-ID"/>
              </w:rPr>
              <w:t xml:space="preserve"> </w:t>
            </w:r>
            <w:proofErr w:type="spellStart"/>
            <w:r w:rsidRPr="00931080">
              <w:rPr>
                <w:rFonts w:cs="Arial"/>
                <w:sz w:val="19"/>
                <w:lang w:val="id-ID"/>
              </w:rPr>
              <w:t>width</w:t>
            </w:r>
            <w:proofErr w:type="spellEnd"/>
            <w:r w:rsidRPr="00931080">
              <w:rPr>
                <w:rFonts w:cs="Arial"/>
                <w:sz w:val="19"/>
                <w:lang w:val="id-ID"/>
              </w:rPr>
              <w:t xml:space="preserve">="40" </w:t>
            </w:r>
            <w:proofErr w:type="spellStart"/>
            <w:r w:rsidRPr="00931080">
              <w:rPr>
                <w:rFonts w:cs="Arial"/>
                <w:sz w:val="19"/>
                <w:lang w:val="id-ID"/>
              </w:rPr>
              <w:t>height</w:t>
            </w:r>
            <w:proofErr w:type="spellEnd"/>
            <w:r w:rsidRPr="00931080">
              <w:rPr>
                <w:rFonts w:cs="Arial"/>
                <w:sz w:val="19"/>
                <w:lang w:val="id-ID"/>
              </w:rPr>
              <w:t xml:space="preserve">="20" </w:t>
            </w:r>
            <w:proofErr w:type="spellStart"/>
            <w:r w:rsidRPr="00931080">
              <w:rPr>
                <w:rFonts w:cs="Arial"/>
                <w:sz w:val="19"/>
                <w:lang w:val="id-ID"/>
              </w:rPr>
              <w:t>viewBox</w:t>
            </w:r>
            <w:proofErr w:type="spellEnd"/>
            <w:r w:rsidRPr="00931080">
              <w:rPr>
                <w:rFonts w:cs="Arial"/>
                <w:sz w:val="19"/>
                <w:lang w:val="id-ID"/>
              </w:rPr>
              <w:t>="0 0 40 20"&gt;&lt;</w:t>
            </w:r>
            <w:proofErr w:type="spellStart"/>
            <w:r w:rsidRPr="00931080">
              <w:rPr>
                <w:rFonts w:cs="Arial"/>
                <w:sz w:val="19"/>
                <w:lang w:val="id-ID"/>
              </w:rPr>
              <w:t>line</w:t>
            </w:r>
            <w:proofErr w:type="spellEnd"/>
            <w:r w:rsidRPr="00931080">
              <w:rPr>
                <w:rFonts w:cs="Arial"/>
                <w:sz w:val="19"/>
                <w:lang w:val="id-ID"/>
              </w:rPr>
              <w:t xml:space="preserve"> x1="2" y1="10" x2="38" y2="10" stroke="</w:t>
            </w:r>
            <w:proofErr w:type="spellStart"/>
            <w:r w:rsidRPr="00931080">
              <w:rPr>
                <w:rFonts w:cs="Arial"/>
                <w:sz w:val="19"/>
                <w:lang w:val="id-ID"/>
              </w:rPr>
              <w:t>currentColor</w:t>
            </w:r>
            <w:proofErr w:type="spellEnd"/>
            <w:r w:rsidRPr="00931080">
              <w:rPr>
                <w:rFonts w:cs="Arial"/>
                <w:sz w:val="19"/>
                <w:lang w:val="id-ID"/>
              </w:rPr>
              <w:t>" stroke-</w:t>
            </w:r>
            <w:proofErr w:type="spellStart"/>
            <w:r w:rsidRPr="00931080">
              <w:rPr>
                <w:rFonts w:cs="Arial"/>
                <w:sz w:val="19"/>
                <w:lang w:val="id-ID"/>
              </w:rPr>
              <w:t>width</w:t>
            </w:r>
            <w:proofErr w:type="spellEnd"/>
            <w:r w:rsidRPr="00931080">
              <w:rPr>
                <w:rFonts w:cs="Arial"/>
                <w:sz w:val="19"/>
                <w:lang w:val="id-ID"/>
              </w:rPr>
              <w:t>="2"/&gt;&lt;/</w:t>
            </w:r>
            <w:proofErr w:type="spellStart"/>
            <w:r w:rsidRPr="00931080">
              <w:rPr>
                <w:rFonts w:cs="Arial"/>
                <w:sz w:val="19"/>
                <w:lang w:val="id-ID"/>
              </w:rPr>
              <w:t>svg</w:t>
            </w:r>
            <w:proofErr w:type="spellEnd"/>
            <w:r w:rsidRPr="00931080">
              <w:rPr>
                <w:rFonts w:cs="Arial"/>
                <w:sz w:val="19"/>
                <w:lang w:val="id-ID"/>
              </w:rPr>
              <w:t>&gt;</w:t>
            </w:r>
          </w:p>
        </w:tc>
        <w:tc>
          <w:tcPr>
            <w:tcW w:w="2475" w:type="dxa"/>
            <w:tcMar>
              <w:top w:w="80" w:type="dxa"/>
              <w:left w:w="120" w:type="dxa"/>
              <w:bottom w:w="80" w:type="dxa"/>
              <w:right w:w="120" w:type="dxa"/>
            </w:tcMar>
            <w:vAlign w:val="center"/>
          </w:tcPr>
          <w:p w14:paraId="171F783A" w14:textId="77777777" w:rsidR="00827950" w:rsidRPr="00931080" w:rsidRDefault="00000000">
            <w:pPr>
              <w:spacing w:line="240" w:lineRule="auto"/>
              <w:rPr>
                <w:lang w:val="id-ID"/>
              </w:rPr>
            </w:pPr>
            <w:proofErr w:type="spellStart"/>
            <w:r w:rsidRPr="00931080">
              <w:rPr>
                <w:rFonts w:cs="Arial"/>
                <w:i/>
                <w:sz w:val="19"/>
                <w:lang w:val="id-ID"/>
              </w:rPr>
              <w:t>Association</w:t>
            </w:r>
            <w:proofErr w:type="spellEnd"/>
          </w:p>
        </w:tc>
        <w:tc>
          <w:tcPr>
            <w:tcW w:w="2475" w:type="dxa"/>
            <w:tcMar>
              <w:top w:w="80" w:type="dxa"/>
              <w:left w:w="120" w:type="dxa"/>
              <w:bottom w:w="80" w:type="dxa"/>
              <w:right w:w="120" w:type="dxa"/>
            </w:tcMar>
            <w:vAlign w:val="center"/>
          </w:tcPr>
          <w:p w14:paraId="2D5414B6" w14:textId="77777777" w:rsidR="00827950" w:rsidRPr="00931080" w:rsidRDefault="00000000">
            <w:pPr>
              <w:spacing w:line="240" w:lineRule="auto"/>
              <w:rPr>
                <w:lang w:val="id-ID"/>
              </w:rPr>
            </w:pPr>
            <w:r w:rsidRPr="00931080">
              <w:rPr>
                <w:rFonts w:cs="Arial"/>
                <w:sz w:val="19"/>
                <w:lang w:val="id-ID"/>
              </w:rPr>
              <w:t xml:space="preserve">Garis penghubung komunikasi antara aktor dengan </w:t>
            </w:r>
            <w:proofErr w:type="spellStart"/>
            <w:r w:rsidRPr="00931080">
              <w:rPr>
                <w:rFonts w:cs="Arial"/>
                <w:i/>
                <w:sz w:val="19"/>
                <w:lang w:val="id-ID"/>
              </w:rPr>
              <w:t>use</w:t>
            </w:r>
            <w:proofErr w:type="spellEnd"/>
            <w:r w:rsidRPr="00931080">
              <w:rPr>
                <w:rFonts w:cs="Arial"/>
                <w:i/>
                <w:sz w:val="19"/>
                <w:lang w:val="id-ID"/>
              </w:rPr>
              <w:t xml:space="preserve"> </w:t>
            </w:r>
            <w:proofErr w:type="spellStart"/>
            <w:r w:rsidRPr="00931080">
              <w:rPr>
                <w:rFonts w:cs="Arial"/>
                <w:i/>
                <w:sz w:val="19"/>
                <w:lang w:val="id-ID"/>
              </w:rPr>
              <w:t>case</w:t>
            </w:r>
            <w:proofErr w:type="spellEnd"/>
            <w:r w:rsidRPr="00931080">
              <w:rPr>
                <w:rFonts w:cs="Arial"/>
                <w:sz w:val="19"/>
                <w:lang w:val="id-ID"/>
              </w:rPr>
              <w:t xml:space="preserve"> yang bersangkutan</w:t>
            </w:r>
          </w:p>
        </w:tc>
      </w:tr>
      <w:tr w:rsidR="00827950" w:rsidRPr="00931080" w14:paraId="698EF30E" w14:textId="77777777">
        <w:trPr>
          <w:jc w:val="center"/>
        </w:trPr>
        <w:tc>
          <w:tcPr>
            <w:tcW w:w="2475" w:type="dxa"/>
            <w:tcMar>
              <w:top w:w="80" w:type="dxa"/>
              <w:left w:w="120" w:type="dxa"/>
              <w:bottom w:w="80" w:type="dxa"/>
              <w:right w:w="120" w:type="dxa"/>
            </w:tcMar>
            <w:vAlign w:val="center"/>
          </w:tcPr>
          <w:p w14:paraId="0261988A" w14:textId="77777777" w:rsidR="00827950" w:rsidRPr="00931080" w:rsidRDefault="00000000">
            <w:pPr>
              <w:spacing w:line="240" w:lineRule="auto"/>
              <w:rPr>
                <w:lang w:val="id-ID"/>
              </w:rPr>
            </w:pPr>
            <w:r w:rsidRPr="00931080">
              <w:rPr>
                <w:rFonts w:cs="Arial"/>
                <w:sz w:val="19"/>
                <w:lang w:val="id-ID"/>
              </w:rPr>
              <w:t>&lt;</w:t>
            </w:r>
            <w:proofErr w:type="spellStart"/>
            <w:r w:rsidRPr="00931080">
              <w:rPr>
                <w:rFonts w:cs="Arial"/>
                <w:sz w:val="19"/>
                <w:lang w:val="id-ID"/>
              </w:rPr>
              <w:t>svg</w:t>
            </w:r>
            <w:proofErr w:type="spellEnd"/>
            <w:r w:rsidRPr="00931080">
              <w:rPr>
                <w:rFonts w:cs="Arial"/>
                <w:sz w:val="19"/>
                <w:lang w:val="id-ID"/>
              </w:rPr>
              <w:t xml:space="preserve"> </w:t>
            </w:r>
            <w:proofErr w:type="spellStart"/>
            <w:r w:rsidRPr="00931080">
              <w:rPr>
                <w:rFonts w:cs="Arial"/>
                <w:sz w:val="19"/>
                <w:lang w:val="id-ID"/>
              </w:rPr>
              <w:t>width</w:t>
            </w:r>
            <w:proofErr w:type="spellEnd"/>
            <w:r w:rsidRPr="00931080">
              <w:rPr>
                <w:rFonts w:cs="Arial"/>
                <w:sz w:val="19"/>
                <w:lang w:val="id-ID"/>
              </w:rPr>
              <w:t xml:space="preserve">="40" </w:t>
            </w:r>
            <w:proofErr w:type="spellStart"/>
            <w:r w:rsidRPr="00931080">
              <w:rPr>
                <w:rFonts w:cs="Arial"/>
                <w:sz w:val="19"/>
                <w:lang w:val="id-ID"/>
              </w:rPr>
              <w:t>height</w:t>
            </w:r>
            <w:proofErr w:type="spellEnd"/>
            <w:r w:rsidRPr="00931080">
              <w:rPr>
                <w:rFonts w:cs="Arial"/>
                <w:sz w:val="19"/>
                <w:lang w:val="id-ID"/>
              </w:rPr>
              <w:t xml:space="preserve">="20" </w:t>
            </w:r>
            <w:proofErr w:type="spellStart"/>
            <w:r w:rsidRPr="00931080">
              <w:rPr>
                <w:rFonts w:cs="Arial"/>
                <w:sz w:val="19"/>
                <w:lang w:val="id-ID"/>
              </w:rPr>
              <w:t>viewBox</w:t>
            </w:r>
            <w:proofErr w:type="spellEnd"/>
            <w:r w:rsidRPr="00931080">
              <w:rPr>
                <w:rFonts w:cs="Arial"/>
                <w:sz w:val="19"/>
                <w:lang w:val="id-ID"/>
              </w:rPr>
              <w:t>="0 0 40 20"&gt;&lt;</w:t>
            </w:r>
            <w:proofErr w:type="spellStart"/>
            <w:r w:rsidRPr="00931080">
              <w:rPr>
                <w:rFonts w:cs="Arial"/>
                <w:sz w:val="19"/>
                <w:lang w:val="id-ID"/>
              </w:rPr>
              <w:t>line</w:t>
            </w:r>
            <w:proofErr w:type="spellEnd"/>
            <w:r w:rsidRPr="00931080">
              <w:rPr>
                <w:rFonts w:cs="Arial"/>
                <w:sz w:val="19"/>
                <w:lang w:val="id-ID"/>
              </w:rPr>
              <w:t xml:space="preserve"> x1="2" y1="10" x2="30" y2="10" stroke="</w:t>
            </w:r>
            <w:proofErr w:type="spellStart"/>
            <w:r w:rsidRPr="00931080">
              <w:rPr>
                <w:rFonts w:cs="Arial"/>
                <w:sz w:val="19"/>
                <w:lang w:val="id-ID"/>
              </w:rPr>
              <w:t>currentColor</w:t>
            </w:r>
            <w:proofErr w:type="spellEnd"/>
            <w:r w:rsidRPr="00931080">
              <w:rPr>
                <w:rFonts w:cs="Arial"/>
                <w:sz w:val="19"/>
                <w:lang w:val="id-ID"/>
              </w:rPr>
              <w:t>" stroke-</w:t>
            </w:r>
            <w:proofErr w:type="spellStart"/>
            <w:r w:rsidRPr="00931080">
              <w:rPr>
                <w:rFonts w:cs="Arial"/>
                <w:sz w:val="19"/>
                <w:lang w:val="id-ID"/>
              </w:rPr>
              <w:t>width</w:t>
            </w:r>
            <w:proofErr w:type="spellEnd"/>
            <w:r w:rsidRPr="00931080">
              <w:rPr>
                <w:rFonts w:cs="Arial"/>
                <w:sz w:val="19"/>
                <w:lang w:val="id-ID"/>
              </w:rPr>
              <w:t>="2"/&gt;&lt;</w:t>
            </w:r>
            <w:proofErr w:type="spellStart"/>
            <w:r w:rsidRPr="00931080">
              <w:rPr>
                <w:rFonts w:cs="Arial"/>
                <w:sz w:val="19"/>
                <w:lang w:val="id-ID"/>
              </w:rPr>
              <w:t>polygon</w:t>
            </w:r>
            <w:proofErr w:type="spellEnd"/>
            <w:r w:rsidRPr="00931080">
              <w:rPr>
                <w:rFonts w:cs="Arial"/>
                <w:sz w:val="19"/>
                <w:lang w:val="id-ID"/>
              </w:rPr>
              <w:t xml:space="preserve"> </w:t>
            </w:r>
            <w:proofErr w:type="spellStart"/>
            <w:r w:rsidRPr="00931080">
              <w:rPr>
                <w:rFonts w:cs="Arial"/>
                <w:sz w:val="19"/>
                <w:lang w:val="id-ID"/>
              </w:rPr>
              <w:lastRenderedPageBreak/>
              <w:t>points</w:t>
            </w:r>
            <w:proofErr w:type="spellEnd"/>
            <w:r w:rsidRPr="00931080">
              <w:rPr>
                <w:rFonts w:cs="Arial"/>
                <w:sz w:val="19"/>
                <w:lang w:val="id-ID"/>
              </w:rPr>
              <w:t>="30,6 38,10 30,14" stroke="</w:t>
            </w:r>
            <w:proofErr w:type="spellStart"/>
            <w:r w:rsidRPr="00931080">
              <w:rPr>
                <w:rFonts w:cs="Arial"/>
                <w:sz w:val="19"/>
                <w:lang w:val="id-ID"/>
              </w:rPr>
              <w:t>currentColor</w:t>
            </w:r>
            <w:proofErr w:type="spellEnd"/>
            <w:r w:rsidRPr="00931080">
              <w:rPr>
                <w:rFonts w:cs="Arial"/>
                <w:sz w:val="19"/>
                <w:lang w:val="id-ID"/>
              </w:rPr>
              <w:t>" stroke-</w:t>
            </w:r>
            <w:proofErr w:type="spellStart"/>
            <w:r w:rsidRPr="00931080">
              <w:rPr>
                <w:rFonts w:cs="Arial"/>
                <w:sz w:val="19"/>
                <w:lang w:val="id-ID"/>
              </w:rPr>
              <w:t>width</w:t>
            </w:r>
            <w:proofErr w:type="spellEnd"/>
            <w:r w:rsidRPr="00931080">
              <w:rPr>
                <w:rFonts w:cs="Arial"/>
                <w:sz w:val="19"/>
                <w:lang w:val="id-ID"/>
              </w:rPr>
              <w:t xml:space="preserve">="2" </w:t>
            </w:r>
            <w:proofErr w:type="spellStart"/>
            <w:r w:rsidRPr="00931080">
              <w:rPr>
                <w:rFonts w:cs="Arial"/>
                <w:sz w:val="19"/>
                <w:lang w:val="id-ID"/>
              </w:rPr>
              <w:t>fill</w:t>
            </w:r>
            <w:proofErr w:type="spellEnd"/>
            <w:r w:rsidRPr="00931080">
              <w:rPr>
                <w:rFonts w:cs="Arial"/>
                <w:sz w:val="19"/>
                <w:lang w:val="id-ID"/>
              </w:rPr>
              <w:t>="none"/&gt;&lt;/</w:t>
            </w:r>
            <w:proofErr w:type="spellStart"/>
            <w:r w:rsidRPr="00931080">
              <w:rPr>
                <w:rFonts w:cs="Arial"/>
                <w:sz w:val="19"/>
                <w:lang w:val="id-ID"/>
              </w:rPr>
              <w:t>svg</w:t>
            </w:r>
            <w:proofErr w:type="spellEnd"/>
            <w:r w:rsidRPr="00931080">
              <w:rPr>
                <w:rFonts w:cs="Arial"/>
                <w:sz w:val="19"/>
                <w:lang w:val="id-ID"/>
              </w:rPr>
              <w:t>&gt;</w:t>
            </w:r>
          </w:p>
        </w:tc>
        <w:tc>
          <w:tcPr>
            <w:tcW w:w="2475" w:type="dxa"/>
            <w:tcMar>
              <w:top w:w="80" w:type="dxa"/>
              <w:left w:w="120" w:type="dxa"/>
              <w:bottom w:w="80" w:type="dxa"/>
              <w:right w:w="120" w:type="dxa"/>
            </w:tcMar>
            <w:vAlign w:val="center"/>
          </w:tcPr>
          <w:p w14:paraId="752593B9" w14:textId="77777777" w:rsidR="00827950" w:rsidRPr="00931080" w:rsidRDefault="00000000">
            <w:pPr>
              <w:spacing w:line="240" w:lineRule="auto"/>
              <w:rPr>
                <w:lang w:val="id-ID"/>
              </w:rPr>
            </w:pPr>
            <w:proofErr w:type="spellStart"/>
            <w:r w:rsidRPr="00931080">
              <w:rPr>
                <w:rFonts w:cs="Arial"/>
                <w:i/>
                <w:sz w:val="19"/>
                <w:lang w:val="id-ID"/>
              </w:rPr>
              <w:lastRenderedPageBreak/>
              <w:t>Generalization</w:t>
            </w:r>
            <w:proofErr w:type="spellEnd"/>
          </w:p>
        </w:tc>
        <w:tc>
          <w:tcPr>
            <w:tcW w:w="2475" w:type="dxa"/>
            <w:tcMar>
              <w:top w:w="80" w:type="dxa"/>
              <w:left w:w="120" w:type="dxa"/>
              <w:bottom w:w="80" w:type="dxa"/>
              <w:right w:w="120" w:type="dxa"/>
            </w:tcMar>
            <w:vAlign w:val="center"/>
          </w:tcPr>
          <w:p w14:paraId="3DA12180" w14:textId="77777777" w:rsidR="00827950" w:rsidRPr="00931080" w:rsidRDefault="00000000">
            <w:pPr>
              <w:spacing w:line="240" w:lineRule="auto"/>
              <w:rPr>
                <w:lang w:val="id-ID"/>
              </w:rPr>
            </w:pPr>
            <w:r w:rsidRPr="00931080">
              <w:rPr>
                <w:rFonts w:cs="Arial"/>
                <w:sz w:val="19"/>
                <w:lang w:val="id-ID"/>
              </w:rPr>
              <w:t xml:space="preserve">Relasi hierarki pewarisan sifat atau perilaku dari </w:t>
            </w:r>
            <w:proofErr w:type="spellStart"/>
            <w:r w:rsidRPr="00931080">
              <w:rPr>
                <w:rFonts w:cs="Arial"/>
                <w:i/>
                <w:sz w:val="19"/>
                <w:lang w:val="id-ID"/>
              </w:rPr>
              <w:t>use</w:t>
            </w:r>
            <w:proofErr w:type="spellEnd"/>
            <w:r w:rsidRPr="00931080">
              <w:rPr>
                <w:rFonts w:cs="Arial"/>
                <w:i/>
                <w:sz w:val="19"/>
                <w:lang w:val="id-ID"/>
              </w:rPr>
              <w:t xml:space="preserve"> </w:t>
            </w:r>
            <w:proofErr w:type="spellStart"/>
            <w:r w:rsidRPr="00931080">
              <w:rPr>
                <w:rFonts w:cs="Arial"/>
                <w:i/>
                <w:sz w:val="19"/>
                <w:lang w:val="id-ID"/>
              </w:rPr>
              <w:t>case</w:t>
            </w:r>
            <w:proofErr w:type="spellEnd"/>
            <w:r w:rsidRPr="00931080">
              <w:rPr>
                <w:rFonts w:cs="Arial"/>
                <w:sz w:val="19"/>
                <w:lang w:val="id-ID"/>
              </w:rPr>
              <w:t xml:space="preserve"> umum ke khusus</w:t>
            </w:r>
          </w:p>
        </w:tc>
      </w:tr>
      <w:tr w:rsidR="00827950" w:rsidRPr="00931080" w14:paraId="065065B2" w14:textId="77777777">
        <w:trPr>
          <w:jc w:val="center"/>
        </w:trPr>
        <w:tc>
          <w:tcPr>
            <w:tcW w:w="2475" w:type="dxa"/>
            <w:tcMar>
              <w:top w:w="80" w:type="dxa"/>
              <w:left w:w="120" w:type="dxa"/>
              <w:bottom w:w="80" w:type="dxa"/>
              <w:right w:w="120" w:type="dxa"/>
            </w:tcMar>
            <w:vAlign w:val="center"/>
          </w:tcPr>
          <w:p w14:paraId="2C0F4BD6" w14:textId="77777777" w:rsidR="00827950" w:rsidRPr="00931080" w:rsidRDefault="00000000">
            <w:pPr>
              <w:spacing w:line="240" w:lineRule="auto"/>
              <w:rPr>
                <w:lang w:val="id-ID"/>
              </w:rPr>
            </w:pPr>
            <w:r w:rsidRPr="00931080">
              <w:rPr>
                <w:rFonts w:cs="Arial"/>
                <w:sz w:val="19"/>
                <w:lang w:val="id-ID"/>
              </w:rPr>
              <w:t>&lt;</w:t>
            </w:r>
            <w:proofErr w:type="spellStart"/>
            <w:r w:rsidRPr="00931080">
              <w:rPr>
                <w:rFonts w:cs="Arial"/>
                <w:sz w:val="19"/>
                <w:lang w:val="id-ID"/>
              </w:rPr>
              <w:t>svg</w:t>
            </w:r>
            <w:proofErr w:type="spellEnd"/>
            <w:r w:rsidRPr="00931080">
              <w:rPr>
                <w:rFonts w:cs="Arial"/>
                <w:sz w:val="19"/>
                <w:lang w:val="id-ID"/>
              </w:rPr>
              <w:t xml:space="preserve"> </w:t>
            </w:r>
            <w:proofErr w:type="spellStart"/>
            <w:r w:rsidRPr="00931080">
              <w:rPr>
                <w:rFonts w:cs="Arial"/>
                <w:sz w:val="19"/>
                <w:lang w:val="id-ID"/>
              </w:rPr>
              <w:t>width</w:t>
            </w:r>
            <w:proofErr w:type="spellEnd"/>
            <w:r w:rsidRPr="00931080">
              <w:rPr>
                <w:rFonts w:cs="Arial"/>
                <w:sz w:val="19"/>
                <w:lang w:val="id-ID"/>
              </w:rPr>
              <w:t xml:space="preserve">="40" </w:t>
            </w:r>
            <w:proofErr w:type="spellStart"/>
            <w:r w:rsidRPr="00931080">
              <w:rPr>
                <w:rFonts w:cs="Arial"/>
                <w:sz w:val="19"/>
                <w:lang w:val="id-ID"/>
              </w:rPr>
              <w:t>height</w:t>
            </w:r>
            <w:proofErr w:type="spellEnd"/>
            <w:r w:rsidRPr="00931080">
              <w:rPr>
                <w:rFonts w:cs="Arial"/>
                <w:sz w:val="19"/>
                <w:lang w:val="id-ID"/>
              </w:rPr>
              <w:t xml:space="preserve">="20" </w:t>
            </w:r>
            <w:proofErr w:type="spellStart"/>
            <w:r w:rsidRPr="00931080">
              <w:rPr>
                <w:rFonts w:cs="Arial"/>
                <w:sz w:val="19"/>
                <w:lang w:val="id-ID"/>
              </w:rPr>
              <w:t>viewBox</w:t>
            </w:r>
            <w:proofErr w:type="spellEnd"/>
            <w:r w:rsidRPr="00931080">
              <w:rPr>
                <w:rFonts w:cs="Arial"/>
                <w:sz w:val="19"/>
                <w:lang w:val="id-ID"/>
              </w:rPr>
              <w:t>="0 0 40 20"&gt;&lt;</w:t>
            </w:r>
            <w:proofErr w:type="spellStart"/>
            <w:r w:rsidRPr="00931080">
              <w:rPr>
                <w:rFonts w:cs="Arial"/>
                <w:sz w:val="19"/>
                <w:lang w:val="id-ID"/>
              </w:rPr>
              <w:t>line</w:t>
            </w:r>
            <w:proofErr w:type="spellEnd"/>
            <w:r w:rsidRPr="00931080">
              <w:rPr>
                <w:rFonts w:cs="Arial"/>
                <w:sz w:val="19"/>
                <w:lang w:val="id-ID"/>
              </w:rPr>
              <w:t xml:space="preserve"> x1="2" y1="10" x2="30" y2="10" stroke="</w:t>
            </w:r>
            <w:proofErr w:type="spellStart"/>
            <w:r w:rsidRPr="00931080">
              <w:rPr>
                <w:rFonts w:cs="Arial"/>
                <w:sz w:val="19"/>
                <w:lang w:val="id-ID"/>
              </w:rPr>
              <w:t>currentColor</w:t>
            </w:r>
            <w:proofErr w:type="spellEnd"/>
            <w:r w:rsidRPr="00931080">
              <w:rPr>
                <w:rFonts w:cs="Arial"/>
                <w:sz w:val="19"/>
                <w:lang w:val="id-ID"/>
              </w:rPr>
              <w:t>" stroke-</w:t>
            </w:r>
            <w:proofErr w:type="spellStart"/>
            <w:r w:rsidRPr="00931080">
              <w:rPr>
                <w:rFonts w:cs="Arial"/>
                <w:sz w:val="19"/>
                <w:lang w:val="id-ID"/>
              </w:rPr>
              <w:t>width</w:t>
            </w:r>
            <w:proofErr w:type="spellEnd"/>
            <w:r w:rsidRPr="00931080">
              <w:rPr>
                <w:rFonts w:cs="Arial"/>
                <w:sz w:val="19"/>
                <w:lang w:val="id-ID"/>
              </w:rPr>
              <w:t>="2" stroke-</w:t>
            </w:r>
            <w:proofErr w:type="spellStart"/>
            <w:r w:rsidRPr="00931080">
              <w:rPr>
                <w:rFonts w:cs="Arial"/>
                <w:sz w:val="19"/>
                <w:lang w:val="id-ID"/>
              </w:rPr>
              <w:t>dasharray</w:t>
            </w:r>
            <w:proofErr w:type="spellEnd"/>
            <w:r w:rsidRPr="00931080">
              <w:rPr>
                <w:rFonts w:cs="Arial"/>
                <w:sz w:val="19"/>
                <w:lang w:val="id-ID"/>
              </w:rPr>
              <w:t>="3,3"/&gt;&lt;</w:t>
            </w:r>
            <w:proofErr w:type="spellStart"/>
            <w:r w:rsidRPr="00931080">
              <w:rPr>
                <w:rFonts w:cs="Arial"/>
                <w:sz w:val="19"/>
                <w:lang w:val="id-ID"/>
              </w:rPr>
              <w:t>polygon</w:t>
            </w:r>
            <w:proofErr w:type="spellEnd"/>
            <w:r w:rsidRPr="00931080">
              <w:rPr>
                <w:rFonts w:cs="Arial"/>
                <w:sz w:val="19"/>
                <w:lang w:val="id-ID"/>
              </w:rPr>
              <w:t xml:space="preserve"> </w:t>
            </w:r>
            <w:proofErr w:type="spellStart"/>
            <w:r w:rsidRPr="00931080">
              <w:rPr>
                <w:rFonts w:cs="Arial"/>
                <w:sz w:val="19"/>
                <w:lang w:val="id-ID"/>
              </w:rPr>
              <w:t>points</w:t>
            </w:r>
            <w:proofErr w:type="spellEnd"/>
            <w:r w:rsidRPr="00931080">
              <w:rPr>
                <w:rFonts w:cs="Arial"/>
                <w:sz w:val="19"/>
                <w:lang w:val="id-ID"/>
              </w:rPr>
              <w:t xml:space="preserve">="30,6 38,10 30,14" </w:t>
            </w:r>
            <w:proofErr w:type="spellStart"/>
            <w:r w:rsidRPr="00931080">
              <w:rPr>
                <w:rFonts w:cs="Arial"/>
                <w:sz w:val="19"/>
                <w:lang w:val="id-ID"/>
              </w:rPr>
              <w:t>fill</w:t>
            </w:r>
            <w:proofErr w:type="spellEnd"/>
            <w:r w:rsidRPr="00931080">
              <w:rPr>
                <w:rFonts w:cs="Arial"/>
                <w:sz w:val="19"/>
                <w:lang w:val="id-ID"/>
              </w:rPr>
              <w:t>="</w:t>
            </w:r>
            <w:proofErr w:type="spellStart"/>
            <w:r w:rsidRPr="00931080">
              <w:rPr>
                <w:rFonts w:cs="Arial"/>
                <w:sz w:val="19"/>
                <w:lang w:val="id-ID"/>
              </w:rPr>
              <w:t>currentColor</w:t>
            </w:r>
            <w:proofErr w:type="spellEnd"/>
            <w:r w:rsidRPr="00931080">
              <w:rPr>
                <w:rFonts w:cs="Arial"/>
                <w:sz w:val="19"/>
                <w:lang w:val="id-ID"/>
              </w:rPr>
              <w:t>"/&gt;&lt;/</w:t>
            </w:r>
            <w:proofErr w:type="spellStart"/>
            <w:r w:rsidRPr="00931080">
              <w:rPr>
                <w:rFonts w:cs="Arial"/>
                <w:sz w:val="19"/>
                <w:lang w:val="id-ID"/>
              </w:rPr>
              <w:t>svg</w:t>
            </w:r>
            <w:proofErr w:type="spellEnd"/>
            <w:r w:rsidRPr="00931080">
              <w:rPr>
                <w:rFonts w:cs="Arial"/>
                <w:sz w:val="19"/>
                <w:lang w:val="id-ID"/>
              </w:rPr>
              <w:t>&gt;</w:t>
            </w:r>
          </w:p>
        </w:tc>
        <w:tc>
          <w:tcPr>
            <w:tcW w:w="2475" w:type="dxa"/>
            <w:tcMar>
              <w:top w:w="80" w:type="dxa"/>
              <w:left w:w="120" w:type="dxa"/>
              <w:bottom w:w="80" w:type="dxa"/>
              <w:right w:w="120" w:type="dxa"/>
            </w:tcMar>
            <w:vAlign w:val="center"/>
          </w:tcPr>
          <w:p w14:paraId="61DD0BDC" w14:textId="77777777" w:rsidR="00827950" w:rsidRPr="00931080" w:rsidRDefault="00000000">
            <w:pPr>
              <w:spacing w:line="240" w:lineRule="auto"/>
              <w:rPr>
                <w:lang w:val="id-ID"/>
              </w:rPr>
            </w:pPr>
            <w:proofErr w:type="spellStart"/>
            <w:r w:rsidRPr="00931080">
              <w:rPr>
                <w:rFonts w:cs="Arial"/>
                <w:i/>
                <w:sz w:val="19"/>
                <w:lang w:val="id-ID"/>
              </w:rPr>
              <w:t>Include</w:t>
            </w:r>
            <w:proofErr w:type="spellEnd"/>
          </w:p>
        </w:tc>
        <w:tc>
          <w:tcPr>
            <w:tcW w:w="2475" w:type="dxa"/>
            <w:tcMar>
              <w:top w:w="80" w:type="dxa"/>
              <w:left w:w="120" w:type="dxa"/>
              <w:bottom w:w="80" w:type="dxa"/>
              <w:right w:w="120" w:type="dxa"/>
            </w:tcMar>
            <w:vAlign w:val="center"/>
          </w:tcPr>
          <w:p w14:paraId="781CDCD2" w14:textId="77777777" w:rsidR="00827950" w:rsidRPr="00931080" w:rsidRDefault="00000000">
            <w:pPr>
              <w:spacing w:line="240" w:lineRule="auto"/>
              <w:rPr>
                <w:lang w:val="id-ID"/>
              </w:rPr>
            </w:pPr>
            <w:r w:rsidRPr="00931080">
              <w:rPr>
                <w:rFonts w:cs="Arial"/>
                <w:sz w:val="19"/>
                <w:lang w:val="id-ID"/>
              </w:rPr>
              <w:t xml:space="preserve">Relasi keharusan di mana eksekusi </w:t>
            </w:r>
            <w:proofErr w:type="spellStart"/>
            <w:r w:rsidRPr="00931080">
              <w:rPr>
                <w:rFonts w:cs="Arial"/>
                <w:i/>
                <w:sz w:val="19"/>
                <w:lang w:val="id-ID"/>
              </w:rPr>
              <w:t>use</w:t>
            </w:r>
            <w:proofErr w:type="spellEnd"/>
            <w:r w:rsidRPr="00931080">
              <w:rPr>
                <w:rFonts w:cs="Arial"/>
                <w:i/>
                <w:sz w:val="19"/>
                <w:lang w:val="id-ID"/>
              </w:rPr>
              <w:t xml:space="preserve"> </w:t>
            </w:r>
            <w:proofErr w:type="spellStart"/>
            <w:r w:rsidRPr="00931080">
              <w:rPr>
                <w:rFonts w:cs="Arial"/>
                <w:i/>
                <w:sz w:val="19"/>
                <w:lang w:val="id-ID"/>
              </w:rPr>
              <w:t>case</w:t>
            </w:r>
            <w:proofErr w:type="spellEnd"/>
            <w:r w:rsidRPr="00931080">
              <w:rPr>
                <w:rFonts w:cs="Arial"/>
                <w:sz w:val="19"/>
                <w:lang w:val="id-ID"/>
              </w:rPr>
              <w:t xml:space="preserve"> sumber mutlak menyertakan fungsionalitas </w:t>
            </w:r>
            <w:proofErr w:type="spellStart"/>
            <w:r w:rsidRPr="00931080">
              <w:rPr>
                <w:rFonts w:cs="Arial"/>
                <w:i/>
                <w:sz w:val="19"/>
                <w:lang w:val="id-ID"/>
              </w:rPr>
              <w:t>use</w:t>
            </w:r>
            <w:proofErr w:type="spellEnd"/>
            <w:r w:rsidRPr="00931080">
              <w:rPr>
                <w:rFonts w:cs="Arial"/>
                <w:i/>
                <w:sz w:val="19"/>
                <w:lang w:val="id-ID"/>
              </w:rPr>
              <w:t xml:space="preserve"> </w:t>
            </w:r>
            <w:proofErr w:type="spellStart"/>
            <w:r w:rsidRPr="00931080">
              <w:rPr>
                <w:rFonts w:cs="Arial"/>
                <w:i/>
                <w:sz w:val="19"/>
                <w:lang w:val="id-ID"/>
              </w:rPr>
              <w:t>case</w:t>
            </w:r>
            <w:proofErr w:type="spellEnd"/>
            <w:r w:rsidRPr="00931080">
              <w:rPr>
                <w:rFonts w:cs="Arial"/>
                <w:sz w:val="19"/>
                <w:lang w:val="id-ID"/>
              </w:rPr>
              <w:t xml:space="preserve"> target</w:t>
            </w:r>
          </w:p>
        </w:tc>
      </w:tr>
    </w:tbl>
    <w:p w14:paraId="555A0573" w14:textId="77777777" w:rsidR="00827950" w:rsidRPr="00931080" w:rsidRDefault="00827950">
      <w:pPr>
        <w:spacing w:after="80"/>
        <w:rPr>
          <w:lang w:val="id-ID"/>
        </w:rPr>
      </w:pPr>
    </w:p>
    <w:p w14:paraId="798FF7EC" w14:textId="77777777" w:rsidR="00827950" w:rsidRPr="00931080" w:rsidRDefault="00000000">
      <w:pPr>
        <w:pStyle w:val="Heading4"/>
        <w:rPr>
          <w:lang w:val="id-ID"/>
        </w:rPr>
      </w:pPr>
      <w:r w:rsidRPr="00931080">
        <w:rPr>
          <w:rFonts w:ascii="Arial" w:hAnsi="Arial" w:cs="Arial"/>
          <w:i w:val="0"/>
          <w:lang w:val="id-ID"/>
        </w:rPr>
        <w:t xml:space="preserve">2. </w:t>
      </w:r>
      <w:proofErr w:type="spellStart"/>
      <w:r w:rsidRPr="00931080">
        <w:rPr>
          <w:rFonts w:ascii="Arial" w:hAnsi="Arial" w:cs="Arial"/>
          <w:lang w:val="id-ID"/>
        </w:rPr>
        <w:t>Activity</w:t>
      </w:r>
      <w:proofErr w:type="spellEnd"/>
      <w:r w:rsidRPr="00931080">
        <w:rPr>
          <w:rFonts w:ascii="Arial" w:hAnsi="Arial" w:cs="Arial"/>
          <w:lang w:val="id-ID"/>
        </w:rPr>
        <w:t xml:space="preserve"> Diagram</w:t>
      </w:r>
    </w:p>
    <w:p w14:paraId="23270F33" w14:textId="77777777" w:rsidR="00827950" w:rsidRPr="00931080" w:rsidRDefault="00000000">
      <w:pPr>
        <w:spacing w:after="80"/>
        <w:jc w:val="both"/>
        <w:rPr>
          <w:lang w:val="id-ID"/>
        </w:rPr>
      </w:pPr>
      <w:proofErr w:type="spellStart"/>
      <w:r w:rsidRPr="00931080">
        <w:rPr>
          <w:rFonts w:cs="Arial"/>
          <w:i/>
          <w:lang w:val="id-ID"/>
        </w:rPr>
        <w:t>Activity</w:t>
      </w:r>
      <w:proofErr w:type="spellEnd"/>
      <w:r w:rsidRPr="00931080">
        <w:rPr>
          <w:rFonts w:cs="Arial"/>
          <w:i/>
          <w:lang w:val="id-ID"/>
        </w:rPr>
        <w:t xml:space="preserve"> Diagram</w:t>
      </w:r>
      <w:r w:rsidRPr="00931080">
        <w:rPr>
          <w:rFonts w:cs="Arial"/>
          <w:lang w:val="id-ID"/>
        </w:rPr>
        <w:t xml:space="preserve"> memodelkan alur kerja (</w:t>
      </w:r>
      <w:proofErr w:type="spellStart"/>
      <w:r w:rsidRPr="00931080">
        <w:rPr>
          <w:rFonts w:cs="Arial"/>
          <w:i/>
          <w:lang w:val="id-ID"/>
        </w:rPr>
        <w:t>workflow</w:t>
      </w:r>
      <w:proofErr w:type="spellEnd"/>
      <w:r w:rsidRPr="00931080">
        <w:rPr>
          <w:rFonts w:cs="Arial"/>
          <w:lang w:val="id-ID"/>
        </w:rPr>
        <w:t>) dari suatu proses bisnis atau urutan eksekusi logika sistem dari suatu aktivitas ke aktivitas lainnya, termasuk percabangan kondisi (</w:t>
      </w:r>
      <w:proofErr w:type="spellStart"/>
      <w:r w:rsidRPr="00931080">
        <w:rPr>
          <w:rFonts w:cs="Arial"/>
          <w:i/>
          <w:lang w:val="id-ID"/>
        </w:rPr>
        <w:t>decision</w:t>
      </w:r>
      <w:proofErr w:type="spellEnd"/>
      <w:r w:rsidRPr="00931080">
        <w:rPr>
          <w:rFonts w:cs="Arial"/>
          <w:lang w:val="id-ID"/>
        </w:rPr>
        <w:t>) dan titik awal/akhir proses.</w:t>
      </w:r>
    </w:p>
    <w:p w14:paraId="2C7ED1C0" w14:textId="77777777" w:rsidR="00827950" w:rsidRPr="00931080" w:rsidRDefault="00000000">
      <w:pPr>
        <w:pStyle w:val="Caption"/>
        <w:spacing w:before="160" w:after="40"/>
        <w:rPr>
          <w:lang w:val="id-ID"/>
        </w:rPr>
      </w:pPr>
      <w:bookmarkStart w:id="18" w:name="_Toc238172223"/>
      <w:r w:rsidRPr="00931080">
        <w:rPr>
          <w:rFonts w:cs="Arial"/>
          <w:lang w:val="id-ID"/>
        </w:rPr>
        <w:t xml:space="preserve">Tabel </w:t>
      </w:r>
      <w:r w:rsidRPr="00931080">
        <w:rPr>
          <w:lang w:val="id-ID"/>
        </w:rPr>
        <w:fldChar w:fldCharType="begin"/>
      </w:r>
      <w:r w:rsidRPr="00931080">
        <w:rPr>
          <w:lang w:val="id-ID"/>
        </w:rPr>
        <w:instrText xml:space="preserve"> SEQ Tabel \* ARABIC </w:instrText>
      </w:r>
      <w:r w:rsidRPr="00931080">
        <w:rPr>
          <w:lang w:val="id-ID"/>
        </w:rPr>
        <w:fldChar w:fldCharType="separate"/>
      </w:r>
      <w:r w:rsidR="00931080" w:rsidRPr="00931080">
        <w:rPr>
          <w:noProof/>
          <w:lang w:val="id-ID"/>
        </w:rPr>
        <w:t>2</w:t>
      </w:r>
      <w:r w:rsidRPr="00931080">
        <w:rPr>
          <w:lang w:val="id-ID"/>
        </w:rPr>
        <w:fldChar w:fldCharType="end"/>
      </w:r>
      <w:r w:rsidRPr="00931080">
        <w:rPr>
          <w:rFonts w:cs="Arial"/>
          <w:lang w:val="id-ID"/>
        </w:rPr>
        <w:t xml:space="preserve">. </w:t>
      </w:r>
      <w:r w:rsidRPr="00931080">
        <w:rPr>
          <w:rFonts w:cs="Arial"/>
          <w:b w:val="0"/>
          <w:lang w:val="id-ID"/>
        </w:rPr>
        <w:t xml:space="preserve">Komponen </w:t>
      </w:r>
      <w:proofErr w:type="spellStart"/>
      <w:r w:rsidRPr="00931080">
        <w:rPr>
          <w:rFonts w:cs="Arial"/>
          <w:b w:val="0"/>
          <w:i/>
          <w:lang w:val="id-ID"/>
        </w:rPr>
        <w:t>Activity</w:t>
      </w:r>
      <w:proofErr w:type="spellEnd"/>
      <w:r w:rsidRPr="00931080">
        <w:rPr>
          <w:rFonts w:cs="Arial"/>
          <w:b w:val="0"/>
          <w:i/>
          <w:lang w:val="id-ID"/>
        </w:rPr>
        <w:t xml:space="preserve"> Diagram</w:t>
      </w:r>
      <w:bookmarkEnd w:id="18"/>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2475"/>
        <w:gridCol w:w="2475"/>
        <w:gridCol w:w="2475"/>
      </w:tblGrid>
      <w:tr w:rsidR="00827950" w:rsidRPr="00931080" w14:paraId="44B128B9" w14:textId="77777777">
        <w:trPr>
          <w:jc w:val="center"/>
        </w:trPr>
        <w:tc>
          <w:tcPr>
            <w:tcW w:w="2475" w:type="dxa"/>
            <w:shd w:val="clear" w:color="auto" w:fill="F2F2F2"/>
            <w:tcMar>
              <w:top w:w="80" w:type="dxa"/>
              <w:left w:w="120" w:type="dxa"/>
              <w:bottom w:w="80" w:type="dxa"/>
              <w:right w:w="120" w:type="dxa"/>
            </w:tcMar>
            <w:vAlign w:val="center"/>
          </w:tcPr>
          <w:p w14:paraId="18416B66" w14:textId="77777777" w:rsidR="00827950" w:rsidRPr="00931080" w:rsidRDefault="00000000">
            <w:pPr>
              <w:spacing w:line="240" w:lineRule="auto"/>
              <w:rPr>
                <w:lang w:val="id-ID"/>
              </w:rPr>
            </w:pPr>
            <w:r w:rsidRPr="00931080">
              <w:rPr>
                <w:rFonts w:cs="Arial"/>
                <w:b/>
                <w:sz w:val="19"/>
                <w:lang w:val="id-ID"/>
              </w:rPr>
              <w:t>:---:</w:t>
            </w:r>
          </w:p>
        </w:tc>
        <w:tc>
          <w:tcPr>
            <w:tcW w:w="2475" w:type="dxa"/>
            <w:shd w:val="clear" w:color="auto" w:fill="F2F2F2"/>
            <w:tcMar>
              <w:top w:w="80" w:type="dxa"/>
              <w:left w:w="120" w:type="dxa"/>
              <w:bottom w:w="80" w:type="dxa"/>
              <w:right w:w="120" w:type="dxa"/>
            </w:tcMar>
            <w:vAlign w:val="center"/>
          </w:tcPr>
          <w:p w14:paraId="20C1E7D2" w14:textId="77777777" w:rsidR="00827950" w:rsidRPr="00931080" w:rsidRDefault="00000000">
            <w:pPr>
              <w:spacing w:line="240" w:lineRule="auto"/>
              <w:rPr>
                <w:lang w:val="id-ID"/>
              </w:rPr>
            </w:pPr>
            <w:r w:rsidRPr="00931080">
              <w:rPr>
                <w:rFonts w:cs="Arial"/>
                <w:b/>
                <w:sz w:val="19"/>
                <w:lang w:val="id-ID"/>
              </w:rPr>
              <w:t>:---</w:t>
            </w:r>
          </w:p>
        </w:tc>
        <w:tc>
          <w:tcPr>
            <w:tcW w:w="2475" w:type="dxa"/>
            <w:shd w:val="clear" w:color="auto" w:fill="F2F2F2"/>
            <w:tcMar>
              <w:top w:w="80" w:type="dxa"/>
              <w:left w:w="120" w:type="dxa"/>
              <w:bottom w:w="80" w:type="dxa"/>
              <w:right w:w="120" w:type="dxa"/>
            </w:tcMar>
            <w:vAlign w:val="center"/>
          </w:tcPr>
          <w:p w14:paraId="49E72CDE" w14:textId="77777777" w:rsidR="00827950" w:rsidRPr="00931080" w:rsidRDefault="00000000">
            <w:pPr>
              <w:spacing w:line="240" w:lineRule="auto"/>
              <w:rPr>
                <w:lang w:val="id-ID"/>
              </w:rPr>
            </w:pPr>
            <w:r w:rsidRPr="00931080">
              <w:rPr>
                <w:rFonts w:cs="Arial"/>
                <w:b/>
                <w:sz w:val="19"/>
                <w:lang w:val="id-ID"/>
              </w:rPr>
              <w:t>:---</w:t>
            </w:r>
          </w:p>
        </w:tc>
      </w:tr>
      <w:tr w:rsidR="00827950" w:rsidRPr="00931080" w14:paraId="281311DC" w14:textId="77777777">
        <w:trPr>
          <w:jc w:val="center"/>
        </w:trPr>
        <w:tc>
          <w:tcPr>
            <w:tcW w:w="2475" w:type="dxa"/>
            <w:tcMar>
              <w:top w:w="80" w:type="dxa"/>
              <w:left w:w="120" w:type="dxa"/>
              <w:bottom w:w="80" w:type="dxa"/>
              <w:right w:w="120" w:type="dxa"/>
            </w:tcMar>
            <w:vAlign w:val="center"/>
          </w:tcPr>
          <w:p w14:paraId="5B742682" w14:textId="77777777" w:rsidR="00827950" w:rsidRPr="00931080" w:rsidRDefault="00000000">
            <w:pPr>
              <w:spacing w:line="240" w:lineRule="auto"/>
              <w:rPr>
                <w:lang w:val="id-ID"/>
              </w:rPr>
            </w:pPr>
            <w:r w:rsidRPr="00931080">
              <w:rPr>
                <w:rFonts w:cs="Arial"/>
                <w:sz w:val="19"/>
                <w:lang w:val="id-ID"/>
              </w:rPr>
              <w:t>&lt;</w:t>
            </w:r>
            <w:proofErr w:type="spellStart"/>
            <w:r w:rsidRPr="00931080">
              <w:rPr>
                <w:rFonts w:cs="Arial"/>
                <w:sz w:val="19"/>
                <w:lang w:val="id-ID"/>
              </w:rPr>
              <w:t>svg</w:t>
            </w:r>
            <w:proofErr w:type="spellEnd"/>
            <w:r w:rsidRPr="00931080">
              <w:rPr>
                <w:rFonts w:cs="Arial"/>
                <w:sz w:val="19"/>
                <w:lang w:val="id-ID"/>
              </w:rPr>
              <w:t xml:space="preserve"> </w:t>
            </w:r>
            <w:proofErr w:type="spellStart"/>
            <w:r w:rsidRPr="00931080">
              <w:rPr>
                <w:rFonts w:cs="Arial"/>
                <w:sz w:val="19"/>
                <w:lang w:val="id-ID"/>
              </w:rPr>
              <w:t>width</w:t>
            </w:r>
            <w:proofErr w:type="spellEnd"/>
            <w:r w:rsidRPr="00931080">
              <w:rPr>
                <w:rFonts w:cs="Arial"/>
                <w:sz w:val="19"/>
                <w:lang w:val="id-ID"/>
              </w:rPr>
              <w:t xml:space="preserve">="20" </w:t>
            </w:r>
            <w:proofErr w:type="spellStart"/>
            <w:r w:rsidRPr="00931080">
              <w:rPr>
                <w:rFonts w:cs="Arial"/>
                <w:sz w:val="19"/>
                <w:lang w:val="id-ID"/>
              </w:rPr>
              <w:t>height</w:t>
            </w:r>
            <w:proofErr w:type="spellEnd"/>
            <w:r w:rsidRPr="00931080">
              <w:rPr>
                <w:rFonts w:cs="Arial"/>
                <w:sz w:val="19"/>
                <w:lang w:val="id-ID"/>
              </w:rPr>
              <w:t xml:space="preserve">="20" </w:t>
            </w:r>
            <w:proofErr w:type="spellStart"/>
            <w:r w:rsidRPr="00931080">
              <w:rPr>
                <w:rFonts w:cs="Arial"/>
                <w:sz w:val="19"/>
                <w:lang w:val="id-ID"/>
              </w:rPr>
              <w:t>viewBox</w:t>
            </w:r>
            <w:proofErr w:type="spellEnd"/>
            <w:r w:rsidRPr="00931080">
              <w:rPr>
                <w:rFonts w:cs="Arial"/>
                <w:sz w:val="19"/>
                <w:lang w:val="id-ID"/>
              </w:rPr>
              <w:t>="0 0 20 20"&gt;&lt;</w:t>
            </w:r>
            <w:proofErr w:type="spellStart"/>
            <w:r w:rsidRPr="00931080">
              <w:rPr>
                <w:rFonts w:cs="Arial"/>
                <w:sz w:val="19"/>
                <w:lang w:val="id-ID"/>
              </w:rPr>
              <w:t>circle</w:t>
            </w:r>
            <w:proofErr w:type="spellEnd"/>
            <w:r w:rsidRPr="00931080">
              <w:rPr>
                <w:rFonts w:cs="Arial"/>
                <w:sz w:val="19"/>
                <w:lang w:val="id-ID"/>
              </w:rPr>
              <w:t xml:space="preserve"> cx="10" </w:t>
            </w:r>
            <w:proofErr w:type="spellStart"/>
            <w:r w:rsidRPr="00931080">
              <w:rPr>
                <w:rFonts w:cs="Arial"/>
                <w:sz w:val="19"/>
                <w:lang w:val="id-ID"/>
              </w:rPr>
              <w:t>cy</w:t>
            </w:r>
            <w:proofErr w:type="spellEnd"/>
            <w:r w:rsidRPr="00931080">
              <w:rPr>
                <w:rFonts w:cs="Arial"/>
                <w:sz w:val="19"/>
                <w:lang w:val="id-ID"/>
              </w:rPr>
              <w:t xml:space="preserve">="10" r="8" </w:t>
            </w:r>
            <w:proofErr w:type="spellStart"/>
            <w:r w:rsidRPr="00931080">
              <w:rPr>
                <w:rFonts w:cs="Arial"/>
                <w:sz w:val="19"/>
                <w:lang w:val="id-ID"/>
              </w:rPr>
              <w:t>fill</w:t>
            </w:r>
            <w:proofErr w:type="spellEnd"/>
            <w:r w:rsidRPr="00931080">
              <w:rPr>
                <w:rFonts w:cs="Arial"/>
                <w:sz w:val="19"/>
                <w:lang w:val="id-ID"/>
              </w:rPr>
              <w:t>="</w:t>
            </w:r>
            <w:proofErr w:type="spellStart"/>
            <w:r w:rsidRPr="00931080">
              <w:rPr>
                <w:rFonts w:cs="Arial"/>
                <w:sz w:val="19"/>
                <w:lang w:val="id-ID"/>
              </w:rPr>
              <w:t>currentColor</w:t>
            </w:r>
            <w:proofErr w:type="spellEnd"/>
            <w:r w:rsidRPr="00931080">
              <w:rPr>
                <w:rFonts w:cs="Arial"/>
                <w:sz w:val="19"/>
                <w:lang w:val="id-ID"/>
              </w:rPr>
              <w:t>"/&gt;&lt;/</w:t>
            </w:r>
            <w:proofErr w:type="spellStart"/>
            <w:r w:rsidRPr="00931080">
              <w:rPr>
                <w:rFonts w:cs="Arial"/>
                <w:sz w:val="19"/>
                <w:lang w:val="id-ID"/>
              </w:rPr>
              <w:t>svg</w:t>
            </w:r>
            <w:proofErr w:type="spellEnd"/>
            <w:r w:rsidRPr="00931080">
              <w:rPr>
                <w:rFonts w:cs="Arial"/>
                <w:sz w:val="19"/>
                <w:lang w:val="id-ID"/>
              </w:rPr>
              <w:t>&gt;</w:t>
            </w:r>
          </w:p>
        </w:tc>
        <w:tc>
          <w:tcPr>
            <w:tcW w:w="2475" w:type="dxa"/>
            <w:tcMar>
              <w:top w:w="80" w:type="dxa"/>
              <w:left w:w="120" w:type="dxa"/>
              <w:bottom w:w="80" w:type="dxa"/>
              <w:right w:w="120" w:type="dxa"/>
            </w:tcMar>
            <w:vAlign w:val="center"/>
          </w:tcPr>
          <w:p w14:paraId="11F6393F" w14:textId="77777777" w:rsidR="00827950" w:rsidRPr="00931080" w:rsidRDefault="00000000">
            <w:pPr>
              <w:spacing w:line="240" w:lineRule="auto"/>
              <w:rPr>
                <w:lang w:val="id-ID"/>
              </w:rPr>
            </w:pPr>
            <w:proofErr w:type="spellStart"/>
            <w:r w:rsidRPr="00931080">
              <w:rPr>
                <w:rFonts w:cs="Arial"/>
                <w:i/>
                <w:sz w:val="19"/>
                <w:lang w:val="id-ID"/>
              </w:rPr>
              <w:t>Initial</w:t>
            </w:r>
            <w:proofErr w:type="spellEnd"/>
            <w:r w:rsidRPr="00931080">
              <w:rPr>
                <w:rFonts w:cs="Arial"/>
                <w:i/>
                <w:sz w:val="19"/>
                <w:lang w:val="id-ID"/>
              </w:rPr>
              <w:t xml:space="preserve"> </w:t>
            </w:r>
            <w:proofErr w:type="spellStart"/>
            <w:r w:rsidRPr="00931080">
              <w:rPr>
                <w:rFonts w:cs="Arial"/>
                <w:i/>
                <w:sz w:val="19"/>
                <w:lang w:val="id-ID"/>
              </w:rPr>
              <w:t>Node</w:t>
            </w:r>
            <w:proofErr w:type="spellEnd"/>
            <w:r w:rsidRPr="00931080">
              <w:rPr>
                <w:rFonts w:cs="Arial"/>
                <w:i/>
                <w:sz w:val="19"/>
                <w:lang w:val="id-ID"/>
              </w:rPr>
              <w:t xml:space="preserve"> (Start </w:t>
            </w:r>
            <w:proofErr w:type="spellStart"/>
            <w:r w:rsidRPr="00931080">
              <w:rPr>
                <w:rFonts w:cs="Arial"/>
                <w:i/>
                <w:sz w:val="19"/>
                <w:lang w:val="id-ID"/>
              </w:rPr>
              <w:t>Point</w:t>
            </w:r>
            <w:proofErr w:type="spellEnd"/>
            <w:r w:rsidRPr="00931080">
              <w:rPr>
                <w:rFonts w:cs="Arial"/>
                <w:i/>
                <w:sz w:val="19"/>
                <w:lang w:val="id-ID"/>
              </w:rPr>
              <w:t>)</w:t>
            </w:r>
          </w:p>
        </w:tc>
        <w:tc>
          <w:tcPr>
            <w:tcW w:w="2475" w:type="dxa"/>
            <w:tcMar>
              <w:top w:w="80" w:type="dxa"/>
              <w:left w:w="120" w:type="dxa"/>
              <w:bottom w:w="80" w:type="dxa"/>
              <w:right w:w="120" w:type="dxa"/>
            </w:tcMar>
            <w:vAlign w:val="center"/>
          </w:tcPr>
          <w:p w14:paraId="2DFEEE92" w14:textId="77777777" w:rsidR="00827950" w:rsidRPr="00931080" w:rsidRDefault="00000000">
            <w:pPr>
              <w:spacing w:line="240" w:lineRule="auto"/>
              <w:rPr>
                <w:lang w:val="id-ID"/>
              </w:rPr>
            </w:pPr>
            <w:r w:rsidRPr="00931080">
              <w:rPr>
                <w:rFonts w:cs="Arial"/>
                <w:sz w:val="19"/>
                <w:lang w:val="id-ID"/>
              </w:rPr>
              <w:t>Menandai titik awal dimulainya suatu aliran aktivitas</w:t>
            </w:r>
          </w:p>
        </w:tc>
      </w:tr>
      <w:tr w:rsidR="00827950" w:rsidRPr="00931080" w14:paraId="7D305291" w14:textId="77777777">
        <w:trPr>
          <w:jc w:val="center"/>
        </w:trPr>
        <w:tc>
          <w:tcPr>
            <w:tcW w:w="2475" w:type="dxa"/>
            <w:tcMar>
              <w:top w:w="80" w:type="dxa"/>
              <w:left w:w="120" w:type="dxa"/>
              <w:bottom w:w="80" w:type="dxa"/>
              <w:right w:w="120" w:type="dxa"/>
            </w:tcMar>
            <w:vAlign w:val="center"/>
          </w:tcPr>
          <w:p w14:paraId="7EA0EEF3" w14:textId="77777777" w:rsidR="00827950" w:rsidRPr="00931080" w:rsidRDefault="00000000">
            <w:pPr>
              <w:spacing w:line="240" w:lineRule="auto"/>
              <w:rPr>
                <w:lang w:val="id-ID"/>
              </w:rPr>
            </w:pPr>
            <w:r w:rsidRPr="00931080">
              <w:rPr>
                <w:rFonts w:cs="Arial"/>
                <w:sz w:val="19"/>
                <w:lang w:val="id-ID"/>
              </w:rPr>
              <w:t>&lt;</w:t>
            </w:r>
            <w:proofErr w:type="spellStart"/>
            <w:r w:rsidRPr="00931080">
              <w:rPr>
                <w:rFonts w:cs="Arial"/>
                <w:sz w:val="19"/>
                <w:lang w:val="id-ID"/>
              </w:rPr>
              <w:t>svg</w:t>
            </w:r>
            <w:proofErr w:type="spellEnd"/>
            <w:r w:rsidRPr="00931080">
              <w:rPr>
                <w:rFonts w:cs="Arial"/>
                <w:sz w:val="19"/>
                <w:lang w:val="id-ID"/>
              </w:rPr>
              <w:t xml:space="preserve"> </w:t>
            </w:r>
            <w:proofErr w:type="spellStart"/>
            <w:r w:rsidRPr="00931080">
              <w:rPr>
                <w:rFonts w:cs="Arial"/>
                <w:sz w:val="19"/>
                <w:lang w:val="id-ID"/>
              </w:rPr>
              <w:t>width</w:t>
            </w:r>
            <w:proofErr w:type="spellEnd"/>
            <w:r w:rsidRPr="00931080">
              <w:rPr>
                <w:rFonts w:cs="Arial"/>
                <w:sz w:val="19"/>
                <w:lang w:val="id-ID"/>
              </w:rPr>
              <w:t xml:space="preserve">="20" </w:t>
            </w:r>
            <w:proofErr w:type="spellStart"/>
            <w:r w:rsidRPr="00931080">
              <w:rPr>
                <w:rFonts w:cs="Arial"/>
                <w:sz w:val="19"/>
                <w:lang w:val="id-ID"/>
              </w:rPr>
              <w:t>height</w:t>
            </w:r>
            <w:proofErr w:type="spellEnd"/>
            <w:r w:rsidRPr="00931080">
              <w:rPr>
                <w:rFonts w:cs="Arial"/>
                <w:sz w:val="19"/>
                <w:lang w:val="id-ID"/>
              </w:rPr>
              <w:t xml:space="preserve">="20" </w:t>
            </w:r>
            <w:proofErr w:type="spellStart"/>
            <w:r w:rsidRPr="00931080">
              <w:rPr>
                <w:rFonts w:cs="Arial"/>
                <w:sz w:val="19"/>
                <w:lang w:val="id-ID"/>
              </w:rPr>
              <w:t>viewBox</w:t>
            </w:r>
            <w:proofErr w:type="spellEnd"/>
            <w:r w:rsidRPr="00931080">
              <w:rPr>
                <w:rFonts w:cs="Arial"/>
                <w:sz w:val="19"/>
                <w:lang w:val="id-ID"/>
              </w:rPr>
              <w:t>="0 0 20 20"&gt;&lt;</w:t>
            </w:r>
            <w:proofErr w:type="spellStart"/>
            <w:r w:rsidRPr="00931080">
              <w:rPr>
                <w:rFonts w:cs="Arial"/>
                <w:sz w:val="19"/>
                <w:lang w:val="id-ID"/>
              </w:rPr>
              <w:t>circle</w:t>
            </w:r>
            <w:proofErr w:type="spellEnd"/>
            <w:r w:rsidRPr="00931080">
              <w:rPr>
                <w:rFonts w:cs="Arial"/>
                <w:sz w:val="19"/>
                <w:lang w:val="id-ID"/>
              </w:rPr>
              <w:t xml:space="preserve"> cx="10" </w:t>
            </w:r>
            <w:proofErr w:type="spellStart"/>
            <w:r w:rsidRPr="00931080">
              <w:rPr>
                <w:rFonts w:cs="Arial"/>
                <w:sz w:val="19"/>
                <w:lang w:val="id-ID"/>
              </w:rPr>
              <w:t>cy</w:t>
            </w:r>
            <w:proofErr w:type="spellEnd"/>
            <w:r w:rsidRPr="00931080">
              <w:rPr>
                <w:rFonts w:cs="Arial"/>
                <w:sz w:val="19"/>
                <w:lang w:val="id-ID"/>
              </w:rPr>
              <w:t>="10" r="8" stroke="</w:t>
            </w:r>
            <w:proofErr w:type="spellStart"/>
            <w:r w:rsidRPr="00931080">
              <w:rPr>
                <w:rFonts w:cs="Arial"/>
                <w:sz w:val="19"/>
                <w:lang w:val="id-ID"/>
              </w:rPr>
              <w:t>currentColor</w:t>
            </w:r>
            <w:proofErr w:type="spellEnd"/>
            <w:r w:rsidRPr="00931080">
              <w:rPr>
                <w:rFonts w:cs="Arial"/>
                <w:sz w:val="19"/>
                <w:lang w:val="id-ID"/>
              </w:rPr>
              <w:t>" stroke-</w:t>
            </w:r>
            <w:proofErr w:type="spellStart"/>
            <w:r w:rsidRPr="00931080">
              <w:rPr>
                <w:rFonts w:cs="Arial"/>
                <w:sz w:val="19"/>
                <w:lang w:val="id-ID"/>
              </w:rPr>
              <w:t>width</w:t>
            </w:r>
            <w:proofErr w:type="spellEnd"/>
            <w:r w:rsidRPr="00931080">
              <w:rPr>
                <w:rFonts w:cs="Arial"/>
                <w:sz w:val="19"/>
                <w:lang w:val="id-ID"/>
              </w:rPr>
              <w:t xml:space="preserve">="2" </w:t>
            </w:r>
            <w:proofErr w:type="spellStart"/>
            <w:r w:rsidRPr="00931080">
              <w:rPr>
                <w:rFonts w:cs="Arial"/>
                <w:sz w:val="19"/>
                <w:lang w:val="id-ID"/>
              </w:rPr>
              <w:t>fill</w:t>
            </w:r>
            <w:proofErr w:type="spellEnd"/>
            <w:r w:rsidRPr="00931080">
              <w:rPr>
                <w:rFonts w:cs="Arial"/>
                <w:sz w:val="19"/>
                <w:lang w:val="id-ID"/>
              </w:rPr>
              <w:t>="none"/&gt;&lt;</w:t>
            </w:r>
            <w:proofErr w:type="spellStart"/>
            <w:r w:rsidRPr="00931080">
              <w:rPr>
                <w:rFonts w:cs="Arial"/>
                <w:sz w:val="19"/>
                <w:lang w:val="id-ID"/>
              </w:rPr>
              <w:t>circle</w:t>
            </w:r>
            <w:proofErr w:type="spellEnd"/>
            <w:r w:rsidRPr="00931080">
              <w:rPr>
                <w:rFonts w:cs="Arial"/>
                <w:sz w:val="19"/>
                <w:lang w:val="id-ID"/>
              </w:rPr>
              <w:t xml:space="preserve"> cx="10" </w:t>
            </w:r>
            <w:proofErr w:type="spellStart"/>
            <w:r w:rsidRPr="00931080">
              <w:rPr>
                <w:rFonts w:cs="Arial"/>
                <w:sz w:val="19"/>
                <w:lang w:val="id-ID"/>
              </w:rPr>
              <w:t>cy</w:t>
            </w:r>
            <w:proofErr w:type="spellEnd"/>
            <w:r w:rsidRPr="00931080">
              <w:rPr>
                <w:rFonts w:cs="Arial"/>
                <w:sz w:val="19"/>
                <w:lang w:val="id-ID"/>
              </w:rPr>
              <w:t xml:space="preserve">="10" r="4" </w:t>
            </w:r>
            <w:proofErr w:type="spellStart"/>
            <w:r w:rsidRPr="00931080">
              <w:rPr>
                <w:rFonts w:cs="Arial"/>
                <w:sz w:val="19"/>
                <w:lang w:val="id-ID"/>
              </w:rPr>
              <w:t>fill</w:t>
            </w:r>
            <w:proofErr w:type="spellEnd"/>
            <w:r w:rsidRPr="00931080">
              <w:rPr>
                <w:rFonts w:cs="Arial"/>
                <w:sz w:val="19"/>
                <w:lang w:val="id-ID"/>
              </w:rPr>
              <w:t>="</w:t>
            </w:r>
            <w:proofErr w:type="spellStart"/>
            <w:r w:rsidRPr="00931080">
              <w:rPr>
                <w:rFonts w:cs="Arial"/>
                <w:sz w:val="19"/>
                <w:lang w:val="id-ID"/>
              </w:rPr>
              <w:t>currentColor</w:t>
            </w:r>
            <w:proofErr w:type="spellEnd"/>
            <w:r w:rsidRPr="00931080">
              <w:rPr>
                <w:rFonts w:cs="Arial"/>
                <w:sz w:val="19"/>
                <w:lang w:val="id-ID"/>
              </w:rPr>
              <w:t>"/&gt;&lt;/</w:t>
            </w:r>
            <w:proofErr w:type="spellStart"/>
            <w:r w:rsidRPr="00931080">
              <w:rPr>
                <w:rFonts w:cs="Arial"/>
                <w:sz w:val="19"/>
                <w:lang w:val="id-ID"/>
              </w:rPr>
              <w:t>svg</w:t>
            </w:r>
            <w:proofErr w:type="spellEnd"/>
            <w:r w:rsidRPr="00931080">
              <w:rPr>
                <w:rFonts w:cs="Arial"/>
                <w:sz w:val="19"/>
                <w:lang w:val="id-ID"/>
              </w:rPr>
              <w:t>&gt;</w:t>
            </w:r>
          </w:p>
        </w:tc>
        <w:tc>
          <w:tcPr>
            <w:tcW w:w="2475" w:type="dxa"/>
            <w:tcMar>
              <w:top w:w="80" w:type="dxa"/>
              <w:left w:w="120" w:type="dxa"/>
              <w:bottom w:w="80" w:type="dxa"/>
              <w:right w:w="120" w:type="dxa"/>
            </w:tcMar>
            <w:vAlign w:val="center"/>
          </w:tcPr>
          <w:p w14:paraId="7EFBCBCC" w14:textId="77777777" w:rsidR="00827950" w:rsidRPr="00931080" w:rsidRDefault="00000000">
            <w:pPr>
              <w:spacing w:line="240" w:lineRule="auto"/>
              <w:rPr>
                <w:lang w:val="id-ID"/>
              </w:rPr>
            </w:pPr>
            <w:proofErr w:type="spellStart"/>
            <w:r w:rsidRPr="00931080">
              <w:rPr>
                <w:rFonts w:cs="Arial"/>
                <w:i/>
                <w:sz w:val="19"/>
                <w:lang w:val="id-ID"/>
              </w:rPr>
              <w:t>Activity</w:t>
            </w:r>
            <w:proofErr w:type="spellEnd"/>
            <w:r w:rsidRPr="00931080">
              <w:rPr>
                <w:rFonts w:cs="Arial"/>
                <w:i/>
                <w:sz w:val="19"/>
                <w:lang w:val="id-ID"/>
              </w:rPr>
              <w:t xml:space="preserve"> Final </w:t>
            </w:r>
            <w:proofErr w:type="spellStart"/>
            <w:r w:rsidRPr="00931080">
              <w:rPr>
                <w:rFonts w:cs="Arial"/>
                <w:i/>
                <w:sz w:val="19"/>
                <w:lang w:val="id-ID"/>
              </w:rPr>
              <w:t>Node</w:t>
            </w:r>
            <w:proofErr w:type="spellEnd"/>
            <w:r w:rsidRPr="00931080">
              <w:rPr>
                <w:rFonts w:cs="Arial"/>
                <w:i/>
                <w:sz w:val="19"/>
                <w:lang w:val="id-ID"/>
              </w:rPr>
              <w:t xml:space="preserve"> (</w:t>
            </w:r>
            <w:proofErr w:type="spellStart"/>
            <w:r w:rsidRPr="00931080">
              <w:rPr>
                <w:rFonts w:cs="Arial"/>
                <w:i/>
                <w:sz w:val="19"/>
                <w:lang w:val="id-ID"/>
              </w:rPr>
              <w:t>End</w:t>
            </w:r>
            <w:proofErr w:type="spellEnd"/>
            <w:r w:rsidRPr="00931080">
              <w:rPr>
                <w:rFonts w:cs="Arial"/>
                <w:i/>
                <w:sz w:val="19"/>
                <w:lang w:val="id-ID"/>
              </w:rPr>
              <w:t xml:space="preserve"> </w:t>
            </w:r>
            <w:proofErr w:type="spellStart"/>
            <w:r w:rsidRPr="00931080">
              <w:rPr>
                <w:rFonts w:cs="Arial"/>
                <w:i/>
                <w:sz w:val="19"/>
                <w:lang w:val="id-ID"/>
              </w:rPr>
              <w:t>Point</w:t>
            </w:r>
            <w:proofErr w:type="spellEnd"/>
            <w:r w:rsidRPr="00931080">
              <w:rPr>
                <w:rFonts w:cs="Arial"/>
                <w:i/>
                <w:sz w:val="19"/>
                <w:lang w:val="id-ID"/>
              </w:rPr>
              <w:t>)</w:t>
            </w:r>
          </w:p>
        </w:tc>
        <w:tc>
          <w:tcPr>
            <w:tcW w:w="2475" w:type="dxa"/>
            <w:tcMar>
              <w:top w:w="80" w:type="dxa"/>
              <w:left w:w="120" w:type="dxa"/>
              <w:bottom w:w="80" w:type="dxa"/>
              <w:right w:w="120" w:type="dxa"/>
            </w:tcMar>
            <w:vAlign w:val="center"/>
          </w:tcPr>
          <w:p w14:paraId="1CC64420" w14:textId="77777777" w:rsidR="00827950" w:rsidRPr="00931080" w:rsidRDefault="00000000">
            <w:pPr>
              <w:spacing w:line="240" w:lineRule="auto"/>
              <w:rPr>
                <w:lang w:val="id-ID"/>
              </w:rPr>
            </w:pPr>
            <w:r w:rsidRPr="00931080">
              <w:rPr>
                <w:rFonts w:cs="Arial"/>
                <w:sz w:val="19"/>
                <w:lang w:val="id-ID"/>
              </w:rPr>
              <w:t>Menandai titik akhir penyelesaian seluruh aliran aktivitas</w:t>
            </w:r>
          </w:p>
        </w:tc>
      </w:tr>
      <w:tr w:rsidR="00827950" w:rsidRPr="00931080" w14:paraId="55EBA7AF" w14:textId="77777777">
        <w:trPr>
          <w:jc w:val="center"/>
        </w:trPr>
        <w:tc>
          <w:tcPr>
            <w:tcW w:w="2475" w:type="dxa"/>
            <w:tcMar>
              <w:top w:w="80" w:type="dxa"/>
              <w:left w:w="120" w:type="dxa"/>
              <w:bottom w:w="80" w:type="dxa"/>
              <w:right w:w="120" w:type="dxa"/>
            </w:tcMar>
            <w:vAlign w:val="center"/>
          </w:tcPr>
          <w:p w14:paraId="41DC87CD" w14:textId="77777777" w:rsidR="00827950" w:rsidRPr="00931080" w:rsidRDefault="00000000">
            <w:pPr>
              <w:spacing w:line="240" w:lineRule="auto"/>
              <w:rPr>
                <w:lang w:val="id-ID"/>
              </w:rPr>
            </w:pPr>
            <w:r w:rsidRPr="00931080">
              <w:rPr>
                <w:rFonts w:cs="Arial"/>
                <w:sz w:val="19"/>
                <w:lang w:val="id-ID"/>
              </w:rPr>
              <w:t>&lt;</w:t>
            </w:r>
            <w:proofErr w:type="spellStart"/>
            <w:r w:rsidRPr="00931080">
              <w:rPr>
                <w:rFonts w:cs="Arial"/>
                <w:sz w:val="19"/>
                <w:lang w:val="id-ID"/>
              </w:rPr>
              <w:t>svg</w:t>
            </w:r>
            <w:proofErr w:type="spellEnd"/>
            <w:r w:rsidRPr="00931080">
              <w:rPr>
                <w:rFonts w:cs="Arial"/>
                <w:sz w:val="19"/>
                <w:lang w:val="id-ID"/>
              </w:rPr>
              <w:t xml:space="preserve"> </w:t>
            </w:r>
            <w:proofErr w:type="spellStart"/>
            <w:r w:rsidRPr="00931080">
              <w:rPr>
                <w:rFonts w:cs="Arial"/>
                <w:sz w:val="19"/>
                <w:lang w:val="id-ID"/>
              </w:rPr>
              <w:t>width</w:t>
            </w:r>
            <w:proofErr w:type="spellEnd"/>
            <w:r w:rsidRPr="00931080">
              <w:rPr>
                <w:rFonts w:cs="Arial"/>
                <w:sz w:val="19"/>
                <w:lang w:val="id-ID"/>
              </w:rPr>
              <w:t xml:space="preserve">="40" </w:t>
            </w:r>
            <w:proofErr w:type="spellStart"/>
            <w:r w:rsidRPr="00931080">
              <w:rPr>
                <w:rFonts w:cs="Arial"/>
                <w:sz w:val="19"/>
                <w:lang w:val="id-ID"/>
              </w:rPr>
              <w:t>height</w:t>
            </w:r>
            <w:proofErr w:type="spellEnd"/>
            <w:r w:rsidRPr="00931080">
              <w:rPr>
                <w:rFonts w:cs="Arial"/>
                <w:sz w:val="19"/>
                <w:lang w:val="id-ID"/>
              </w:rPr>
              <w:t xml:space="preserve">="20" </w:t>
            </w:r>
            <w:proofErr w:type="spellStart"/>
            <w:r w:rsidRPr="00931080">
              <w:rPr>
                <w:rFonts w:cs="Arial"/>
                <w:sz w:val="19"/>
                <w:lang w:val="id-ID"/>
              </w:rPr>
              <w:t>viewBox</w:t>
            </w:r>
            <w:proofErr w:type="spellEnd"/>
            <w:r w:rsidRPr="00931080">
              <w:rPr>
                <w:rFonts w:cs="Arial"/>
                <w:sz w:val="19"/>
                <w:lang w:val="id-ID"/>
              </w:rPr>
              <w:t>="0 0 40 20"&gt;&lt;</w:t>
            </w:r>
            <w:proofErr w:type="spellStart"/>
            <w:r w:rsidRPr="00931080">
              <w:rPr>
                <w:rFonts w:cs="Arial"/>
                <w:sz w:val="19"/>
                <w:lang w:val="id-ID"/>
              </w:rPr>
              <w:t>rect</w:t>
            </w:r>
            <w:proofErr w:type="spellEnd"/>
            <w:r w:rsidRPr="00931080">
              <w:rPr>
                <w:rFonts w:cs="Arial"/>
                <w:sz w:val="19"/>
                <w:lang w:val="id-ID"/>
              </w:rPr>
              <w:t xml:space="preserve"> x="2" y="2" </w:t>
            </w:r>
            <w:proofErr w:type="spellStart"/>
            <w:r w:rsidRPr="00931080">
              <w:rPr>
                <w:rFonts w:cs="Arial"/>
                <w:sz w:val="19"/>
                <w:lang w:val="id-ID"/>
              </w:rPr>
              <w:t>width</w:t>
            </w:r>
            <w:proofErr w:type="spellEnd"/>
            <w:r w:rsidRPr="00931080">
              <w:rPr>
                <w:rFonts w:cs="Arial"/>
                <w:sz w:val="19"/>
                <w:lang w:val="id-ID"/>
              </w:rPr>
              <w:t xml:space="preserve">="36" </w:t>
            </w:r>
            <w:proofErr w:type="spellStart"/>
            <w:r w:rsidRPr="00931080">
              <w:rPr>
                <w:rFonts w:cs="Arial"/>
                <w:sz w:val="19"/>
                <w:lang w:val="id-ID"/>
              </w:rPr>
              <w:t>height</w:t>
            </w:r>
            <w:proofErr w:type="spellEnd"/>
            <w:r w:rsidRPr="00931080">
              <w:rPr>
                <w:rFonts w:cs="Arial"/>
                <w:sz w:val="19"/>
                <w:lang w:val="id-ID"/>
              </w:rPr>
              <w:t xml:space="preserve">="16" </w:t>
            </w:r>
            <w:proofErr w:type="spellStart"/>
            <w:r w:rsidRPr="00931080">
              <w:rPr>
                <w:rFonts w:cs="Arial"/>
                <w:sz w:val="19"/>
                <w:lang w:val="id-ID"/>
              </w:rPr>
              <w:t>rx</w:t>
            </w:r>
            <w:proofErr w:type="spellEnd"/>
            <w:r w:rsidRPr="00931080">
              <w:rPr>
                <w:rFonts w:cs="Arial"/>
                <w:sz w:val="19"/>
                <w:lang w:val="id-ID"/>
              </w:rPr>
              <w:t xml:space="preserve">="5" </w:t>
            </w:r>
            <w:proofErr w:type="spellStart"/>
            <w:r w:rsidRPr="00931080">
              <w:rPr>
                <w:rFonts w:cs="Arial"/>
                <w:sz w:val="19"/>
                <w:lang w:val="id-ID"/>
              </w:rPr>
              <w:t>ry</w:t>
            </w:r>
            <w:proofErr w:type="spellEnd"/>
            <w:r w:rsidRPr="00931080">
              <w:rPr>
                <w:rFonts w:cs="Arial"/>
                <w:sz w:val="19"/>
                <w:lang w:val="id-ID"/>
              </w:rPr>
              <w:t>="5" stroke="</w:t>
            </w:r>
            <w:proofErr w:type="spellStart"/>
            <w:r w:rsidRPr="00931080">
              <w:rPr>
                <w:rFonts w:cs="Arial"/>
                <w:sz w:val="19"/>
                <w:lang w:val="id-ID"/>
              </w:rPr>
              <w:t>currentColor</w:t>
            </w:r>
            <w:proofErr w:type="spellEnd"/>
            <w:r w:rsidRPr="00931080">
              <w:rPr>
                <w:rFonts w:cs="Arial"/>
                <w:sz w:val="19"/>
                <w:lang w:val="id-ID"/>
              </w:rPr>
              <w:t>" stroke-</w:t>
            </w:r>
            <w:proofErr w:type="spellStart"/>
            <w:r w:rsidRPr="00931080">
              <w:rPr>
                <w:rFonts w:cs="Arial"/>
                <w:sz w:val="19"/>
                <w:lang w:val="id-ID"/>
              </w:rPr>
              <w:t>width</w:t>
            </w:r>
            <w:proofErr w:type="spellEnd"/>
            <w:r w:rsidRPr="00931080">
              <w:rPr>
                <w:rFonts w:cs="Arial"/>
                <w:sz w:val="19"/>
                <w:lang w:val="id-ID"/>
              </w:rPr>
              <w:t xml:space="preserve">="2" </w:t>
            </w:r>
            <w:proofErr w:type="spellStart"/>
            <w:r w:rsidRPr="00931080">
              <w:rPr>
                <w:rFonts w:cs="Arial"/>
                <w:sz w:val="19"/>
                <w:lang w:val="id-ID"/>
              </w:rPr>
              <w:t>fill</w:t>
            </w:r>
            <w:proofErr w:type="spellEnd"/>
            <w:r w:rsidRPr="00931080">
              <w:rPr>
                <w:rFonts w:cs="Arial"/>
                <w:sz w:val="19"/>
                <w:lang w:val="id-ID"/>
              </w:rPr>
              <w:t>="none"/&gt;&lt;/</w:t>
            </w:r>
            <w:proofErr w:type="spellStart"/>
            <w:r w:rsidRPr="00931080">
              <w:rPr>
                <w:rFonts w:cs="Arial"/>
                <w:sz w:val="19"/>
                <w:lang w:val="id-ID"/>
              </w:rPr>
              <w:t>svg</w:t>
            </w:r>
            <w:proofErr w:type="spellEnd"/>
            <w:r w:rsidRPr="00931080">
              <w:rPr>
                <w:rFonts w:cs="Arial"/>
                <w:sz w:val="19"/>
                <w:lang w:val="id-ID"/>
              </w:rPr>
              <w:t>&gt;</w:t>
            </w:r>
          </w:p>
        </w:tc>
        <w:tc>
          <w:tcPr>
            <w:tcW w:w="2475" w:type="dxa"/>
            <w:tcMar>
              <w:top w:w="80" w:type="dxa"/>
              <w:left w:w="120" w:type="dxa"/>
              <w:bottom w:w="80" w:type="dxa"/>
              <w:right w:w="120" w:type="dxa"/>
            </w:tcMar>
            <w:vAlign w:val="center"/>
          </w:tcPr>
          <w:p w14:paraId="44529884" w14:textId="77777777" w:rsidR="00827950" w:rsidRPr="00931080" w:rsidRDefault="00000000">
            <w:pPr>
              <w:spacing w:line="240" w:lineRule="auto"/>
              <w:rPr>
                <w:lang w:val="id-ID"/>
              </w:rPr>
            </w:pPr>
            <w:proofErr w:type="spellStart"/>
            <w:r w:rsidRPr="00931080">
              <w:rPr>
                <w:rFonts w:cs="Arial"/>
                <w:i/>
                <w:sz w:val="19"/>
                <w:lang w:val="id-ID"/>
              </w:rPr>
              <w:t>Action</w:t>
            </w:r>
            <w:proofErr w:type="spellEnd"/>
            <w:r w:rsidRPr="00931080">
              <w:rPr>
                <w:rFonts w:cs="Arial"/>
                <w:i/>
                <w:sz w:val="19"/>
                <w:lang w:val="id-ID"/>
              </w:rPr>
              <w:t xml:space="preserve"> / </w:t>
            </w:r>
            <w:proofErr w:type="spellStart"/>
            <w:r w:rsidRPr="00931080">
              <w:rPr>
                <w:rFonts w:cs="Arial"/>
                <w:i/>
                <w:sz w:val="19"/>
                <w:lang w:val="id-ID"/>
              </w:rPr>
              <w:t>Activity</w:t>
            </w:r>
            <w:proofErr w:type="spellEnd"/>
          </w:p>
        </w:tc>
        <w:tc>
          <w:tcPr>
            <w:tcW w:w="2475" w:type="dxa"/>
            <w:tcMar>
              <w:top w:w="80" w:type="dxa"/>
              <w:left w:w="120" w:type="dxa"/>
              <w:bottom w:w="80" w:type="dxa"/>
              <w:right w:w="120" w:type="dxa"/>
            </w:tcMar>
            <w:vAlign w:val="center"/>
          </w:tcPr>
          <w:p w14:paraId="2FB1E003" w14:textId="77777777" w:rsidR="00827950" w:rsidRPr="00931080" w:rsidRDefault="00000000">
            <w:pPr>
              <w:spacing w:line="240" w:lineRule="auto"/>
              <w:rPr>
                <w:lang w:val="id-ID"/>
              </w:rPr>
            </w:pPr>
            <w:r w:rsidRPr="00931080">
              <w:rPr>
                <w:rFonts w:cs="Arial"/>
                <w:sz w:val="19"/>
                <w:lang w:val="id-ID"/>
              </w:rPr>
              <w:t>Menunjukkan pekerjaan atau tindakan komputasi yang sedang dilakukan dalam alur proses</w:t>
            </w:r>
          </w:p>
        </w:tc>
      </w:tr>
      <w:tr w:rsidR="00827950" w:rsidRPr="00931080" w14:paraId="2D155B2D" w14:textId="77777777">
        <w:trPr>
          <w:jc w:val="center"/>
        </w:trPr>
        <w:tc>
          <w:tcPr>
            <w:tcW w:w="2475" w:type="dxa"/>
            <w:tcMar>
              <w:top w:w="80" w:type="dxa"/>
              <w:left w:w="120" w:type="dxa"/>
              <w:bottom w:w="80" w:type="dxa"/>
              <w:right w:w="120" w:type="dxa"/>
            </w:tcMar>
            <w:vAlign w:val="center"/>
          </w:tcPr>
          <w:p w14:paraId="4C8CC12F" w14:textId="77777777" w:rsidR="00827950" w:rsidRPr="00931080" w:rsidRDefault="00000000">
            <w:pPr>
              <w:spacing w:line="240" w:lineRule="auto"/>
              <w:rPr>
                <w:lang w:val="id-ID"/>
              </w:rPr>
            </w:pPr>
            <w:r w:rsidRPr="00931080">
              <w:rPr>
                <w:rFonts w:cs="Arial"/>
                <w:sz w:val="19"/>
                <w:lang w:val="id-ID"/>
              </w:rPr>
              <w:t>&lt;</w:t>
            </w:r>
            <w:proofErr w:type="spellStart"/>
            <w:r w:rsidRPr="00931080">
              <w:rPr>
                <w:rFonts w:cs="Arial"/>
                <w:sz w:val="19"/>
                <w:lang w:val="id-ID"/>
              </w:rPr>
              <w:t>svg</w:t>
            </w:r>
            <w:proofErr w:type="spellEnd"/>
            <w:r w:rsidRPr="00931080">
              <w:rPr>
                <w:rFonts w:cs="Arial"/>
                <w:sz w:val="19"/>
                <w:lang w:val="id-ID"/>
              </w:rPr>
              <w:t xml:space="preserve"> </w:t>
            </w:r>
            <w:proofErr w:type="spellStart"/>
            <w:r w:rsidRPr="00931080">
              <w:rPr>
                <w:rFonts w:cs="Arial"/>
                <w:sz w:val="19"/>
                <w:lang w:val="id-ID"/>
              </w:rPr>
              <w:t>width</w:t>
            </w:r>
            <w:proofErr w:type="spellEnd"/>
            <w:r w:rsidRPr="00931080">
              <w:rPr>
                <w:rFonts w:cs="Arial"/>
                <w:sz w:val="19"/>
                <w:lang w:val="id-ID"/>
              </w:rPr>
              <w:t xml:space="preserve">="20" </w:t>
            </w:r>
            <w:proofErr w:type="spellStart"/>
            <w:r w:rsidRPr="00931080">
              <w:rPr>
                <w:rFonts w:cs="Arial"/>
                <w:sz w:val="19"/>
                <w:lang w:val="id-ID"/>
              </w:rPr>
              <w:t>height</w:t>
            </w:r>
            <w:proofErr w:type="spellEnd"/>
            <w:r w:rsidRPr="00931080">
              <w:rPr>
                <w:rFonts w:cs="Arial"/>
                <w:sz w:val="19"/>
                <w:lang w:val="id-ID"/>
              </w:rPr>
              <w:t xml:space="preserve">="20" </w:t>
            </w:r>
            <w:proofErr w:type="spellStart"/>
            <w:r w:rsidRPr="00931080">
              <w:rPr>
                <w:rFonts w:cs="Arial"/>
                <w:sz w:val="19"/>
                <w:lang w:val="id-ID"/>
              </w:rPr>
              <w:t>viewBox</w:t>
            </w:r>
            <w:proofErr w:type="spellEnd"/>
            <w:r w:rsidRPr="00931080">
              <w:rPr>
                <w:rFonts w:cs="Arial"/>
                <w:sz w:val="19"/>
                <w:lang w:val="id-ID"/>
              </w:rPr>
              <w:t xml:space="preserve">="0 0 </w:t>
            </w:r>
            <w:r w:rsidRPr="00931080">
              <w:rPr>
                <w:rFonts w:cs="Arial"/>
                <w:sz w:val="19"/>
                <w:lang w:val="id-ID"/>
              </w:rPr>
              <w:lastRenderedPageBreak/>
              <w:t>20 20"&gt;&lt;</w:t>
            </w:r>
            <w:proofErr w:type="spellStart"/>
            <w:r w:rsidRPr="00931080">
              <w:rPr>
                <w:rFonts w:cs="Arial"/>
                <w:sz w:val="19"/>
                <w:lang w:val="id-ID"/>
              </w:rPr>
              <w:t>polygon</w:t>
            </w:r>
            <w:proofErr w:type="spellEnd"/>
            <w:r w:rsidRPr="00931080">
              <w:rPr>
                <w:rFonts w:cs="Arial"/>
                <w:sz w:val="19"/>
                <w:lang w:val="id-ID"/>
              </w:rPr>
              <w:t xml:space="preserve"> </w:t>
            </w:r>
            <w:proofErr w:type="spellStart"/>
            <w:r w:rsidRPr="00931080">
              <w:rPr>
                <w:rFonts w:cs="Arial"/>
                <w:sz w:val="19"/>
                <w:lang w:val="id-ID"/>
              </w:rPr>
              <w:t>points</w:t>
            </w:r>
            <w:proofErr w:type="spellEnd"/>
            <w:r w:rsidRPr="00931080">
              <w:rPr>
                <w:rFonts w:cs="Arial"/>
                <w:sz w:val="19"/>
                <w:lang w:val="id-ID"/>
              </w:rPr>
              <w:t>="10,2 18,10 10,18 2,10" stroke="</w:t>
            </w:r>
            <w:proofErr w:type="spellStart"/>
            <w:r w:rsidRPr="00931080">
              <w:rPr>
                <w:rFonts w:cs="Arial"/>
                <w:sz w:val="19"/>
                <w:lang w:val="id-ID"/>
              </w:rPr>
              <w:t>currentColor</w:t>
            </w:r>
            <w:proofErr w:type="spellEnd"/>
            <w:r w:rsidRPr="00931080">
              <w:rPr>
                <w:rFonts w:cs="Arial"/>
                <w:sz w:val="19"/>
                <w:lang w:val="id-ID"/>
              </w:rPr>
              <w:t>" stroke-</w:t>
            </w:r>
            <w:proofErr w:type="spellStart"/>
            <w:r w:rsidRPr="00931080">
              <w:rPr>
                <w:rFonts w:cs="Arial"/>
                <w:sz w:val="19"/>
                <w:lang w:val="id-ID"/>
              </w:rPr>
              <w:t>width</w:t>
            </w:r>
            <w:proofErr w:type="spellEnd"/>
            <w:r w:rsidRPr="00931080">
              <w:rPr>
                <w:rFonts w:cs="Arial"/>
                <w:sz w:val="19"/>
                <w:lang w:val="id-ID"/>
              </w:rPr>
              <w:t xml:space="preserve">="2" </w:t>
            </w:r>
            <w:proofErr w:type="spellStart"/>
            <w:r w:rsidRPr="00931080">
              <w:rPr>
                <w:rFonts w:cs="Arial"/>
                <w:sz w:val="19"/>
                <w:lang w:val="id-ID"/>
              </w:rPr>
              <w:t>fill</w:t>
            </w:r>
            <w:proofErr w:type="spellEnd"/>
            <w:r w:rsidRPr="00931080">
              <w:rPr>
                <w:rFonts w:cs="Arial"/>
                <w:sz w:val="19"/>
                <w:lang w:val="id-ID"/>
              </w:rPr>
              <w:t>="none"/&gt;&lt;/</w:t>
            </w:r>
            <w:proofErr w:type="spellStart"/>
            <w:r w:rsidRPr="00931080">
              <w:rPr>
                <w:rFonts w:cs="Arial"/>
                <w:sz w:val="19"/>
                <w:lang w:val="id-ID"/>
              </w:rPr>
              <w:t>svg</w:t>
            </w:r>
            <w:proofErr w:type="spellEnd"/>
            <w:r w:rsidRPr="00931080">
              <w:rPr>
                <w:rFonts w:cs="Arial"/>
                <w:sz w:val="19"/>
                <w:lang w:val="id-ID"/>
              </w:rPr>
              <w:t>&gt;</w:t>
            </w:r>
          </w:p>
        </w:tc>
        <w:tc>
          <w:tcPr>
            <w:tcW w:w="2475" w:type="dxa"/>
            <w:tcMar>
              <w:top w:w="80" w:type="dxa"/>
              <w:left w:w="120" w:type="dxa"/>
              <w:bottom w:w="80" w:type="dxa"/>
              <w:right w:w="120" w:type="dxa"/>
            </w:tcMar>
            <w:vAlign w:val="center"/>
          </w:tcPr>
          <w:p w14:paraId="4EDC1565" w14:textId="77777777" w:rsidR="00827950" w:rsidRPr="00931080" w:rsidRDefault="00000000">
            <w:pPr>
              <w:spacing w:line="240" w:lineRule="auto"/>
              <w:rPr>
                <w:lang w:val="id-ID"/>
              </w:rPr>
            </w:pPr>
            <w:proofErr w:type="spellStart"/>
            <w:r w:rsidRPr="00931080">
              <w:rPr>
                <w:rFonts w:cs="Arial"/>
                <w:i/>
                <w:sz w:val="19"/>
                <w:lang w:val="id-ID"/>
              </w:rPr>
              <w:lastRenderedPageBreak/>
              <w:t>Decision</w:t>
            </w:r>
            <w:proofErr w:type="spellEnd"/>
            <w:r w:rsidRPr="00931080">
              <w:rPr>
                <w:rFonts w:cs="Arial"/>
                <w:i/>
                <w:sz w:val="19"/>
                <w:lang w:val="id-ID"/>
              </w:rPr>
              <w:t xml:space="preserve"> </w:t>
            </w:r>
            <w:proofErr w:type="spellStart"/>
            <w:r w:rsidRPr="00931080">
              <w:rPr>
                <w:rFonts w:cs="Arial"/>
                <w:i/>
                <w:sz w:val="19"/>
                <w:lang w:val="id-ID"/>
              </w:rPr>
              <w:t>Node</w:t>
            </w:r>
            <w:proofErr w:type="spellEnd"/>
          </w:p>
        </w:tc>
        <w:tc>
          <w:tcPr>
            <w:tcW w:w="2475" w:type="dxa"/>
            <w:tcMar>
              <w:top w:w="80" w:type="dxa"/>
              <w:left w:w="120" w:type="dxa"/>
              <w:bottom w:w="80" w:type="dxa"/>
              <w:right w:w="120" w:type="dxa"/>
            </w:tcMar>
            <w:vAlign w:val="center"/>
          </w:tcPr>
          <w:p w14:paraId="6C2D9E0D" w14:textId="77777777" w:rsidR="00827950" w:rsidRPr="00931080" w:rsidRDefault="00000000">
            <w:pPr>
              <w:spacing w:line="240" w:lineRule="auto"/>
              <w:rPr>
                <w:lang w:val="id-ID"/>
              </w:rPr>
            </w:pPr>
            <w:r w:rsidRPr="00931080">
              <w:rPr>
                <w:rFonts w:cs="Arial"/>
                <w:sz w:val="19"/>
                <w:lang w:val="id-ID"/>
              </w:rPr>
              <w:t xml:space="preserve">Titik percabangan logika untuk menentukan arah </w:t>
            </w:r>
            <w:r w:rsidRPr="00931080">
              <w:rPr>
                <w:rFonts w:cs="Arial"/>
                <w:sz w:val="19"/>
                <w:lang w:val="id-ID"/>
              </w:rPr>
              <w:lastRenderedPageBreak/>
              <w:t xml:space="preserve">alur berdasarkan evaluasi kondisi </w:t>
            </w:r>
            <w:proofErr w:type="spellStart"/>
            <w:r w:rsidRPr="00931080">
              <w:rPr>
                <w:rFonts w:cs="Arial"/>
                <w:sz w:val="19"/>
                <w:lang w:val="id-ID"/>
              </w:rPr>
              <w:t>boolean</w:t>
            </w:r>
            <w:proofErr w:type="spellEnd"/>
            <w:r w:rsidRPr="00931080">
              <w:rPr>
                <w:rFonts w:cs="Arial"/>
                <w:sz w:val="19"/>
                <w:lang w:val="id-ID"/>
              </w:rPr>
              <w:t xml:space="preserve"> tertentu</w:t>
            </w:r>
          </w:p>
        </w:tc>
      </w:tr>
    </w:tbl>
    <w:p w14:paraId="275789F7" w14:textId="77777777" w:rsidR="00827950" w:rsidRPr="00931080" w:rsidRDefault="00827950">
      <w:pPr>
        <w:spacing w:after="80"/>
        <w:rPr>
          <w:lang w:val="id-ID"/>
        </w:rPr>
      </w:pPr>
    </w:p>
    <w:p w14:paraId="6454A08B" w14:textId="77777777" w:rsidR="00827950" w:rsidRPr="00931080" w:rsidRDefault="00000000">
      <w:pPr>
        <w:pStyle w:val="Heading4"/>
        <w:rPr>
          <w:lang w:val="id-ID"/>
        </w:rPr>
      </w:pPr>
      <w:r w:rsidRPr="00931080">
        <w:rPr>
          <w:rFonts w:ascii="Arial" w:hAnsi="Arial" w:cs="Arial"/>
          <w:i w:val="0"/>
          <w:lang w:val="id-ID"/>
        </w:rPr>
        <w:t xml:space="preserve">3. </w:t>
      </w:r>
      <w:proofErr w:type="spellStart"/>
      <w:r w:rsidRPr="00931080">
        <w:rPr>
          <w:rFonts w:ascii="Arial" w:hAnsi="Arial" w:cs="Arial"/>
          <w:lang w:val="id-ID"/>
        </w:rPr>
        <w:t>Entity</w:t>
      </w:r>
      <w:proofErr w:type="spellEnd"/>
      <w:r w:rsidRPr="00931080">
        <w:rPr>
          <w:rFonts w:ascii="Arial" w:hAnsi="Arial" w:cs="Arial"/>
          <w:lang w:val="id-ID"/>
        </w:rPr>
        <w:t xml:space="preserve"> </w:t>
      </w:r>
      <w:proofErr w:type="spellStart"/>
      <w:r w:rsidRPr="00931080">
        <w:rPr>
          <w:rFonts w:ascii="Arial" w:hAnsi="Arial" w:cs="Arial"/>
          <w:lang w:val="id-ID"/>
        </w:rPr>
        <w:t>Relationship</w:t>
      </w:r>
      <w:proofErr w:type="spellEnd"/>
      <w:r w:rsidRPr="00931080">
        <w:rPr>
          <w:rFonts w:ascii="Arial" w:hAnsi="Arial" w:cs="Arial"/>
          <w:lang w:val="id-ID"/>
        </w:rPr>
        <w:t xml:space="preserve"> Diagram</w:t>
      </w:r>
      <w:r w:rsidRPr="00931080">
        <w:rPr>
          <w:rFonts w:ascii="Arial" w:hAnsi="Arial" w:cs="Arial"/>
          <w:i w:val="0"/>
          <w:lang w:val="id-ID"/>
        </w:rPr>
        <w:t xml:space="preserve"> (ERD)</w:t>
      </w:r>
    </w:p>
    <w:p w14:paraId="1D9FF035" w14:textId="77777777" w:rsidR="00827950" w:rsidRPr="00931080" w:rsidRDefault="00000000">
      <w:pPr>
        <w:spacing w:after="80"/>
        <w:jc w:val="both"/>
        <w:rPr>
          <w:lang w:val="id-ID"/>
        </w:rPr>
      </w:pPr>
      <w:proofErr w:type="spellStart"/>
      <w:r w:rsidRPr="00931080">
        <w:rPr>
          <w:rFonts w:cs="Arial"/>
          <w:i/>
          <w:lang w:val="id-ID"/>
        </w:rPr>
        <w:t>Entity</w:t>
      </w:r>
      <w:proofErr w:type="spellEnd"/>
      <w:r w:rsidRPr="00931080">
        <w:rPr>
          <w:rFonts w:cs="Arial"/>
          <w:i/>
          <w:lang w:val="id-ID"/>
        </w:rPr>
        <w:t xml:space="preserve"> </w:t>
      </w:r>
      <w:proofErr w:type="spellStart"/>
      <w:r w:rsidRPr="00931080">
        <w:rPr>
          <w:rFonts w:cs="Arial"/>
          <w:i/>
          <w:lang w:val="id-ID"/>
        </w:rPr>
        <w:t>Relationship</w:t>
      </w:r>
      <w:proofErr w:type="spellEnd"/>
      <w:r w:rsidRPr="00931080">
        <w:rPr>
          <w:rFonts w:cs="Arial"/>
          <w:i/>
          <w:lang w:val="id-ID"/>
        </w:rPr>
        <w:t xml:space="preserve"> Diagram</w:t>
      </w:r>
      <w:r w:rsidRPr="00931080">
        <w:rPr>
          <w:rFonts w:cs="Arial"/>
          <w:lang w:val="id-ID"/>
        </w:rPr>
        <w:t xml:space="preserve"> (ERD) adalah notasi grafis yang digunakan untuk memodelkan struktur konseptual dan relasional dari suatu basis data. ERD mendefinisikan entitas objek, atribut-atribut pembentuknya, kunci utama (</w:t>
      </w:r>
      <w:proofErr w:type="spellStart"/>
      <w:r w:rsidRPr="00931080">
        <w:rPr>
          <w:rFonts w:cs="Arial"/>
          <w:i/>
          <w:lang w:val="id-ID"/>
        </w:rPr>
        <w:t>primary</w:t>
      </w:r>
      <w:proofErr w:type="spellEnd"/>
      <w:r w:rsidRPr="00931080">
        <w:rPr>
          <w:rFonts w:cs="Arial"/>
          <w:i/>
          <w:lang w:val="id-ID"/>
        </w:rPr>
        <w:t xml:space="preserve"> </w:t>
      </w:r>
      <w:proofErr w:type="spellStart"/>
      <w:r w:rsidRPr="00931080">
        <w:rPr>
          <w:rFonts w:cs="Arial"/>
          <w:i/>
          <w:lang w:val="id-ID"/>
        </w:rPr>
        <w:t>key</w:t>
      </w:r>
      <w:proofErr w:type="spellEnd"/>
      <w:r w:rsidRPr="00931080">
        <w:rPr>
          <w:rFonts w:cs="Arial"/>
          <w:lang w:val="id-ID"/>
        </w:rPr>
        <w:t>), kunci asing (</w:t>
      </w:r>
      <w:proofErr w:type="spellStart"/>
      <w:r w:rsidRPr="00931080">
        <w:rPr>
          <w:rFonts w:cs="Arial"/>
          <w:i/>
          <w:lang w:val="id-ID"/>
        </w:rPr>
        <w:t>foreign</w:t>
      </w:r>
      <w:proofErr w:type="spellEnd"/>
      <w:r w:rsidRPr="00931080">
        <w:rPr>
          <w:rFonts w:cs="Arial"/>
          <w:i/>
          <w:lang w:val="id-ID"/>
        </w:rPr>
        <w:t xml:space="preserve"> </w:t>
      </w:r>
      <w:proofErr w:type="spellStart"/>
      <w:r w:rsidRPr="00931080">
        <w:rPr>
          <w:rFonts w:cs="Arial"/>
          <w:i/>
          <w:lang w:val="id-ID"/>
        </w:rPr>
        <w:t>key</w:t>
      </w:r>
      <w:proofErr w:type="spellEnd"/>
      <w:r w:rsidRPr="00931080">
        <w:rPr>
          <w:rFonts w:cs="Arial"/>
          <w:lang w:val="id-ID"/>
        </w:rPr>
        <w:t xml:space="preserve">), serta derajat </w:t>
      </w:r>
      <w:proofErr w:type="spellStart"/>
      <w:r w:rsidRPr="00931080">
        <w:rPr>
          <w:rFonts w:cs="Arial"/>
          <w:lang w:val="id-ID"/>
        </w:rPr>
        <w:t>kardinalitas</w:t>
      </w:r>
      <w:proofErr w:type="spellEnd"/>
      <w:r w:rsidRPr="00931080">
        <w:rPr>
          <w:rFonts w:cs="Arial"/>
          <w:lang w:val="id-ID"/>
        </w:rPr>
        <w:t xml:space="preserve"> hubungan antar-entitas (1:1, 1:N, M:N).</w:t>
      </w:r>
    </w:p>
    <w:p w14:paraId="1BCED076" w14:textId="77777777" w:rsidR="00827950" w:rsidRPr="00931080" w:rsidRDefault="00000000">
      <w:pPr>
        <w:pStyle w:val="Caption"/>
        <w:spacing w:before="160" w:after="40"/>
        <w:rPr>
          <w:lang w:val="id-ID"/>
        </w:rPr>
      </w:pPr>
      <w:bookmarkStart w:id="19" w:name="_Toc238172224"/>
      <w:r w:rsidRPr="00931080">
        <w:rPr>
          <w:rFonts w:cs="Arial"/>
          <w:lang w:val="id-ID"/>
        </w:rPr>
        <w:t xml:space="preserve">Tabel </w:t>
      </w:r>
      <w:r w:rsidRPr="00931080">
        <w:rPr>
          <w:lang w:val="id-ID"/>
        </w:rPr>
        <w:fldChar w:fldCharType="begin"/>
      </w:r>
      <w:r w:rsidRPr="00931080">
        <w:rPr>
          <w:lang w:val="id-ID"/>
        </w:rPr>
        <w:instrText xml:space="preserve"> SEQ Tabel \* ARABIC </w:instrText>
      </w:r>
      <w:r w:rsidRPr="00931080">
        <w:rPr>
          <w:lang w:val="id-ID"/>
        </w:rPr>
        <w:fldChar w:fldCharType="separate"/>
      </w:r>
      <w:r w:rsidR="00931080" w:rsidRPr="00931080">
        <w:rPr>
          <w:noProof/>
          <w:lang w:val="id-ID"/>
        </w:rPr>
        <w:t>3</w:t>
      </w:r>
      <w:r w:rsidRPr="00931080">
        <w:rPr>
          <w:lang w:val="id-ID"/>
        </w:rPr>
        <w:fldChar w:fldCharType="end"/>
      </w:r>
      <w:r w:rsidRPr="00931080">
        <w:rPr>
          <w:rFonts w:cs="Arial"/>
          <w:lang w:val="id-ID"/>
        </w:rPr>
        <w:t xml:space="preserve">. </w:t>
      </w:r>
      <w:r w:rsidRPr="00931080">
        <w:rPr>
          <w:rFonts w:cs="Arial"/>
          <w:b w:val="0"/>
          <w:lang w:val="id-ID"/>
        </w:rPr>
        <w:t xml:space="preserve">Komponen </w:t>
      </w:r>
      <w:proofErr w:type="spellStart"/>
      <w:r w:rsidRPr="00931080">
        <w:rPr>
          <w:rFonts w:cs="Arial"/>
          <w:b w:val="0"/>
          <w:i/>
          <w:lang w:val="id-ID"/>
        </w:rPr>
        <w:t>Entity</w:t>
      </w:r>
      <w:proofErr w:type="spellEnd"/>
      <w:r w:rsidRPr="00931080">
        <w:rPr>
          <w:rFonts w:cs="Arial"/>
          <w:b w:val="0"/>
          <w:i/>
          <w:lang w:val="id-ID"/>
        </w:rPr>
        <w:t xml:space="preserve"> </w:t>
      </w:r>
      <w:proofErr w:type="spellStart"/>
      <w:r w:rsidRPr="00931080">
        <w:rPr>
          <w:rFonts w:cs="Arial"/>
          <w:b w:val="0"/>
          <w:i/>
          <w:lang w:val="id-ID"/>
        </w:rPr>
        <w:t>Relationship</w:t>
      </w:r>
      <w:proofErr w:type="spellEnd"/>
      <w:r w:rsidRPr="00931080">
        <w:rPr>
          <w:rFonts w:cs="Arial"/>
          <w:b w:val="0"/>
          <w:i/>
          <w:lang w:val="id-ID"/>
        </w:rPr>
        <w:t xml:space="preserve"> Diagram</w:t>
      </w:r>
      <w:bookmarkEnd w:id="19"/>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2475"/>
        <w:gridCol w:w="2475"/>
        <w:gridCol w:w="2475"/>
      </w:tblGrid>
      <w:tr w:rsidR="00827950" w:rsidRPr="00931080" w14:paraId="0ED74456" w14:textId="77777777">
        <w:trPr>
          <w:jc w:val="center"/>
        </w:trPr>
        <w:tc>
          <w:tcPr>
            <w:tcW w:w="2475" w:type="dxa"/>
            <w:shd w:val="clear" w:color="auto" w:fill="F2F2F2"/>
            <w:tcMar>
              <w:top w:w="80" w:type="dxa"/>
              <w:left w:w="120" w:type="dxa"/>
              <w:bottom w:w="80" w:type="dxa"/>
              <w:right w:w="120" w:type="dxa"/>
            </w:tcMar>
            <w:vAlign w:val="center"/>
          </w:tcPr>
          <w:p w14:paraId="682002FA" w14:textId="77777777" w:rsidR="00827950" w:rsidRPr="00931080" w:rsidRDefault="00000000">
            <w:pPr>
              <w:spacing w:line="240" w:lineRule="auto"/>
              <w:rPr>
                <w:lang w:val="id-ID"/>
              </w:rPr>
            </w:pPr>
            <w:r w:rsidRPr="00931080">
              <w:rPr>
                <w:rFonts w:cs="Arial"/>
                <w:b/>
                <w:sz w:val="19"/>
                <w:lang w:val="id-ID"/>
              </w:rPr>
              <w:t>:---:</w:t>
            </w:r>
          </w:p>
        </w:tc>
        <w:tc>
          <w:tcPr>
            <w:tcW w:w="2475" w:type="dxa"/>
            <w:shd w:val="clear" w:color="auto" w:fill="F2F2F2"/>
            <w:tcMar>
              <w:top w:w="80" w:type="dxa"/>
              <w:left w:w="120" w:type="dxa"/>
              <w:bottom w:w="80" w:type="dxa"/>
              <w:right w:w="120" w:type="dxa"/>
            </w:tcMar>
            <w:vAlign w:val="center"/>
          </w:tcPr>
          <w:p w14:paraId="2F1F0EEE" w14:textId="77777777" w:rsidR="00827950" w:rsidRPr="00931080" w:rsidRDefault="00000000">
            <w:pPr>
              <w:spacing w:line="240" w:lineRule="auto"/>
              <w:rPr>
                <w:lang w:val="id-ID"/>
              </w:rPr>
            </w:pPr>
            <w:r w:rsidRPr="00931080">
              <w:rPr>
                <w:rFonts w:cs="Arial"/>
                <w:b/>
                <w:sz w:val="19"/>
                <w:lang w:val="id-ID"/>
              </w:rPr>
              <w:t>:---</w:t>
            </w:r>
          </w:p>
        </w:tc>
        <w:tc>
          <w:tcPr>
            <w:tcW w:w="2475" w:type="dxa"/>
            <w:shd w:val="clear" w:color="auto" w:fill="F2F2F2"/>
            <w:tcMar>
              <w:top w:w="80" w:type="dxa"/>
              <w:left w:w="120" w:type="dxa"/>
              <w:bottom w:w="80" w:type="dxa"/>
              <w:right w:w="120" w:type="dxa"/>
            </w:tcMar>
            <w:vAlign w:val="center"/>
          </w:tcPr>
          <w:p w14:paraId="558C9FB2" w14:textId="77777777" w:rsidR="00827950" w:rsidRPr="00931080" w:rsidRDefault="00000000">
            <w:pPr>
              <w:spacing w:line="240" w:lineRule="auto"/>
              <w:rPr>
                <w:lang w:val="id-ID"/>
              </w:rPr>
            </w:pPr>
            <w:r w:rsidRPr="00931080">
              <w:rPr>
                <w:rFonts w:cs="Arial"/>
                <w:b/>
                <w:sz w:val="19"/>
                <w:lang w:val="id-ID"/>
              </w:rPr>
              <w:t>:---</w:t>
            </w:r>
          </w:p>
        </w:tc>
      </w:tr>
      <w:tr w:rsidR="00827950" w:rsidRPr="00931080" w14:paraId="1BF02B8E" w14:textId="77777777">
        <w:trPr>
          <w:jc w:val="center"/>
        </w:trPr>
        <w:tc>
          <w:tcPr>
            <w:tcW w:w="2475" w:type="dxa"/>
            <w:tcMar>
              <w:top w:w="80" w:type="dxa"/>
              <w:left w:w="120" w:type="dxa"/>
              <w:bottom w:w="80" w:type="dxa"/>
              <w:right w:w="120" w:type="dxa"/>
            </w:tcMar>
            <w:vAlign w:val="center"/>
          </w:tcPr>
          <w:p w14:paraId="73655475" w14:textId="77777777" w:rsidR="00827950" w:rsidRPr="00931080" w:rsidRDefault="00000000">
            <w:pPr>
              <w:spacing w:line="240" w:lineRule="auto"/>
              <w:rPr>
                <w:lang w:val="id-ID"/>
              </w:rPr>
            </w:pPr>
            <w:r w:rsidRPr="00931080">
              <w:rPr>
                <w:rFonts w:cs="Arial"/>
                <w:sz w:val="19"/>
                <w:lang w:val="id-ID"/>
              </w:rPr>
              <w:t>&lt;</w:t>
            </w:r>
            <w:proofErr w:type="spellStart"/>
            <w:r w:rsidRPr="00931080">
              <w:rPr>
                <w:rFonts w:cs="Arial"/>
                <w:sz w:val="19"/>
                <w:lang w:val="id-ID"/>
              </w:rPr>
              <w:t>svg</w:t>
            </w:r>
            <w:proofErr w:type="spellEnd"/>
            <w:r w:rsidRPr="00931080">
              <w:rPr>
                <w:rFonts w:cs="Arial"/>
                <w:sz w:val="19"/>
                <w:lang w:val="id-ID"/>
              </w:rPr>
              <w:t xml:space="preserve"> </w:t>
            </w:r>
            <w:proofErr w:type="spellStart"/>
            <w:r w:rsidRPr="00931080">
              <w:rPr>
                <w:rFonts w:cs="Arial"/>
                <w:sz w:val="19"/>
                <w:lang w:val="id-ID"/>
              </w:rPr>
              <w:t>width</w:t>
            </w:r>
            <w:proofErr w:type="spellEnd"/>
            <w:r w:rsidRPr="00931080">
              <w:rPr>
                <w:rFonts w:cs="Arial"/>
                <w:sz w:val="19"/>
                <w:lang w:val="id-ID"/>
              </w:rPr>
              <w:t xml:space="preserve">="40" </w:t>
            </w:r>
            <w:proofErr w:type="spellStart"/>
            <w:r w:rsidRPr="00931080">
              <w:rPr>
                <w:rFonts w:cs="Arial"/>
                <w:sz w:val="19"/>
                <w:lang w:val="id-ID"/>
              </w:rPr>
              <w:t>height</w:t>
            </w:r>
            <w:proofErr w:type="spellEnd"/>
            <w:r w:rsidRPr="00931080">
              <w:rPr>
                <w:rFonts w:cs="Arial"/>
                <w:sz w:val="19"/>
                <w:lang w:val="id-ID"/>
              </w:rPr>
              <w:t xml:space="preserve">="20" </w:t>
            </w:r>
            <w:proofErr w:type="spellStart"/>
            <w:r w:rsidRPr="00931080">
              <w:rPr>
                <w:rFonts w:cs="Arial"/>
                <w:sz w:val="19"/>
                <w:lang w:val="id-ID"/>
              </w:rPr>
              <w:t>viewBox</w:t>
            </w:r>
            <w:proofErr w:type="spellEnd"/>
            <w:r w:rsidRPr="00931080">
              <w:rPr>
                <w:rFonts w:cs="Arial"/>
                <w:sz w:val="19"/>
                <w:lang w:val="id-ID"/>
              </w:rPr>
              <w:t>="0 0 40 20"&gt;&lt;</w:t>
            </w:r>
            <w:proofErr w:type="spellStart"/>
            <w:r w:rsidRPr="00931080">
              <w:rPr>
                <w:rFonts w:cs="Arial"/>
                <w:sz w:val="19"/>
                <w:lang w:val="id-ID"/>
              </w:rPr>
              <w:t>rect</w:t>
            </w:r>
            <w:proofErr w:type="spellEnd"/>
            <w:r w:rsidRPr="00931080">
              <w:rPr>
                <w:rFonts w:cs="Arial"/>
                <w:sz w:val="19"/>
                <w:lang w:val="id-ID"/>
              </w:rPr>
              <w:t xml:space="preserve"> x="2" y="2" </w:t>
            </w:r>
            <w:proofErr w:type="spellStart"/>
            <w:r w:rsidRPr="00931080">
              <w:rPr>
                <w:rFonts w:cs="Arial"/>
                <w:sz w:val="19"/>
                <w:lang w:val="id-ID"/>
              </w:rPr>
              <w:t>width</w:t>
            </w:r>
            <w:proofErr w:type="spellEnd"/>
            <w:r w:rsidRPr="00931080">
              <w:rPr>
                <w:rFonts w:cs="Arial"/>
                <w:sz w:val="19"/>
                <w:lang w:val="id-ID"/>
              </w:rPr>
              <w:t xml:space="preserve">="36" </w:t>
            </w:r>
            <w:proofErr w:type="spellStart"/>
            <w:r w:rsidRPr="00931080">
              <w:rPr>
                <w:rFonts w:cs="Arial"/>
                <w:sz w:val="19"/>
                <w:lang w:val="id-ID"/>
              </w:rPr>
              <w:t>height</w:t>
            </w:r>
            <w:proofErr w:type="spellEnd"/>
            <w:r w:rsidRPr="00931080">
              <w:rPr>
                <w:rFonts w:cs="Arial"/>
                <w:sz w:val="19"/>
                <w:lang w:val="id-ID"/>
              </w:rPr>
              <w:t>="16" stroke="</w:t>
            </w:r>
            <w:proofErr w:type="spellStart"/>
            <w:r w:rsidRPr="00931080">
              <w:rPr>
                <w:rFonts w:cs="Arial"/>
                <w:sz w:val="19"/>
                <w:lang w:val="id-ID"/>
              </w:rPr>
              <w:t>currentColor</w:t>
            </w:r>
            <w:proofErr w:type="spellEnd"/>
            <w:r w:rsidRPr="00931080">
              <w:rPr>
                <w:rFonts w:cs="Arial"/>
                <w:sz w:val="19"/>
                <w:lang w:val="id-ID"/>
              </w:rPr>
              <w:t>" stroke-</w:t>
            </w:r>
            <w:proofErr w:type="spellStart"/>
            <w:r w:rsidRPr="00931080">
              <w:rPr>
                <w:rFonts w:cs="Arial"/>
                <w:sz w:val="19"/>
                <w:lang w:val="id-ID"/>
              </w:rPr>
              <w:t>width</w:t>
            </w:r>
            <w:proofErr w:type="spellEnd"/>
            <w:r w:rsidRPr="00931080">
              <w:rPr>
                <w:rFonts w:cs="Arial"/>
                <w:sz w:val="19"/>
                <w:lang w:val="id-ID"/>
              </w:rPr>
              <w:t xml:space="preserve">="2" </w:t>
            </w:r>
            <w:proofErr w:type="spellStart"/>
            <w:r w:rsidRPr="00931080">
              <w:rPr>
                <w:rFonts w:cs="Arial"/>
                <w:sz w:val="19"/>
                <w:lang w:val="id-ID"/>
              </w:rPr>
              <w:t>fill</w:t>
            </w:r>
            <w:proofErr w:type="spellEnd"/>
            <w:r w:rsidRPr="00931080">
              <w:rPr>
                <w:rFonts w:cs="Arial"/>
                <w:sz w:val="19"/>
                <w:lang w:val="id-ID"/>
              </w:rPr>
              <w:t>="none"/&gt;&lt;/</w:t>
            </w:r>
            <w:proofErr w:type="spellStart"/>
            <w:r w:rsidRPr="00931080">
              <w:rPr>
                <w:rFonts w:cs="Arial"/>
                <w:sz w:val="19"/>
                <w:lang w:val="id-ID"/>
              </w:rPr>
              <w:t>svg</w:t>
            </w:r>
            <w:proofErr w:type="spellEnd"/>
            <w:r w:rsidRPr="00931080">
              <w:rPr>
                <w:rFonts w:cs="Arial"/>
                <w:sz w:val="19"/>
                <w:lang w:val="id-ID"/>
              </w:rPr>
              <w:t>&gt;</w:t>
            </w:r>
          </w:p>
        </w:tc>
        <w:tc>
          <w:tcPr>
            <w:tcW w:w="2475" w:type="dxa"/>
            <w:tcMar>
              <w:top w:w="80" w:type="dxa"/>
              <w:left w:w="120" w:type="dxa"/>
              <w:bottom w:w="80" w:type="dxa"/>
              <w:right w:w="120" w:type="dxa"/>
            </w:tcMar>
            <w:vAlign w:val="center"/>
          </w:tcPr>
          <w:p w14:paraId="1165F5B5" w14:textId="77777777" w:rsidR="00827950" w:rsidRPr="00931080" w:rsidRDefault="00000000">
            <w:pPr>
              <w:spacing w:line="240" w:lineRule="auto"/>
              <w:rPr>
                <w:lang w:val="id-ID"/>
              </w:rPr>
            </w:pPr>
            <w:proofErr w:type="spellStart"/>
            <w:r w:rsidRPr="00931080">
              <w:rPr>
                <w:rFonts w:cs="Arial"/>
                <w:i/>
                <w:sz w:val="19"/>
                <w:lang w:val="id-ID"/>
              </w:rPr>
              <w:t>Entity</w:t>
            </w:r>
            <w:proofErr w:type="spellEnd"/>
          </w:p>
        </w:tc>
        <w:tc>
          <w:tcPr>
            <w:tcW w:w="2475" w:type="dxa"/>
            <w:tcMar>
              <w:top w:w="80" w:type="dxa"/>
              <w:left w:w="120" w:type="dxa"/>
              <w:bottom w:w="80" w:type="dxa"/>
              <w:right w:w="120" w:type="dxa"/>
            </w:tcMar>
            <w:vAlign w:val="center"/>
          </w:tcPr>
          <w:p w14:paraId="0F8FD522" w14:textId="77777777" w:rsidR="00827950" w:rsidRPr="00931080" w:rsidRDefault="00000000">
            <w:pPr>
              <w:spacing w:line="240" w:lineRule="auto"/>
              <w:rPr>
                <w:lang w:val="id-ID"/>
              </w:rPr>
            </w:pPr>
            <w:r w:rsidRPr="00931080">
              <w:rPr>
                <w:rFonts w:cs="Arial"/>
                <w:sz w:val="19"/>
                <w:lang w:val="id-ID"/>
              </w:rPr>
              <w:t>Objek data riil atau konseptual yang memiliki karakteristik tersendiri dalam basis data</w:t>
            </w:r>
          </w:p>
        </w:tc>
      </w:tr>
      <w:tr w:rsidR="00827950" w:rsidRPr="00931080" w14:paraId="0543E682" w14:textId="77777777">
        <w:trPr>
          <w:jc w:val="center"/>
        </w:trPr>
        <w:tc>
          <w:tcPr>
            <w:tcW w:w="2475" w:type="dxa"/>
            <w:tcMar>
              <w:top w:w="80" w:type="dxa"/>
              <w:left w:w="120" w:type="dxa"/>
              <w:bottom w:w="80" w:type="dxa"/>
              <w:right w:w="120" w:type="dxa"/>
            </w:tcMar>
            <w:vAlign w:val="center"/>
          </w:tcPr>
          <w:p w14:paraId="67C3B4E2" w14:textId="77777777" w:rsidR="00827950" w:rsidRPr="00931080" w:rsidRDefault="00000000">
            <w:pPr>
              <w:spacing w:line="240" w:lineRule="auto"/>
              <w:rPr>
                <w:lang w:val="id-ID"/>
              </w:rPr>
            </w:pPr>
            <w:r w:rsidRPr="00931080">
              <w:rPr>
                <w:rFonts w:cs="Arial"/>
                <w:sz w:val="19"/>
                <w:lang w:val="id-ID"/>
              </w:rPr>
              <w:t>&lt;</w:t>
            </w:r>
            <w:proofErr w:type="spellStart"/>
            <w:r w:rsidRPr="00931080">
              <w:rPr>
                <w:rFonts w:cs="Arial"/>
                <w:sz w:val="19"/>
                <w:lang w:val="id-ID"/>
              </w:rPr>
              <w:t>svg</w:t>
            </w:r>
            <w:proofErr w:type="spellEnd"/>
            <w:r w:rsidRPr="00931080">
              <w:rPr>
                <w:rFonts w:cs="Arial"/>
                <w:sz w:val="19"/>
                <w:lang w:val="id-ID"/>
              </w:rPr>
              <w:t xml:space="preserve"> </w:t>
            </w:r>
            <w:proofErr w:type="spellStart"/>
            <w:r w:rsidRPr="00931080">
              <w:rPr>
                <w:rFonts w:cs="Arial"/>
                <w:sz w:val="19"/>
                <w:lang w:val="id-ID"/>
              </w:rPr>
              <w:t>width</w:t>
            </w:r>
            <w:proofErr w:type="spellEnd"/>
            <w:r w:rsidRPr="00931080">
              <w:rPr>
                <w:rFonts w:cs="Arial"/>
                <w:sz w:val="19"/>
                <w:lang w:val="id-ID"/>
              </w:rPr>
              <w:t xml:space="preserve">="40" </w:t>
            </w:r>
            <w:proofErr w:type="spellStart"/>
            <w:r w:rsidRPr="00931080">
              <w:rPr>
                <w:rFonts w:cs="Arial"/>
                <w:sz w:val="19"/>
                <w:lang w:val="id-ID"/>
              </w:rPr>
              <w:t>height</w:t>
            </w:r>
            <w:proofErr w:type="spellEnd"/>
            <w:r w:rsidRPr="00931080">
              <w:rPr>
                <w:rFonts w:cs="Arial"/>
                <w:sz w:val="19"/>
                <w:lang w:val="id-ID"/>
              </w:rPr>
              <w:t xml:space="preserve">="20" </w:t>
            </w:r>
            <w:proofErr w:type="spellStart"/>
            <w:r w:rsidRPr="00931080">
              <w:rPr>
                <w:rFonts w:cs="Arial"/>
                <w:sz w:val="19"/>
                <w:lang w:val="id-ID"/>
              </w:rPr>
              <w:t>viewBox</w:t>
            </w:r>
            <w:proofErr w:type="spellEnd"/>
            <w:r w:rsidRPr="00931080">
              <w:rPr>
                <w:rFonts w:cs="Arial"/>
                <w:sz w:val="19"/>
                <w:lang w:val="id-ID"/>
              </w:rPr>
              <w:t>="0 0 40 20"&gt;&lt;</w:t>
            </w:r>
            <w:proofErr w:type="spellStart"/>
            <w:r w:rsidRPr="00931080">
              <w:rPr>
                <w:rFonts w:cs="Arial"/>
                <w:sz w:val="19"/>
                <w:lang w:val="id-ID"/>
              </w:rPr>
              <w:t>ellipse</w:t>
            </w:r>
            <w:proofErr w:type="spellEnd"/>
            <w:r w:rsidRPr="00931080">
              <w:rPr>
                <w:rFonts w:cs="Arial"/>
                <w:sz w:val="19"/>
                <w:lang w:val="id-ID"/>
              </w:rPr>
              <w:t xml:space="preserve"> cx="20" </w:t>
            </w:r>
            <w:proofErr w:type="spellStart"/>
            <w:r w:rsidRPr="00931080">
              <w:rPr>
                <w:rFonts w:cs="Arial"/>
                <w:sz w:val="19"/>
                <w:lang w:val="id-ID"/>
              </w:rPr>
              <w:t>cy</w:t>
            </w:r>
            <w:proofErr w:type="spellEnd"/>
            <w:r w:rsidRPr="00931080">
              <w:rPr>
                <w:rFonts w:cs="Arial"/>
                <w:sz w:val="19"/>
                <w:lang w:val="id-ID"/>
              </w:rPr>
              <w:t xml:space="preserve">="10" </w:t>
            </w:r>
            <w:proofErr w:type="spellStart"/>
            <w:r w:rsidRPr="00931080">
              <w:rPr>
                <w:rFonts w:cs="Arial"/>
                <w:sz w:val="19"/>
                <w:lang w:val="id-ID"/>
              </w:rPr>
              <w:t>rx</w:t>
            </w:r>
            <w:proofErr w:type="spellEnd"/>
            <w:r w:rsidRPr="00931080">
              <w:rPr>
                <w:rFonts w:cs="Arial"/>
                <w:sz w:val="19"/>
                <w:lang w:val="id-ID"/>
              </w:rPr>
              <w:t xml:space="preserve">="18" </w:t>
            </w:r>
            <w:proofErr w:type="spellStart"/>
            <w:r w:rsidRPr="00931080">
              <w:rPr>
                <w:rFonts w:cs="Arial"/>
                <w:sz w:val="19"/>
                <w:lang w:val="id-ID"/>
              </w:rPr>
              <w:t>ry</w:t>
            </w:r>
            <w:proofErr w:type="spellEnd"/>
            <w:r w:rsidRPr="00931080">
              <w:rPr>
                <w:rFonts w:cs="Arial"/>
                <w:sz w:val="19"/>
                <w:lang w:val="id-ID"/>
              </w:rPr>
              <w:t>="8" stroke="</w:t>
            </w:r>
            <w:proofErr w:type="spellStart"/>
            <w:r w:rsidRPr="00931080">
              <w:rPr>
                <w:rFonts w:cs="Arial"/>
                <w:sz w:val="19"/>
                <w:lang w:val="id-ID"/>
              </w:rPr>
              <w:t>currentColor</w:t>
            </w:r>
            <w:proofErr w:type="spellEnd"/>
            <w:r w:rsidRPr="00931080">
              <w:rPr>
                <w:rFonts w:cs="Arial"/>
                <w:sz w:val="19"/>
                <w:lang w:val="id-ID"/>
              </w:rPr>
              <w:t>" stroke-</w:t>
            </w:r>
            <w:proofErr w:type="spellStart"/>
            <w:r w:rsidRPr="00931080">
              <w:rPr>
                <w:rFonts w:cs="Arial"/>
                <w:sz w:val="19"/>
                <w:lang w:val="id-ID"/>
              </w:rPr>
              <w:t>width</w:t>
            </w:r>
            <w:proofErr w:type="spellEnd"/>
            <w:r w:rsidRPr="00931080">
              <w:rPr>
                <w:rFonts w:cs="Arial"/>
                <w:sz w:val="19"/>
                <w:lang w:val="id-ID"/>
              </w:rPr>
              <w:t xml:space="preserve">="2" </w:t>
            </w:r>
            <w:proofErr w:type="spellStart"/>
            <w:r w:rsidRPr="00931080">
              <w:rPr>
                <w:rFonts w:cs="Arial"/>
                <w:sz w:val="19"/>
                <w:lang w:val="id-ID"/>
              </w:rPr>
              <w:t>fill</w:t>
            </w:r>
            <w:proofErr w:type="spellEnd"/>
            <w:r w:rsidRPr="00931080">
              <w:rPr>
                <w:rFonts w:cs="Arial"/>
                <w:sz w:val="19"/>
                <w:lang w:val="id-ID"/>
              </w:rPr>
              <w:t>="none"/&gt;&lt;/</w:t>
            </w:r>
            <w:proofErr w:type="spellStart"/>
            <w:r w:rsidRPr="00931080">
              <w:rPr>
                <w:rFonts w:cs="Arial"/>
                <w:sz w:val="19"/>
                <w:lang w:val="id-ID"/>
              </w:rPr>
              <w:t>svg</w:t>
            </w:r>
            <w:proofErr w:type="spellEnd"/>
            <w:r w:rsidRPr="00931080">
              <w:rPr>
                <w:rFonts w:cs="Arial"/>
                <w:sz w:val="19"/>
                <w:lang w:val="id-ID"/>
              </w:rPr>
              <w:t>&gt;</w:t>
            </w:r>
          </w:p>
        </w:tc>
        <w:tc>
          <w:tcPr>
            <w:tcW w:w="2475" w:type="dxa"/>
            <w:tcMar>
              <w:top w:w="80" w:type="dxa"/>
              <w:left w:w="120" w:type="dxa"/>
              <w:bottom w:w="80" w:type="dxa"/>
              <w:right w:w="120" w:type="dxa"/>
            </w:tcMar>
            <w:vAlign w:val="center"/>
          </w:tcPr>
          <w:p w14:paraId="59FF3B2F" w14:textId="77777777" w:rsidR="00827950" w:rsidRPr="00931080" w:rsidRDefault="00000000">
            <w:pPr>
              <w:spacing w:line="240" w:lineRule="auto"/>
              <w:rPr>
                <w:lang w:val="id-ID"/>
              </w:rPr>
            </w:pPr>
            <w:proofErr w:type="spellStart"/>
            <w:r w:rsidRPr="00931080">
              <w:rPr>
                <w:rFonts w:cs="Arial"/>
                <w:i/>
                <w:sz w:val="19"/>
                <w:lang w:val="id-ID"/>
              </w:rPr>
              <w:t>Attribute</w:t>
            </w:r>
            <w:proofErr w:type="spellEnd"/>
          </w:p>
        </w:tc>
        <w:tc>
          <w:tcPr>
            <w:tcW w:w="2475" w:type="dxa"/>
            <w:tcMar>
              <w:top w:w="80" w:type="dxa"/>
              <w:left w:w="120" w:type="dxa"/>
              <w:bottom w:w="80" w:type="dxa"/>
              <w:right w:w="120" w:type="dxa"/>
            </w:tcMar>
            <w:vAlign w:val="center"/>
          </w:tcPr>
          <w:p w14:paraId="2F8E684C" w14:textId="77777777" w:rsidR="00827950" w:rsidRPr="00931080" w:rsidRDefault="00000000">
            <w:pPr>
              <w:spacing w:line="240" w:lineRule="auto"/>
              <w:rPr>
                <w:lang w:val="id-ID"/>
              </w:rPr>
            </w:pPr>
            <w:r w:rsidRPr="00931080">
              <w:rPr>
                <w:rFonts w:cs="Arial"/>
                <w:sz w:val="19"/>
                <w:lang w:val="id-ID"/>
              </w:rPr>
              <w:t>Properti atau karakteristik spesifik yang mendeskripsikan suatu entitas</w:t>
            </w:r>
          </w:p>
        </w:tc>
      </w:tr>
      <w:tr w:rsidR="00827950" w:rsidRPr="00931080" w14:paraId="49729330" w14:textId="77777777">
        <w:trPr>
          <w:jc w:val="center"/>
        </w:trPr>
        <w:tc>
          <w:tcPr>
            <w:tcW w:w="2475" w:type="dxa"/>
            <w:tcMar>
              <w:top w:w="80" w:type="dxa"/>
              <w:left w:w="120" w:type="dxa"/>
              <w:bottom w:w="80" w:type="dxa"/>
              <w:right w:w="120" w:type="dxa"/>
            </w:tcMar>
            <w:vAlign w:val="center"/>
          </w:tcPr>
          <w:p w14:paraId="18EEB3DD" w14:textId="77777777" w:rsidR="00827950" w:rsidRPr="00931080" w:rsidRDefault="00000000">
            <w:pPr>
              <w:spacing w:line="240" w:lineRule="auto"/>
              <w:rPr>
                <w:lang w:val="id-ID"/>
              </w:rPr>
            </w:pPr>
            <w:r w:rsidRPr="00931080">
              <w:rPr>
                <w:rFonts w:cs="Arial"/>
                <w:sz w:val="19"/>
                <w:lang w:val="id-ID"/>
              </w:rPr>
              <w:t>&lt;</w:t>
            </w:r>
            <w:proofErr w:type="spellStart"/>
            <w:r w:rsidRPr="00931080">
              <w:rPr>
                <w:rFonts w:cs="Arial"/>
                <w:sz w:val="19"/>
                <w:lang w:val="id-ID"/>
              </w:rPr>
              <w:t>svg</w:t>
            </w:r>
            <w:proofErr w:type="spellEnd"/>
            <w:r w:rsidRPr="00931080">
              <w:rPr>
                <w:rFonts w:cs="Arial"/>
                <w:sz w:val="19"/>
                <w:lang w:val="id-ID"/>
              </w:rPr>
              <w:t xml:space="preserve"> </w:t>
            </w:r>
            <w:proofErr w:type="spellStart"/>
            <w:r w:rsidRPr="00931080">
              <w:rPr>
                <w:rFonts w:cs="Arial"/>
                <w:sz w:val="19"/>
                <w:lang w:val="id-ID"/>
              </w:rPr>
              <w:t>width</w:t>
            </w:r>
            <w:proofErr w:type="spellEnd"/>
            <w:r w:rsidRPr="00931080">
              <w:rPr>
                <w:rFonts w:cs="Arial"/>
                <w:sz w:val="19"/>
                <w:lang w:val="id-ID"/>
              </w:rPr>
              <w:t xml:space="preserve">="30" </w:t>
            </w:r>
            <w:proofErr w:type="spellStart"/>
            <w:r w:rsidRPr="00931080">
              <w:rPr>
                <w:rFonts w:cs="Arial"/>
                <w:sz w:val="19"/>
                <w:lang w:val="id-ID"/>
              </w:rPr>
              <w:t>height</w:t>
            </w:r>
            <w:proofErr w:type="spellEnd"/>
            <w:r w:rsidRPr="00931080">
              <w:rPr>
                <w:rFonts w:cs="Arial"/>
                <w:sz w:val="19"/>
                <w:lang w:val="id-ID"/>
              </w:rPr>
              <w:t xml:space="preserve">="20" </w:t>
            </w:r>
            <w:proofErr w:type="spellStart"/>
            <w:r w:rsidRPr="00931080">
              <w:rPr>
                <w:rFonts w:cs="Arial"/>
                <w:sz w:val="19"/>
                <w:lang w:val="id-ID"/>
              </w:rPr>
              <w:t>viewBox</w:t>
            </w:r>
            <w:proofErr w:type="spellEnd"/>
            <w:r w:rsidRPr="00931080">
              <w:rPr>
                <w:rFonts w:cs="Arial"/>
                <w:sz w:val="19"/>
                <w:lang w:val="id-ID"/>
              </w:rPr>
              <w:t>="0 0 30 20"&gt;&lt;</w:t>
            </w:r>
            <w:proofErr w:type="spellStart"/>
            <w:r w:rsidRPr="00931080">
              <w:rPr>
                <w:rFonts w:cs="Arial"/>
                <w:sz w:val="19"/>
                <w:lang w:val="id-ID"/>
              </w:rPr>
              <w:t>polygon</w:t>
            </w:r>
            <w:proofErr w:type="spellEnd"/>
            <w:r w:rsidRPr="00931080">
              <w:rPr>
                <w:rFonts w:cs="Arial"/>
                <w:sz w:val="19"/>
                <w:lang w:val="id-ID"/>
              </w:rPr>
              <w:t xml:space="preserve"> </w:t>
            </w:r>
            <w:proofErr w:type="spellStart"/>
            <w:r w:rsidRPr="00931080">
              <w:rPr>
                <w:rFonts w:cs="Arial"/>
                <w:sz w:val="19"/>
                <w:lang w:val="id-ID"/>
              </w:rPr>
              <w:t>points</w:t>
            </w:r>
            <w:proofErr w:type="spellEnd"/>
            <w:r w:rsidRPr="00931080">
              <w:rPr>
                <w:rFonts w:cs="Arial"/>
                <w:sz w:val="19"/>
                <w:lang w:val="id-ID"/>
              </w:rPr>
              <w:t>="15,2 27,10 15,18 3,10" stroke="</w:t>
            </w:r>
            <w:proofErr w:type="spellStart"/>
            <w:r w:rsidRPr="00931080">
              <w:rPr>
                <w:rFonts w:cs="Arial"/>
                <w:sz w:val="19"/>
                <w:lang w:val="id-ID"/>
              </w:rPr>
              <w:t>currentColor</w:t>
            </w:r>
            <w:proofErr w:type="spellEnd"/>
            <w:r w:rsidRPr="00931080">
              <w:rPr>
                <w:rFonts w:cs="Arial"/>
                <w:sz w:val="19"/>
                <w:lang w:val="id-ID"/>
              </w:rPr>
              <w:t>" stroke-</w:t>
            </w:r>
            <w:proofErr w:type="spellStart"/>
            <w:r w:rsidRPr="00931080">
              <w:rPr>
                <w:rFonts w:cs="Arial"/>
                <w:sz w:val="19"/>
                <w:lang w:val="id-ID"/>
              </w:rPr>
              <w:t>width</w:t>
            </w:r>
            <w:proofErr w:type="spellEnd"/>
            <w:r w:rsidRPr="00931080">
              <w:rPr>
                <w:rFonts w:cs="Arial"/>
                <w:sz w:val="19"/>
                <w:lang w:val="id-ID"/>
              </w:rPr>
              <w:t xml:space="preserve">="2" </w:t>
            </w:r>
            <w:proofErr w:type="spellStart"/>
            <w:r w:rsidRPr="00931080">
              <w:rPr>
                <w:rFonts w:cs="Arial"/>
                <w:sz w:val="19"/>
                <w:lang w:val="id-ID"/>
              </w:rPr>
              <w:t>fill</w:t>
            </w:r>
            <w:proofErr w:type="spellEnd"/>
            <w:r w:rsidRPr="00931080">
              <w:rPr>
                <w:rFonts w:cs="Arial"/>
                <w:sz w:val="19"/>
                <w:lang w:val="id-ID"/>
              </w:rPr>
              <w:t>="none"/&gt;&lt;/</w:t>
            </w:r>
            <w:proofErr w:type="spellStart"/>
            <w:r w:rsidRPr="00931080">
              <w:rPr>
                <w:rFonts w:cs="Arial"/>
                <w:sz w:val="19"/>
                <w:lang w:val="id-ID"/>
              </w:rPr>
              <w:t>svg</w:t>
            </w:r>
            <w:proofErr w:type="spellEnd"/>
            <w:r w:rsidRPr="00931080">
              <w:rPr>
                <w:rFonts w:cs="Arial"/>
                <w:sz w:val="19"/>
                <w:lang w:val="id-ID"/>
              </w:rPr>
              <w:t>&gt;</w:t>
            </w:r>
          </w:p>
        </w:tc>
        <w:tc>
          <w:tcPr>
            <w:tcW w:w="2475" w:type="dxa"/>
            <w:tcMar>
              <w:top w:w="80" w:type="dxa"/>
              <w:left w:w="120" w:type="dxa"/>
              <w:bottom w:w="80" w:type="dxa"/>
              <w:right w:w="120" w:type="dxa"/>
            </w:tcMar>
            <w:vAlign w:val="center"/>
          </w:tcPr>
          <w:p w14:paraId="1876E653" w14:textId="77777777" w:rsidR="00827950" w:rsidRPr="00931080" w:rsidRDefault="00000000">
            <w:pPr>
              <w:spacing w:line="240" w:lineRule="auto"/>
              <w:rPr>
                <w:lang w:val="id-ID"/>
              </w:rPr>
            </w:pPr>
            <w:proofErr w:type="spellStart"/>
            <w:r w:rsidRPr="00931080">
              <w:rPr>
                <w:rFonts w:cs="Arial"/>
                <w:i/>
                <w:sz w:val="19"/>
                <w:lang w:val="id-ID"/>
              </w:rPr>
              <w:t>Relationship</w:t>
            </w:r>
            <w:proofErr w:type="spellEnd"/>
          </w:p>
        </w:tc>
        <w:tc>
          <w:tcPr>
            <w:tcW w:w="2475" w:type="dxa"/>
            <w:tcMar>
              <w:top w:w="80" w:type="dxa"/>
              <w:left w:w="120" w:type="dxa"/>
              <w:bottom w:w="80" w:type="dxa"/>
              <w:right w:w="120" w:type="dxa"/>
            </w:tcMar>
            <w:vAlign w:val="center"/>
          </w:tcPr>
          <w:p w14:paraId="246ECB1B" w14:textId="77777777" w:rsidR="00827950" w:rsidRPr="00931080" w:rsidRDefault="00000000">
            <w:pPr>
              <w:spacing w:line="240" w:lineRule="auto"/>
              <w:rPr>
                <w:lang w:val="id-ID"/>
              </w:rPr>
            </w:pPr>
            <w:r w:rsidRPr="00931080">
              <w:rPr>
                <w:rFonts w:cs="Arial"/>
                <w:sz w:val="19"/>
                <w:lang w:val="id-ID"/>
              </w:rPr>
              <w:t>Keterhubungan logis antara dua entitas atau lebih di dalam sistem basis data</w:t>
            </w:r>
          </w:p>
        </w:tc>
      </w:tr>
      <w:tr w:rsidR="00827950" w:rsidRPr="00931080" w14:paraId="26877F3F" w14:textId="77777777">
        <w:trPr>
          <w:jc w:val="center"/>
        </w:trPr>
        <w:tc>
          <w:tcPr>
            <w:tcW w:w="2475" w:type="dxa"/>
            <w:tcMar>
              <w:top w:w="80" w:type="dxa"/>
              <w:left w:w="120" w:type="dxa"/>
              <w:bottom w:w="80" w:type="dxa"/>
              <w:right w:w="120" w:type="dxa"/>
            </w:tcMar>
            <w:vAlign w:val="center"/>
          </w:tcPr>
          <w:p w14:paraId="4B85841C" w14:textId="77777777" w:rsidR="00827950" w:rsidRPr="00931080" w:rsidRDefault="00000000">
            <w:pPr>
              <w:spacing w:line="240" w:lineRule="auto"/>
              <w:rPr>
                <w:lang w:val="id-ID"/>
              </w:rPr>
            </w:pPr>
            <w:r w:rsidRPr="00931080">
              <w:rPr>
                <w:rFonts w:cs="Arial"/>
                <w:sz w:val="19"/>
                <w:lang w:val="id-ID"/>
              </w:rPr>
              <w:t>&lt;</w:t>
            </w:r>
            <w:proofErr w:type="spellStart"/>
            <w:r w:rsidRPr="00931080">
              <w:rPr>
                <w:rFonts w:cs="Arial"/>
                <w:sz w:val="19"/>
                <w:lang w:val="id-ID"/>
              </w:rPr>
              <w:t>svg</w:t>
            </w:r>
            <w:proofErr w:type="spellEnd"/>
            <w:r w:rsidRPr="00931080">
              <w:rPr>
                <w:rFonts w:cs="Arial"/>
                <w:sz w:val="19"/>
                <w:lang w:val="id-ID"/>
              </w:rPr>
              <w:t xml:space="preserve"> </w:t>
            </w:r>
            <w:proofErr w:type="spellStart"/>
            <w:r w:rsidRPr="00931080">
              <w:rPr>
                <w:rFonts w:cs="Arial"/>
                <w:sz w:val="19"/>
                <w:lang w:val="id-ID"/>
              </w:rPr>
              <w:t>width</w:t>
            </w:r>
            <w:proofErr w:type="spellEnd"/>
            <w:r w:rsidRPr="00931080">
              <w:rPr>
                <w:rFonts w:cs="Arial"/>
                <w:sz w:val="19"/>
                <w:lang w:val="id-ID"/>
              </w:rPr>
              <w:t xml:space="preserve">="40" </w:t>
            </w:r>
            <w:proofErr w:type="spellStart"/>
            <w:r w:rsidRPr="00931080">
              <w:rPr>
                <w:rFonts w:cs="Arial"/>
                <w:sz w:val="19"/>
                <w:lang w:val="id-ID"/>
              </w:rPr>
              <w:t>height</w:t>
            </w:r>
            <w:proofErr w:type="spellEnd"/>
            <w:r w:rsidRPr="00931080">
              <w:rPr>
                <w:rFonts w:cs="Arial"/>
                <w:sz w:val="19"/>
                <w:lang w:val="id-ID"/>
              </w:rPr>
              <w:t xml:space="preserve">="20" </w:t>
            </w:r>
            <w:proofErr w:type="spellStart"/>
            <w:r w:rsidRPr="00931080">
              <w:rPr>
                <w:rFonts w:cs="Arial"/>
                <w:sz w:val="19"/>
                <w:lang w:val="id-ID"/>
              </w:rPr>
              <w:t>viewBox</w:t>
            </w:r>
            <w:proofErr w:type="spellEnd"/>
            <w:r w:rsidRPr="00931080">
              <w:rPr>
                <w:rFonts w:cs="Arial"/>
                <w:sz w:val="19"/>
                <w:lang w:val="id-ID"/>
              </w:rPr>
              <w:t>="0 0 40 20"&gt;&lt;</w:t>
            </w:r>
            <w:proofErr w:type="spellStart"/>
            <w:r w:rsidRPr="00931080">
              <w:rPr>
                <w:rFonts w:cs="Arial"/>
                <w:sz w:val="19"/>
                <w:lang w:val="id-ID"/>
              </w:rPr>
              <w:t>line</w:t>
            </w:r>
            <w:proofErr w:type="spellEnd"/>
            <w:r w:rsidRPr="00931080">
              <w:rPr>
                <w:rFonts w:cs="Arial"/>
                <w:sz w:val="19"/>
                <w:lang w:val="id-ID"/>
              </w:rPr>
              <w:t xml:space="preserve"> x1="2" y1="10" x2="38" y2="10" stroke="</w:t>
            </w:r>
            <w:proofErr w:type="spellStart"/>
            <w:r w:rsidRPr="00931080">
              <w:rPr>
                <w:rFonts w:cs="Arial"/>
                <w:sz w:val="19"/>
                <w:lang w:val="id-ID"/>
              </w:rPr>
              <w:t>currentColor</w:t>
            </w:r>
            <w:proofErr w:type="spellEnd"/>
            <w:r w:rsidRPr="00931080">
              <w:rPr>
                <w:rFonts w:cs="Arial"/>
                <w:sz w:val="19"/>
                <w:lang w:val="id-ID"/>
              </w:rPr>
              <w:t>" stroke-</w:t>
            </w:r>
            <w:proofErr w:type="spellStart"/>
            <w:r w:rsidRPr="00931080">
              <w:rPr>
                <w:rFonts w:cs="Arial"/>
                <w:sz w:val="19"/>
                <w:lang w:val="id-ID"/>
              </w:rPr>
              <w:t>width</w:t>
            </w:r>
            <w:proofErr w:type="spellEnd"/>
            <w:r w:rsidRPr="00931080">
              <w:rPr>
                <w:rFonts w:cs="Arial"/>
                <w:sz w:val="19"/>
                <w:lang w:val="id-ID"/>
              </w:rPr>
              <w:t>="2"/&gt;&lt;/</w:t>
            </w:r>
            <w:proofErr w:type="spellStart"/>
            <w:r w:rsidRPr="00931080">
              <w:rPr>
                <w:rFonts w:cs="Arial"/>
                <w:sz w:val="19"/>
                <w:lang w:val="id-ID"/>
              </w:rPr>
              <w:t>svg</w:t>
            </w:r>
            <w:proofErr w:type="spellEnd"/>
            <w:r w:rsidRPr="00931080">
              <w:rPr>
                <w:rFonts w:cs="Arial"/>
                <w:sz w:val="19"/>
                <w:lang w:val="id-ID"/>
              </w:rPr>
              <w:t>&gt;</w:t>
            </w:r>
          </w:p>
        </w:tc>
        <w:tc>
          <w:tcPr>
            <w:tcW w:w="2475" w:type="dxa"/>
            <w:tcMar>
              <w:top w:w="80" w:type="dxa"/>
              <w:left w:w="120" w:type="dxa"/>
              <w:bottom w:w="80" w:type="dxa"/>
              <w:right w:w="120" w:type="dxa"/>
            </w:tcMar>
            <w:vAlign w:val="center"/>
          </w:tcPr>
          <w:p w14:paraId="5C2A00AF" w14:textId="77777777" w:rsidR="00827950" w:rsidRPr="00931080" w:rsidRDefault="00000000">
            <w:pPr>
              <w:spacing w:line="240" w:lineRule="auto"/>
              <w:rPr>
                <w:lang w:val="id-ID"/>
              </w:rPr>
            </w:pPr>
            <w:r w:rsidRPr="00931080">
              <w:rPr>
                <w:rFonts w:cs="Arial"/>
                <w:i/>
                <w:sz w:val="19"/>
                <w:lang w:val="id-ID"/>
              </w:rPr>
              <w:t xml:space="preserve">Line / </w:t>
            </w:r>
            <w:proofErr w:type="spellStart"/>
            <w:r w:rsidRPr="00931080">
              <w:rPr>
                <w:rFonts w:cs="Arial"/>
                <w:i/>
                <w:sz w:val="19"/>
                <w:lang w:val="id-ID"/>
              </w:rPr>
              <w:t>Connector</w:t>
            </w:r>
            <w:proofErr w:type="spellEnd"/>
          </w:p>
        </w:tc>
        <w:tc>
          <w:tcPr>
            <w:tcW w:w="2475" w:type="dxa"/>
            <w:tcMar>
              <w:top w:w="80" w:type="dxa"/>
              <w:left w:w="120" w:type="dxa"/>
              <w:bottom w:w="80" w:type="dxa"/>
              <w:right w:w="120" w:type="dxa"/>
            </w:tcMar>
            <w:vAlign w:val="center"/>
          </w:tcPr>
          <w:p w14:paraId="52692399" w14:textId="77777777" w:rsidR="00827950" w:rsidRPr="00931080" w:rsidRDefault="00000000">
            <w:pPr>
              <w:spacing w:line="240" w:lineRule="auto"/>
              <w:rPr>
                <w:lang w:val="id-ID"/>
              </w:rPr>
            </w:pPr>
            <w:r w:rsidRPr="00931080">
              <w:rPr>
                <w:rFonts w:cs="Arial"/>
                <w:sz w:val="19"/>
                <w:lang w:val="id-ID"/>
              </w:rPr>
              <w:t>Garis penghubung yang mengaitkan entitas dengan atribut maupun relasinya</w:t>
            </w:r>
          </w:p>
        </w:tc>
      </w:tr>
    </w:tbl>
    <w:p w14:paraId="3729657C" w14:textId="77777777" w:rsidR="00827950" w:rsidRPr="00931080" w:rsidRDefault="00827950">
      <w:pPr>
        <w:spacing w:after="80"/>
        <w:rPr>
          <w:lang w:val="id-ID"/>
        </w:rPr>
      </w:pPr>
    </w:p>
    <w:p w14:paraId="4A271878" w14:textId="77777777" w:rsidR="00827950" w:rsidRPr="00931080" w:rsidRDefault="00000000">
      <w:pPr>
        <w:pStyle w:val="Heading3"/>
        <w:rPr>
          <w:lang w:val="id-ID"/>
        </w:rPr>
      </w:pPr>
      <w:bookmarkStart w:id="20" w:name="_Toc238172151"/>
      <w:r w:rsidRPr="00931080">
        <w:rPr>
          <w:rFonts w:ascii="Arial" w:hAnsi="Arial" w:cs="Arial"/>
          <w:lang w:val="id-ID"/>
        </w:rPr>
        <w:lastRenderedPageBreak/>
        <w:t xml:space="preserve">1.6.6 Ruang Lingkup Penelitian Sistem Informasi (Design </w:t>
      </w:r>
      <w:proofErr w:type="spellStart"/>
      <w:r w:rsidRPr="00931080">
        <w:rPr>
          <w:rFonts w:ascii="Arial" w:hAnsi="Arial" w:cs="Arial"/>
          <w:lang w:val="id-ID"/>
        </w:rPr>
        <w:t>Science</w:t>
      </w:r>
      <w:proofErr w:type="spellEnd"/>
      <w:r w:rsidRPr="00931080">
        <w:rPr>
          <w:rFonts w:ascii="Arial" w:hAnsi="Arial" w:cs="Arial"/>
          <w:lang w:val="id-ID"/>
        </w:rPr>
        <w:t xml:space="preserve"> </w:t>
      </w:r>
      <w:proofErr w:type="spellStart"/>
      <w:r w:rsidRPr="00931080">
        <w:rPr>
          <w:rFonts w:ascii="Arial" w:hAnsi="Arial" w:cs="Arial"/>
          <w:lang w:val="id-ID"/>
        </w:rPr>
        <w:t>Research</w:t>
      </w:r>
      <w:proofErr w:type="spellEnd"/>
      <w:r w:rsidRPr="00931080">
        <w:rPr>
          <w:rFonts w:ascii="Arial" w:hAnsi="Arial" w:cs="Arial"/>
          <w:lang w:val="id-ID"/>
        </w:rPr>
        <w:t>)</w:t>
      </w:r>
      <w:bookmarkEnd w:id="20"/>
    </w:p>
    <w:p w14:paraId="58E285F0" w14:textId="77777777" w:rsidR="00827950" w:rsidRPr="00931080" w:rsidRDefault="00000000">
      <w:pPr>
        <w:spacing w:after="80"/>
        <w:jc w:val="both"/>
        <w:rPr>
          <w:lang w:val="id-ID"/>
        </w:rPr>
      </w:pPr>
      <w:r w:rsidRPr="00931080">
        <w:rPr>
          <w:rFonts w:cs="Arial"/>
          <w:lang w:val="id-ID"/>
        </w:rPr>
        <w:t xml:space="preserve">Kerangka kerja </w:t>
      </w:r>
      <w:r w:rsidRPr="00931080">
        <w:rPr>
          <w:rFonts w:cs="Arial"/>
          <w:i/>
          <w:lang w:val="id-ID"/>
        </w:rPr>
        <w:t xml:space="preserve">Design </w:t>
      </w:r>
      <w:proofErr w:type="spellStart"/>
      <w:r w:rsidRPr="00931080">
        <w:rPr>
          <w:rFonts w:cs="Arial"/>
          <w:i/>
          <w:lang w:val="id-ID"/>
        </w:rPr>
        <w:t>Science</w:t>
      </w:r>
      <w:proofErr w:type="spellEnd"/>
      <w:r w:rsidRPr="00931080">
        <w:rPr>
          <w:rFonts w:cs="Arial"/>
          <w:i/>
          <w:lang w:val="id-ID"/>
        </w:rPr>
        <w:t xml:space="preserve"> </w:t>
      </w:r>
      <w:proofErr w:type="spellStart"/>
      <w:r w:rsidRPr="00931080">
        <w:rPr>
          <w:rFonts w:cs="Arial"/>
          <w:i/>
          <w:lang w:val="id-ID"/>
        </w:rPr>
        <w:t>Research</w:t>
      </w:r>
      <w:proofErr w:type="spellEnd"/>
      <w:r w:rsidRPr="00931080">
        <w:rPr>
          <w:rFonts w:cs="Arial"/>
          <w:lang w:val="id-ID"/>
        </w:rPr>
        <w:t xml:space="preserve"> (DSR) dalam bidang Sistem Informasi berfokus pada penciptaan dan evaluasi artefak teknologi informasi yang inovatif untuk memecahkan permasalahan manajerial dan organisasi yang nyata (</w:t>
      </w:r>
      <w:proofErr w:type="spellStart"/>
      <w:r w:rsidRPr="00931080">
        <w:rPr>
          <w:rFonts w:cs="Arial"/>
          <w:lang w:val="id-ID"/>
        </w:rPr>
        <w:t>Hevner</w:t>
      </w:r>
      <w:proofErr w:type="spellEnd"/>
      <w:r w:rsidRPr="00931080">
        <w:rPr>
          <w:rFonts w:cs="Arial"/>
          <w:lang w:val="id-ID"/>
        </w:rPr>
        <w:t xml:space="preserve"> </w:t>
      </w:r>
      <w:proofErr w:type="spellStart"/>
      <w:r w:rsidRPr="00931080">
        <w:rPr>
          <w:rFonts w:cs="Arial"/>
          <w:lang w:val="id-ID"/>
        </w:rPr>
        <w:t>et</w:t>
      </w:r>
      <w:proofErr w:type="spellEnd"/>
      <w:r w:rsidRPr="00931080">
        <w:rPr>
          <w:rFonts w:cs="Arial"/>
          <w:lang w:val="id-ID"/>
        </w:rPr>
        <w:t xml:space="preserve"> </w:t>
      </w:r>
      <w:proofErr w:type="spellStart"/>
      <w:r w:rsidRPr="00931080">
        <w:rPr>
          <w:rFonts w:cs="Arial"/>
          <w:lang w:val="id-ID"/>
        </w:rPr>
        <w:t>al.</w:t>
      </w:r>
      <w:proofErr w:type="spellEnd"/>
      <w:r w:rsidRPr="00931080">
        <w:rPr>
          <w:rFonts w:cs="Arial"/>
          <w:lang w:val="id-ID"/>
        </w:rPr>
        <w:t>, 2004).</w:t>
      </w:r>
    </w:p>
    <w:p w14:paraId="053939EF" w14:textId="77777777" w:rsidR="00827950" w:rsidRPr="00931080" w:rsidRDefault="00000000">
      <w:pPr>
        <w:spacing w:before="160" w:after="80"/>
        <w:jc w:val="center"/>
        <w:rPr>
          <w:lang w:val="id-ID"/>
        </w:rPr>
      </w:pPr>
      <w:r w:rsidRPr="00931080">
        <w:rPr>
          <w:noProof/>
          <w:lang w:val="id-ID"/>
        </w:rPr>
        <w:drawing>
          <wp:inline distT="0" distB="0" distL="0" distR="0" wp14:anchorId="0D1F2392" wp14:editId="7EA45494">
            <wp:extent cx="4667901" cy="32198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png"/>
                    <pic:cNvPicPr/>
                  </pic:nvPicPr>
                  <pic:blipFill>
                    <a:blip r:embed="rId7"/>
                    <a:stretch>
                      <a:fillRect/>
                    </a:stretch>
                  </pic:blipFill>
                  <pic:spPr>
                    <a:xfrm>
                      <a:off x="0" y="0"/>
                      <a:ext cx="4667901" cy="3219899"/>
                    </a:xfrm>
                    <a:prstGeom prst="rect">
                      <a:avLst/>
                    </a:prstGeom>
                  </pic:spPr>
                </pic:pic>
              </a:graphicData>
            </a:graphic>
          </wp:inline>
        </w:drawing>
      </w:r>
    </w:p>
    <w:p w14:paraId="7F702EF5" w14:textId="77777777" w:rsidR="00827950" w:rsidRPr="00931080" w:rsidRDefault="00000000">
      <w:pPr>
        <w:pStyle w:val="Caption"/>
        <w:spacing w:before="40" w:after="200"/>
        <w:jc w:val="center"/>
        <w:rPr>
          <w:lang w:val="id-ID"/>
        </w:rPr>
      </w:pPr>
      <w:bookmarkStart w:id="21" w:name="_Toc238172178"/>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1</w:t>
      </w:r>
      <w:r w:rsidRPr="00931080">
        <w:rPr>
          <w:lang w:val="id-ID"/>
        </w:rPr>
        <w:fldChar w:fldCharType="end"/>
      </w:r>
      <w:r w:rsidRPr="00931080">
        <w:rPr>
          <w:rFonts w:cs="Arial"/>
          <w:lang w:val="id-ID"/>
        </w:rPr>
        <w:t xml:space="preserve">. </w:t>
      </w:r>
      <w:r w:rsidRPr="00931080">
        <w:rPr>
          <w:rFonts w:cs="Arial"/>
          <w:b w:val="0"/>
          <w:lang w:val="id-ID"/>
        </w:rPr>
        <w:t xml:space="preserve">Kerangka </w:t>
      </w:r>
      <w:r w:rsidRPr="00931080">
        <w:rPr>
          <w:rFonts w:cs="Arial"/>
          <w:b w:val="0"/>
          <w:i/>
          <w:lang w:val="id-ID"/>
        </w:rPr>
        <w:t xml:space="preserve">Design </w:t>
      </w:r>
      <w:proofErr w:type="spellStart"/>
      <w:r w:rsidRPr="00931080">
        <w:rPr>
          <w:rFonts w:cs="Arial"/>
          <w:b w:val="0"/>
          <w:i/>
          <w:lang w:val="id-ID"/>
        </w:rPr>
        <w:t>Science</w:t>
      </w:r>
      <w:proofErr w:type="spellEnd"/>
      <w:r w:rsidRPr="00931080">
        <w:rPr>
          <w:rFonts w:cs="Arial"/>
          <w:b w:val="0"/>
          <w:i/>
          <w:lang w:val="id-ID"/>
        </w:rPr>
        <w:t xml:space="preserve"> </w:t>
      </w:r>
      <w:proofErr w:type="spellStart"/>
      <w:r w:rsidRPr="00931080">
        <w:rPr>
          <w:rFonts w:cs="Arial"/>
          <w:b w:val="0"/>
          <w:i/>
          <w:lang w:val="id-ID"/>
        </w:rPr>
        <w:t>Research</w:t>
      </w:r>
      <w:bookmarkEnd w:id="21"/>
      <w:proofErr w:type="spellEnd"/>
    </w:p>
    <w:p w14:paraId="0DC6627F" w14:textId="77777777" w:rsidR="00827950" w:rsidRPr="00931080" w:rsidRDefault="00000000">
      <w:pPr>
        <w:spacing w:after="80"/>
        <w:ind w:firstLine="709"/>
        <w:jc w:val="both"/>
        <w:rPr>
          <w:lang w:val="id-ID"/>
        </w:rPr>
      </w:pPr>
      <w:r w:rsidRPr="00931080">
        <w:rPr>
          <w:rFonts w:cs="Arial"/>
          <w:lang w:val="id-ID"/>
        </w:rPr>
        <w:t>Berdasarkan Gambar 1, kerangka DSR terdiri atas tiga domain utama:</w:t>
      </w:r>
    </w:p>
    <w:p w14:paraId="0EBD4E6C" w14:textId="77777777" w:rsidR="00827950" w:rsidRPr="00931080" w:rsidRDefault="00000000">
      <w:pPr>
        <w:ind w:left="709" w:hanging="340"/>
        <w:jc w:val="both"/>
        <w:rPr>
          <w:lang w:val="id-ID"/>
        </w:rPr>
      </w:pPr>
      <w:r w:rsidRPr="00931080">
        <w:rPr>
          <w:rFonts w:cs="Arial"/>
          <w:lang w:val="id-ID"/>
        </w:rPr>
        <w:t xml:space="preserve">1. </w:t>
      </w:r>
      <w:proofErr w:type="spellStart"/>
      <w:r w:rsidRPr="00931080">
        <w:rPr>
          <w:rFonts w:cs="Arial"/>
          <w:b/>
          <w:lang w:val="id-ID"/>
        </w:rPr>
        <w:t>Environment</w:t>
      </w:r>
      <w:proofErr w:type="spellEnd"/>
      <w:r w:rsidRPr="00931080">
        <w:rPr>
          <w:rFonts w:cs="Arial"/>
          <w:b/>
          <w:lang w:val="id-ID"/>
        </w:rPr>
        <w:t xml:space="preserve"> (Lingkungan)</w:t>
      </w:r>
      <w:r w:rsidRPr="00931080">
        <w:rPr>
          <w:rFonts w:cs="Arial"/>
          <w:lang w:val="id-ID"/>
        </w:rPr>
        <w:t>: Merupakan ruang permasalahan (</w:t>
      </w:r>
      <w:r w:rsidRPr="00931080">
        <w:rPr>
          <w:rFonts w:cs="Arial"/>
          <w:i/>
          <w:lang w:val="id-ID"/>
        </w:rPr>
        <w:t xml:space="preserve">problem </w:t>
      </w:r>
      <w:proofErr w:type="spellStart"/>
      <w:r w:rsidRPr="00931080">
        <w:rPr>
          <w:rFonts w:cs="Arial"/>
          <w:i/>
          <w:lang w:val="id-ID"/>
        </w:rPr>
        <w:t>space</w:t>
      </w:r>
      <w:proofErr w:type="spellEnd"/>
      <w:r w:rsidRPr="00931080">
        <w:rPr>
          <w:rFonts w:cs="Arial"/>
          <w:lang w:val="id-ID"/>
        </w:rPr>
        <w:t>) yang mencakup interaksi antara manusia (</w:t>
      </w:r>
      <w:proofErr w:type="spellStart"/>
      <w:r w:rsidRPr="00931080">
        <w:rPr>
          <w:rFonts w:cs="Arial"/>
          <w:i/>
          <w:lang w:val="id-ID"/>
        </w:rPr>
        <w:t>People</w:t>
      </w:r>
      <w:proofErr w:type="spellEnd"/>
      <w:r w:rsidRPr="00931080">
        <w:rPr>
          <w:rFonts w:cs="Arial"/>
          <w:lang w:val="id-ID"/>
        </w:rPr>
        <w:t>), organisasi (</w:t>
      </w:r>
      <w:proofErr w:type="spellStart"/>
      <w:r w:rsidRPr="00931080">
        <w:rPr>
          <w:rFonts w:cs="Arial"/>
          <w:i/>
          <w:lang w:val="id-ID"/>
        </w:rPr>
        <w:t>Organizations</w:t>
      </w:r>
      <w:proofErr w:type="spellEnd"/>
      <w:r w:rsidRPr="00931080">
        <w:rPr>
          <w:rFonts w:cs="Arial"/>
          <w:lang w:val="id-ID"/>
        </w:rPr>
        <w:t>), dan teknologi (</w:t>
      </w:r>
      <w:r w:rsidRPr="00931080">
        <w:rPr>
          <w:rFonts w:cs="Arial"/>
          <w:i/>
          <w:lang w:val="id-ID"/>
        </w:rPr>
        <w:t>Technology</w:t>
      </w:r>
      <w:r w:rsidRPr="00931080">
        <w:rPr>
          <w:rFonts w:cs="Arial"/>
          <w:lang w:val="id-ID"/>
        </w:rPr>
        <w:t>). Lingkungan ini mendefinisikan sasaran bisnis, kendala operasional, dan peluang transformasi digital dari sistem yang diteliti.</w:t>
      </w:r>
    </w:p>
    <w:p w14:paraId="0F764620" w14:textId="77777777" w:rsidR="00827950" w:rsidRPr="00931080" w:rsidRDefault="00000000">
      <w:pPr>
        <w:ind w:left="709" w:hanging="340"/>
        <w:jc w:val="both"/>
        <w:rPr>
          <w:lang w:val="id-ID"/>
        </w:rPr>
      </w:pPr>
      <w:r w:rsidRPr="00931080">
        <w:rPr>
          <w:rFonts w:cs="Arial"/>
          <w:lang w:val="id-ID"/>
        </w:rPr>
        <w:t xml:space="preserve">2. </w:t>
      </w:r>
      <w:proofErr w:type="spellStart"/>
      <w:r w:rsidRPr="00931080">
        <w:rPr>
          <w:rFonts w:cs="Arial"/>
          <w:b/>
          <w:lang w:val="id-ID"/>
        </w:rPr>
        <w:t>Knowledge</w:t>
      </w:r>
      <w:proofErr w:type="spellEnd"/>
      <w:r w:rsidRPr="00931080">
        <w:rPr>
          <w:rFonts w:cs="Arial"/>
          <w:b/>
          <w:lang w:val="id-ID"/>
        </w:rPr>
        <w:t xml:space="preserve"> Base (Basis Pengetahuan)</w:t>
      </w:r>
      <w:r w:rsidRPr="00931080">
        <w:rPr>
          <w:rFonts w:cs="Arial"/>
          <w:lang w:val="id-ID"/>
        </w:rPr>
        <w:t>: Merupakan landasan ilmiah (</w:t>
      </w:r>
      <w:proofErr w:type="spellStart"/>
      <w:r w:rsidRPr="00931080">
        <w:rPr>
          <w:rFonts w:cs="Arial"/>
          <w:i/>
          <w:lang w:val="id-ID"/>
        </w:rPr>
        <w:t>foundations</w:t>
      </w:r>
      <w:proofErr w:type="spellEnd"/>
      <w:r w:rsidRPr="00931080">
        <w:rPr>
          <w:rFonts w:cs="Arial"/>
          <w:lang w:val="id-ID"/>
        </w:rPr>
        <w:t>) dan metodologi (</w:t>
      </w:r>
      <w:proofErr w:type="spellStart"/>
      <w:r w:rsidRPr="00931080">
        <w:rPr>
          <w:rFonts w:cs="Arial"/>
          <w:i/>
          <w:lang w:val="id-ID"/>
        </w:rPr>
        <w:t>methodologies</w:t>
      </w:r>
      <w:proofErr w:type="spellEnd"/>
      <w:r w:rsidRPr="00931080">
        <w:rPr>
          <w:rFonts w:cs="Arial"/>
          <w:lang w:val="id-ID"/>
        </w:rPr>
        <w:t>) yang menjamin keketatan (</w:t>
      </w:r>
      <w:proofErr w:type="spellStart"/>
      <w:r w:rsidRPr="00931080">
        <w:rPr>
          <w:rFonts w:cs="Arial"/>
          <w:i/>
          <w:lang w:val="id-ID"/>
        </w:rPr>
        <w:t>rigor</w:t>
      </w:r>
      <w:proofErr w:type="spellEnd"/>
      <w:r w:rsidRPr="00931080">
        <w:rPr>
          <w:rFonts w:cs="Arial"/>
          <w:lang w:val="id-ID"/>
        </w:rPr>
        <w:t>) akademis penelitian. Meliputi teori sistem informasi, pola arsitektur perangkat lunak, paradigma basis data, dan metode pengujian standar.</w:t>
      </w:r>
    </w:p>
    <w:p w14:paraId="476CF8A4" w14:textId="77777777" w:rsidR="00827950" w:rsidRPr="00931080" w:rsidRDefault="00000000">
      <w:pPr>
        <w:ind w:left="709" w:hanging="340"/>
        <w:jc w:val="both"/>
        <w:rPr>
          <w:lang w:val="id-ID"/>
        </w:rPr>
      </w:pPr>
      <w:r w:rsidRPr="00931080">
        <w:rPr>
          <w:rFonts w:cs="Arial"/>
          <w:lang w:val="id-ID"/>
        </w:rPr>
        <w:t xml:space="preserve">3. </w:t>
      </w:r>
      <w:r w:rsidRPr="00931080">
        <w:rPr>
          <w:rFonts w:cs="Arial"/>
          <w:b/>
          <w:lang w:val="id-ID"/>
        </w:rPr>
        <w:t xml:space="preserve">IS </w:t>
      </w:r>
      <w:proofErr w:type="spellStart"/>
      <w:r w:rsidRPr="00931080">
        <w:rPr>
          <w:rFonts w:cs="Arial"/>
          <w:b/>
          <w:lang w:val="id-ID"/>
        </w:rPr>
        <w:t>Research</w:t>
      </w:r>
      <w:proofErr w:type="spellEnd"/>
      <w:r w:rsidRPr="00931080">
        <w:rPr>
          <w:rFonts w:cs="Arial"/>
          <w:b/>
          <w:lang w:val="id-ID"/>
        </w:rPr>
        <w:t xml:space="preserve"> (Riset Sistem Informasi)</w:t>
      </w:r>
      <w:r w:rsidRPr="00931080">
        <w:rPr>
          <w:rFonts w:cs="Arial"/>
          <w:lang w:val="id-ID"/>
        </w:rPr>
        <w:t xml:space="preserve">: Siklus </w:t>
      </w:r>
      <w:proofErr w:type="spellStart"/>
      <w:r w:rsidRPr="00931080">
        <w:rPr>
          <w:rFonts w:cs="Arial"/>
          <w:lang w:val="id-ID"/>
        </w:rPr>
        <w:t>iteratif</w:t>
      </w:r>
      <w:proofErr w:type="spellEnd"/>
      <w:r w:rsidRPr="00931080">
        <w:rPr>
          <w:rFonts w:cs="Arial"/>
          <w:lang w:val="id-ID"/>
        </w:rPr>
        <w:t xml:space="preserve"> yang menghubungkan ruang permasalahan dan basis pengetahuan melalui dua aktivitas inti: pembangunan artefak (</w:t>
      </w:r>
      <w:proofErr w:type="spellStart"/>
      <w:r w:rsidRPr="00931080">
        <w:rPr>
          <w:rFonts w:cs="Arial"/>
          <w:i/>
          <w:lang w:val="id-ID"/>
        </w:rPr>
        <w:t>Build</w:t>
      </w:r>
      <w:proofErr w:type="spellEnd"/>
      <w:r w:rsidRPr="00931080">
        <w:rPr>
          <w:rFonts w:cs="Arial"/>
          <w:lang w:val="id-ID"/>
        </w:rPr>
        <w:t>) dan evaluasi performa artefak (</w:t>
      </w:r>
      <w:proofErr w:type="spellStart"/>
      <w:r w:rsidRPr="00931080">
        <w:rPr>
          <w:rFonts w:cs="Arial"/>
          <w:i/>
          <w:lang w:val="id-ID"/>
        </w:rPr>
        <w:t>Evaluate</w:t>
      </w:r>
      <w:proofErr w:type="spellEnd"/>
      <w:r w:rsidRPr="00931080">
        <w:rPr>
          <w:rFonts w:cs="Arial"/>
          <w:lang w:val="id-ID"/>
        </w:rPr>
        <w:t>) guna menghasilkan kontribusi keilmuan yang dapat dipertanggungjawabkan.</w:t>
      </w:r>
    </w:p>
    <w:p w14:paraId="3A8B7C34" w14:textId="77777777" w:rsidR="00827950" w:rsidRPr="00931080" w:rsidRDefault="00000000">
      <w:pPr>
        <w:pStyle w:val="Heading3"/>
        <w:rPr>
          <w:lang w:val="id-ID"/>
        </w:rPr>
      </w:pPr>
      <w:bookmarkStart w:id="22" w:name="_Toc238172152"/>
      <w:r w:rsidRPr="00931080">
        <w:rPr>
          <w:rFonts w:ascii="Arial" w:hAnsi="Arial" w:cs="Arial"/>
          <w:lang w:val="id-ID"/>
        </w:rPr>
        <w:lastRenderedPageBreak/>
        <w:t>1.6.7 Metode Pengembangan Perangkat Lunak (</w:t>
      </w:r>
      <w:proofErr w:type="spellStart"/>
      <w:r w:rsidRPr="00931080">
        <w:rPr>
          <w:rFonts w:ascii="Arial" w:hAnsi="Arial" w:cs="Arial"/>
          <w:i/>
          <w:lang w:val="id-ID"/>
        </w:rPr>
        <w:t>Waterfall</w:t>
      </w:r>
      <w:proofErr w:type="spellEnd"/>
      <w:r w:rsidRPr="00931080">
        <w:rPr>
          <w:rFonts w:ascii="Arial" w:hAnsi="Arial" w:cs="Arial"/>
          <w:lang w:val="id-ID"/>
        </w:rPr>
        <w:t>)</w:t>
      </w:r>
      <w:bookmarkEnd w:id="22"/>
    </w:p>
    <w:p w14:paraId="14289B74" w14:textId="77777777" w:rsidR="00827950" w:rsidRPr="00931080" w:rsidRDefault="00000000">
      <w:pPr>
        <w:spacing w:after="80"/>
        <w:jc w:val="both"/>
        <w:rPr>
          <w:lang w:val="id-ID"/>
        </w:rPr>
      </w:pPr>
      <w:r w:rsidRPr="00931080">
        <w:rPr>
          <w:rFonts w:cs="Arial"/>
          <w:lang w:val="id-ID"/>
        </w:rPr>
        <w:t xml:space="preserve">Metode </w:t>
      </w:r>
      <w:proofErr w:type="spellStart"/>
      <w:r w:rsidRPr="00931080">
        <w:rPr>
          <w:rFonts w:cs="Arial"/>
          <w:i/>
          <w:lang w:val="id-ID"/>
        </w:rPr>
        <w:t>Waterfall</w:t>
      </w:r>
      <w:proofErr w:type="spellEnd"/>
      <w:r w:rsidRPr="00931080">
        <w:rPr>
          <w:rFonts w:cs="Arial"/>
          <w:lang w:val="id-ID"/>
        </w:rPr>
        <w:t xml:space="preserve"> merupakan model klasik dalam </w:t>
      </w:r>
      <w:proofErr w:type="spellStart"/>
      <w:r w:rsidRPr="00931080">
        <w:rPr>
          <w:rFonts w:cs="Arial"/>
          <w:i/>
          <w:lang w:val="id-ID"/>
        </w:rPr>
        <w:t>Software</w:t>
      </w:r>
      <w:proofErr w:type="spellEnd"/>
      <w:r w:rsidRPr="00931080">
        <w:rPr>
          <w:rFonts w:cs="Arial"/>
          <w:i/>
          <w:lang w:val="id-ID"/>
        </w:rPr>
        <w:t xml:space="preserve"> Development Life </w:t>
      </w:r>
      <w:proofErr w:type="spellStart"/>
      <w:r w:rsidRPr="00931080">
        <w:rPr>
          <w:rFonts w:cs="Arial"/>
          <w:i/>
          <w:lang w:val="id-ID"/>
        </w:rPr>
        <w:t>Cycle</w:t>
      </w:r>
      <w:proofErr w:type="spellEnd"/>
      <w:r w:rsidRPr="00931080">
        <w:rPr>
          <w:rFonts w:cs="Arial"/>
          <w:lang w:val="id-ID"/>
        </w:rPr>
        <w:t xml:space="preserve"> (SDLC) yang menerapkan pendekatan </w:t>
      </w:r>
      <w:proofErr w:type="spellStart"/>
      <w:r w:rsidRPr="00931080">
        <w:rPr>
          <w:rFonts w:cs="Arial"/>
          <w:lang w:val="id-ID"/>
        </w:rPr>
        <w:t>sekuensial</w:t>
      </w:r>
      <w:proofErr w:type="spellEnd"/>
      <w:r w:rsidRPr="00931080">
        <w:rPr>
          <w:rFonts w:cs="Arial"/>
          <w:lang w:val="id-ID"/>
        </w:rPr>
        <w:t xml:space="preserve"> dan linier dalam rekayasa perangkat lunak (</w:t>
      </w:r>
      <w:proofErr w:type="spellStart"/>
      <w:r w:rsidRPr="00931080">
        <w:rPr>
          <w:rFonts w:cs="Arial"/>
          <w:lang w:val="id-ID"/>
        </w:rPr>
        <w:t>Pressman</w:t>
      </w:r>
      <w:proofErr w:type="spellEnd"/>
      <w:r w:rsidRPr="00931080">
        <w:rPr>
          <w:rFonts w:cs="Arial"/>
          <w:lang w:val="id-ID"/>
        </w:rPr>
        <w:t>, 2010). Setiap fase pengembangan harus diselesaikan dan diverifikasi secara menyeluruh sebelum melangkah ke fase berikutnya guna memastikan kejelasan spesifikasi dan pengendalian kualitas artefak secara ketat.</w:t>
      </w:r>
    </w:p>
    <w:p w14:paraId="74E06C55" w14:textId="77777777" w:rsidR="00827950" w:rsidRPr="00931080" w:rsidRDefault="00000000">
      <w:pPr>
        <w:spacing w:before="160" w:after="80"/>
        <w:jc w:val="center"/>
        <w:rPr>
          <w:lang w:val="id-ID"/>
        </w:rPr>
      </w:pPr>
      <w:r w:rsidRPr="00931080">
        <w:rPr>
          <w:noProof/>
          <w:lang w:val="id-ID"/>
        </w:rPr>
        <w:drawing>
          <wp:inline distT="0" distB="0" distL="0" distR="0" wp14:anchorId="014DA8FB" wp14:editId="1B58585D">
            <wp:extent cx="3962953" cy="26006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png"/>
                    <pic:cNvPicPr/>
                  </pic:nvPicPr>
                  <pic:blipFill>
                    <a:blip r:embed="rId8"/>
                    <a:stretch>
                      <a:fillRect/>
                    </a:stretch>
                  </pic:blipFill>
                  <pic:spPr>
                    <a:xfrm>
                      <a:off x="0" y="0"/>
                      <a:ext cx="3962953" cy="2600689"/>
                    </a:xfrm>
                    <a:prstGeom prst="rect">
                      <a:avLst/>
                    </a:prstGeom>
                  </pic:spPr>
                </pic:pic>
              </a:graphicData>
            </a:graphic>
          </wp:inline>
        </w:drawing>
      </w:r>
    </w:p>
    <w:p w14:paraId="60A8E5C0" w14:textId="77777777" w:rsidR="00827950" w:rsidRPr="00931080" w:rsidRDefault="00000000">
      <w:pPr>
        <w:pStyle w:val="Caption"/>
        <w:spacing w:before="40" w:after="200"/>
        <w:jc w:val="center"/>
        <w:rPr>
          <w:lang w:val="id-ID"/>
        </w:rPr>
      </w:pPr>
      <w:bookmarkStart w:id="23" w:name="_Toc238172179"/>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2</w:t>
      </w:r>
      <w:r w:rsidRPr="00931080">
        <w:rPr>
          <w:lang w:val="id-ID"/>
        </w:rPr>
        <w:fldChar w:fldCharType="end"/>
      </w:r>
      <w:r w:rsidRPr="00931080">
        <w:rPr>
          <w:rFonts w:cs="Arial"/>
          <w:lang w:val="id-ID"/>
        </w:rPr>
        <w:t xml:space="preserve">. </w:t>
      </w:r>
      <w:r w:rsidRPr="00931080">
        <w:rPr>
          <w:rFonts w:cs="Arial"/>
          <w:b w:val="0"/>
          <w:lang w:val="id-ID"/>
        </w:rPr>
        <w:t xml:space="preserve">Tahapan Metode </w:t>
      </w:r>
      <w:proofErr w:type="spellStart"/>
      <w:r w:rsidRPr="00931080">
        <w:rPr>
          <w:rFonts w:cs="Arial"/>
          <w:b w:val="0"/>
          <w:i/>
          <w:lang w:val="id-ID"/>
        </w:rPr>
        <w:t>Waterfall</w:t>
      </w:r>
      <w:bookmarkEnd w:id="23"/>
      <w:proofErr w:type="spellEnd"/>
    </w:p>
    <w:p w14:paraId="4A82CDBE" w14:textId="77777777" w:rsidR="00827950" w:rsidRPr="00931080" w:rsidRDefault="00000000">
      <w:pPr>
        <w:spacing w:after="80"/>
        <w:ind w:firstLine="709"/>
        <w:jc w:val="both"/>
        <w:rPr>
          <w:lang w:val="id-ID"/>
        </w:rPr>
      </w:pPr>
      <w:r w:rsidRPr="00931080">
        <w:rPr>
          <w:rFonts w:cs="Arial"/>
          <w:lang w:val="id-ID"/>
        </w:rPr>
        <w:t xml:space="preserve">Tahapan dalam model </w:t>
      </w:r>
      <w:proofErr w:type="spellStart"/>
      <w:r w:rsidRPr="00931080">
        <w:rPr>
          <w:rFonts w:cs="Arial"/>
          <w:i/>
          <w:lang w:val="id-ID"/>
        </w:rPr>
        <w:t>Waterfall</w:t>
      </w:r>
      <w:proofErr w:type="spellEnd"/>
      <w:r w:rsidRPr="00931080">
        <w:rPr>
          <w:rFonts w:cs="Arial"/>
          <w:lang w:val="id-ID"/>
        </w:rPr>
        <w:t xml:space="preserve"> meliputi:</w:t>
      </w:r>
    </w:p>
    <w:p w14:paraId="171BC772" w14:textId="77777777" w:rsidR="00827950" w:rsidRPr="00931080" w:rsidRDefault="00000000">
      <w:pPr>
        <w:ind w:left="709" w:hanging="340"/>
        <w:jc w:val="both"/>
        <w:rPr>
          <w:lang w:val="id-ID"/>
        </w:rPr>
      </w:pPr>
      <w:r w:rsidRPr="00931080">
        <w:rPr>
          <w:rFonts w:cs="Arial"/>
          <w:lang w:val="id-ID"/>
        </w:rPr>
        <w:t xml:space="preserve">1. </w:t>
      </w:r>
      <w:r w:rsidRPr="00931080">
        <w:rPr>
          <w:rFonts w:cs="Arial"/>
          <w:b/>
          <w:lang w:val="id-ID"/>
        </w:rPr>
        <w:t>*</w:t>
      </w:r>
      <w:proofErr w:type="spellStart"/>
      <w:r w:rsidRPr="00931080">
        <w:rPr>
          <w:rFonts w:cs="Arial"/>
          <w:b/>
          <w:lang w:val="id-ID"/>
        </w:rPr>
        <w:t>Requirement</w:t>
      </w:r>
      <w:proofErr w:type="spellEnd"/>
      <w:r w:rsidRPr="00931080">
        <w:rPr>
          <w:rFonts w:cs="Arial"/>
          <w:b/>
          <w:lang w:val="id-ID"/>
        </w:rPr>
        <w:t xml:space="preserve"> </w:t>
      </w:r>
      <w:proofErr w:type="spellStart"/>
      <w:r w:rsidRPr="00931080">
        <w:rPr>
          <w:rFonts w:cs="Arial"/>
          <w:b/>
          <w:lang w:val="id-ID"/>
        </w:rPr>
        <w:t>Analysis</w:t>
      </w:r>
      <w:proofErr w:type="spellEnd"/>
      <w:r w:rsidRPr="00931080">
        <w:rPr>
          <w:rFonts w:cs="Arial"/>
          <w:lang w:val="id-ID"/>
        </w:rPr>
        <w:t>*: Mengidentifikasi dan menganalisis seluruh kebutuhan fungsional dan non-fungsional sistem melalui observasi proses bisnis dan studi literatur.</w:t>
      </w:r>
    </w:p>
    <w:p w14:paraId="1FBF1697" w14:textId="77777777" w:rsidR="00827950" w:rsidRPr="00931080" w:rsidRDefault="00000000">
      <w:pPr>
        <w:ind w:left="709" w:hanging="340"/>
        <w:jc w:val="both"/>
        <w:rPr>
          <w:lang w:val="id-ID"/>
        </w:rPr>
      </w:pPr>
      <w:r w:rsidRPr="00931080">
        <w:rPr>
          <w:rFonts w:cs="Arial"/>
          <w:lang w:val="id-ID"/>
        </w:rPr>
        <w:t xml:space="preserve">2. </w:t>
      </w:r>
      <w:r w:rsidRPr="00931080">
        <w:rPr>
          <w:rFonts w:cs="Arial"/>
          <w:b/>
          <w:lang w:val="id-ID"/>
        </w:rPr>
        <w:t>*System Design</w:t>
      </w:r>
      <w:r w:rsidRPr="00931080">
        <w:rPr>
          <w:rFonts w:cs="Arial"/>
          <w:i/>
          <w:lang w:val="id-ID"/>
        </w:rPr>
        <w:t>: Merancang arsitektur sistem perangkat lunak, diagram alir proses (UML), struktur basis data (ERD), serta desain antarmuka pengguna (</w:t>
      </w:r>
      <w:proofErr w:type="spellStart"/>
      <w:r w:rsidRPr="00931080">
        <w:rPr>
          <w:rFonts w:cs="Arial"/>
          <w:lang w:val="id-ID"/>
        </w:rPr>
        <w:t>User</w:t>
      </w:r>
      <w:proofErr w:type="spellEnd"/>
      <w:r w:rsidRPr="00931080">
        <w:rPr>
          <w:rFonts w:cs="Arial"/>
          <w:lang w:val="id-ID"/>
        </w:rPr>
        <w:t xml:space="preserve"> </w:t>
      </w:r>
      <w:proofErr w:type="spellStart"/>
      <w:r w:rsidRPr="00931080">
        <w:rPr>
          <w:rFonts w:cs="Arial"/>
          <w:lang w:val="id-ID"/>
        </w:rPr>
        <w:t>Interface</w:t>
      </w:r>
      <w:proofErr w:type="spellEnd"/>
      <w:r w:rsidRPr="00931080">
        <w:rPr>
          <w:rFonts w:cs="Arial"/>
          <w:lang w:val="id-ID"/>
        </w:rPr>
        <w:t>* / UI).</w:t>
      </w:r>
    </w:p>
    <w:p w14:paraId="00D25ED9" w14:textId="77777777" w:rsidR="00827950" w:rsidRPr="00931080" w:rsidRDefault="00000000">
      <w:pPr>
        <w:ind w:left="709" w:hanging="340"/>
        <w:jc w:val="both"/>
        <w:rPr>
          <w:lang w:val="id-ID"/>
        </w:rPr>
      </w:pPr>
      <w:r w:rsidRPr="00931080">
        <w:rPr>
          <w:rFonts w:cs="Arial"/>
          <w:lang w:val="id-ID"/>
        </w:rPr>
        <w:t xml:space="preserve">3. </w:t>
      </w:r>
      <w:r w:rsidRPr="00931080">
        <w:rPr>
          <w:rFonts w:cs="Arial"/>
          <w:b/>
          <w:lang w:val="id-ID"/>
        </w:rPr>
        <w:t>*</w:t>
      </w:r>
      <w:proofErr w:type="spellStart"/>
      <w:r w:rsidRPr="00931080">
        <w:rPr>
          <w:rFonts w:cs="Arial"/>
          <w:b/>
          <w:lang w:val="id-ID"/>
        </w:rPr>
        <w:t>Implementation</w:t>
      </w:r>
      <w:proofErr w:type="spellEnd"/>
      <w:r w:rsidRPr="00931080">
        <w:rPr>
          <w:rFonts w:cs="Arial"/>
          <w:i/>
          <w:lang w:val="id-ID"/>
        </w:rPr>
        <w:t>: Mengonversi rancangan desain ke dalam bentuk baris kode program (</w:t>
      </w:r>
      <w:proofErr w:type="spellStart"/>
      <w:r w:rsidRPr="00931080">
        <w:rPr>
          <w:rFonts w:cs="Arial"/>
          <w:lang w:val="id-ID"/>
        </w:rPr>
        <w:t>coding</w:t>
      </w:r>
      <w:proofErr w:type="spellEnd"/>
      <w:r w:rsidRPr="00931080">
        <w:rPr>
          <w:rFonts w:cs="Arial"/>
          <w:lang w:val="id-ID"/>
        </w:rPr>
        <w:t xml:space="preserve">*) fungsional menggunakan bahasa pemrograman </w:t>
      </w:r>
      <w:proofErr w:type="spellStart"/>
      <w:r w:rsidRPr="00931080">
        <w:rPr>
          <w:rFonts w:cs="Arial"/>
          <w:lang w:val="id-ID"/>
        </w:rPr>
        <w:t>TypeScript</w:t>
      </w:r>
      <w:proofErr w:type="spellEnd"/>
      <w:r w:rsidRPr="00931080">
        <w:rPr>
          <w:rFonts w:cs="Arial"/>
          <w:lang w:val="id-ID"/>
        </w:rPr>
        <w:t>, Next.js, Express.js, dan skema Prisma ORM.</w:t>
      </w:r>
    </w:p>
    <w:p w14:paraId="218D62F5" w14:textId="77777777" w:rsidR="00827950" w:rsidRPr="00931080" w:rsidRDefault="00000000">
      <w:pPr>
        <w:ind w:left="709" w:hanging="340"/>
        <w:jc w:val="both"/>
        <w:rPr>
          <w:lang w:val="id-ID"/>
        </w:rPr>
      </w:pPr>
      <w:r w:rsidRPr="00931080">
        <w:rPr>
          <w:rFonts w:cs="Arial"/>
          <w:lang w:val="id-ID"/>
        </w:rPr>
        <w:t xml:space="preserve">4. </w:t>
      </w:r>
      <w:r w:rsidRPr="00931080">
        <w:rPr>
          <w:rFonts w:cs="Arial"/>
          <w:b/>
          <w:lang w:val="id-ID"/>
        </w:rPr>
        <w:t xml:space="preserve">*Testing / </w:t>
      </w:r>
      <w:proofErr w:type="spellStart"/>
      <w:r w:rsidRPr="00931080">
        <w:rPr>
          <w:rFonts w:cs="Arial"/>
          <w:b/>
          <w:lang w:val="id-ID"/>
        </w:rPr>
        <w:t>Verification</w:t>
      </w:r>
      <w:proofErr w:type="spellEnd"/>
      <w:r w:rsidRPr="00931080">
        <w:rPr>
          <w:rFonts w:cs="Arial"/>
          <w:lang w:val="id-ID"/>
        </w:rPr>
        <w:t>*: Menguji seluruh fungsionalitas dan integrasi modul sistem untuk memastikan kesesuaian dengan kebutuhan yang telah didefinisikan sebelumnya.</w:t>
      </w:r>
    </w:p>
    <w:p w14:paraId="481A065B" w14:textId="77777777" w:rsidR="00827950" w:rsidRPr="00931080" w:rsidRDefault="00000000">
      <w:pPr>
        <w:ind w:left="709" w:hanging="340"/>
        <w:jc w:val="both"/>
        <w:rPr>
          <w:lang w:val="id-ID"/>
        </w:rPr>
      </w:pPr>
      <w:r w:rsidRPr="00931080">
        <w:rPr>
          <w:rFonts w:cs="Arial"/>
          <w:lang w:val="id-ID"/>
        </w:rPr>
        <w:t xml:space="preserve">5. </w:t>
      </w:r>
      <w:r w:rsidRPr="00931080">
        <w:rPr>
          <w:rFonts w:cs="Arial"/>
          <w:b/>
          <w:lang w:val="id-ID"/>
        </w:rPr>
        <w:t>*</w:t>
      </w:r>
      <w:proofErr w:type="spellStart"/>
      <w:r w:rsidRPr="00931080">
        <w:rPr>
          <w:rFonts w:cs="Arial"/>
          <w:b/>
          <w:lang w:val="id-ID"/>
        </w:rPr>
        <w:t>Maintenance</w:t>
      </w:r>
      <w:proofErr w:type="spellEnd"/>
      <w:r w:rsidRPr="00931080">
        <w:rPr>
          <w:rFonts w:cs="Arial"/>
          <w:i/>
          <w:lang w:val="id-ID"/>
        </w:rPr>
        <w:t>: Memperbaiki kendala teknis atau galat (</w:t>
      </w:r>
      <w:proofErr w:type="spellStart"/>
      <w:r w:rsidRPr="00931080">
        <w:rPr>
          <w:rFonts w:cs="Arial"/>
          <w:lang w:val="id-ID"/>
        </w:rPr>
        <w:t>bug</w:t>
      </w:r>
      <w:proofErr w:type="spellEnd"/>
      <w:r w:rsidRPr="00931080">
        <w:rPr>
          <w:rFonts w:cs="Arial"/>
          <w:lang w:val="id-ID"/>
        </w:rPr>
        <w:t>*) yang terdeteksi serta melakukan pembaruan berkala untuk menjaga keandalan sistem.</w:t>
      </w:r>
    </w:p>
    <w:p w14:paraId="29729CA0" w14:textId="77777777" w:rsidR="00827950" w:rsidRPr="00931080" w:rsidRDefault="00000000">
      <w:pPr>
        <w:pStyle w:val="Heading3"/>
        <w:rPr>
          <w:lang w:val="id-ID"/>
        </w:rPr>
      </w:pPr>
      <w:bookmarkStart w:id="24" w:name="_Toc238172153"/>
      <w:r w:rsidRPr="00931080">
        <w:rPr>
          <w:rFonts w:ascii="Arial" w:hAnsi="Arial" w:cs="Arial"/>
          <w:lang w:val="id-ID"/>
        </w:rPr>
        <w:t xml:space="preserve">1.6.8 </w:t>
      </w:r>
      <w:r w:rsidRPr="00931080">
        <w:rPr>
          <w:rFonts w:ascii="Arial" w:hAnsi="Arial" w:cs="Arial"/>
          <w:i/>
          <w:lang w:val="id-ID"/>
        </w:rPr>
        <w:t>Black Box Testing</w:t>
      </w:r>
      <w:bookmarkEnd w:id="24"/>
    </w:p>
    <w:p w14:paraId="2CEF73E7" w14:textId="77777777" w:rsidR="00827950" w:rsidRPr="00931080" w:rsidRDefault="00000000">
      <w:pPr>
        <w:spacing w:after="80"/>
        <w:jc w:val="both"/>
        <w:rPr>
          <w:lang w:val="id-ID"/>
        </w:rPr>
      </w:pPr>
      <w:r w:rsidRPr="00931080">
        <w:rPr>
          <w:rFonts w:cs="Arial"/>
          <w:i/>
          <w:lang w:val="id-ID"/>
        </w:rPr>
        <w:t>Black Box Testing</w:t>
      </w:r>
      <w:r w:rsidRPr="00931080">
        <w:rPr>
          <w:rFonts w:cs="Arial"/>
          <w:lang w:val="id-ID"/>
        </w:rPr>
        <w:t xml:space="preserve"> (pengujian kotak hitam) merupakan teknik pengujian perangkat lunak yang berfokus pada evaluasi spesifikasi fungsional sistem tanpa memerlukan </w:t>
      </w:r>
      <w:r w:rsidRPr="00931080">
        <w:rPr>
          <w:rFonts w:cs="Arial"/>
          <w:lang w:val="id-ID"/>
        </w:rPr>
        <w:lastRenderedPageBreak/>
        <w:t>pengetahuan terhadap struktur kode internal atau algoritma logika program (</w:t>
      </w:r>
      <w:proofErr w:type="spellStart"/>
      <w:r w:rsidRPr="00931080">
        <w:rPr>
          <w:rFonts w:cs="Arial"/>
          <w:lang w:val="id-ID"/>
        </w:rPr>
        <w:t>Pressman</w:t>
      </w:r>
      <w:proofErr w:type="spellEnd"/>
      <w:r w:rsidRPr="00931080">
        <w:rPr>
          <w:rFonts w:cs="Arial"/>
          <w:lang w:val="id-ID"/>
        </w:rPr>
        <w:t xml:space="preserve">, 2010; </w:t>
      </w:r>
      <w:proofErr w:type="spellStart"/>
      <w:r w:rsidRPr="00931080">
        <w:rPr>
          <w:rFonts w:cs="Arial"/>
          <w:lang w:val="id-ID"/>
        </w:rPr>
        <w:t>Uminingsih</w:t>
      </w:r>
      <w:proofErr w:type="spellEnd"/>
      <w:r w:rsidRPr="00931080">
        <w:rPr>
          <w:rFonts w:cs="Arial"/>
          <w:lang w:val="id-ID"/>
        </w:rPr>
        <w:t xml:space="preserve"> </w:t>
      </w:r>
      <w:proofErr w:type="spellStart"/>
      <w:r w:rsidRPr="00931080">
        <w:rPr>
          <w:rFonts w:cs="Arial"/>
          <w:lang w:val="id-ID"/>
        </w:rPr>
        <w:t>et</w:t>
      </w:r>
      <w:proofErr w:type="spellEnd"/>
      <w:r w:rsidRPr="00931080">
        <w:rPr>
          <w:rFonts w:cs="Arial"/>
          <w:lang w:val="id-ID"/>
        </w:rPr>
        <w:t xml:space="preserve"> </w:t>
      </w:r>
      <w:proofErr w:type="spellStart"/>
      <w:r w:rsidRPr="00931080">
        <w:rPr>
          <w:rFonts w:cs="Arial"/>
          <w:lang w:val="id-ID"/>
        </w:rPr>
        <w:t>al.</w:t>
      </w:r>
      <w:proofErr w:type="spellEnd"/>
      <w:r w:rsidRPr="00931080">
        <w:rPr>
          <w:rFonts w:cs="Arial"/>
          <w:lang w:val="id-ID"/>
        </w:rPr>
        <w:t>, 2022). Pengujian dilakukan dari sudut pandang pengguna akhir (</w:t>
      </w:r>
      <w:proofErr w:type="spellStart"/>
      <w:r w:rsidRPr="00931080">
        <w:rPr>
          <w:rFonts w:cs="Arial"/>
          <w:i/>
          <w:lang w:val="id-ID"/>
        </w:rPr>
        <w:t>end-user</w:t>
      </w:r>
      <w:proofErr w:type="spellEnd"/>
      <w:r w:rsidRPr="00931080">
        <w:rPr>
          <w:rFonts w:cs="Arial"/>
          <w:lang w:val="id-ID"/>
        </w:rPr>
        <w:t>) dengan memberikan serangkaian nilai masukan (</w:t>
      </w:r>
      <w:proofErr w:type="spellStart"/>
      <w:r w:rsidRPr="00931080">
        <w:rPr>
          <w:rFonts w:cs="Arial"/>
          <w:i/>
          <w:lang w:val="id-ID"/>
        </w:rPr>
        <w:t>input</w:t>
      </w:r>
      <w:proofErr w:type="spellEnd"/>
      <w:r w:rsidRPr="00931080">
        <w:rPr>
          <w:rFonts w:cs="Arial"/>
          <w:lang w:val="id-ID"/>
        </w:rPr>
        <w:t xml:space="preserve">) pada </w:t>
      </w:r>
      <w:proofErr w:type="spellStart"/>
      <w:r w:rsidRPr="00931080">
        <w:rPr>
          <w:rFonts w:cs="Arial"/>
          <w:lang w:val="id-ID"/>
        </w:rPr>
        <w:t>form</w:t>
      </w:r>
      <w:proofErr w:type="spellEnd"/>
      <w:r w:rsidRPr="00931080">
        <w:rPr>
          <w:rFonts w:cs="Arial"/>
          <w:lang w:val="id-ID"/>
        </w:rPr>
        <w:t xml:space="preserve"> antarmuka sistem dan memverifikasi apakah keluaran (</w:t>
      </w:r>
      <w:proofErr w:type="spellStart"/>
      <w:r w:rsidRPr="00931080">
        <w:rPr>
          <w:rFonts w:cs="Arial"/>
          <w:i/>
          <w:lang w:val="id-ID"/>
        </w:rPr>
        <w:t>output</w:t>
      </w:r>
      <w:proofErr w:type="spellEnd"/>
      <w:r w:rsidRPr="00931080">
        <w:rPr>
          <w:rFonts w:cs="Arial"/>
          <w:lang w:val="id-ID"/>
        </w:rPr>
        <w:t>) serta perubahan status data yang dihasilkan telah sesuai dengan skenario hasil yang diharapkan (</w:t>
      </w:r>
      <w:proofErr w:type="spellStart"/>
      <w:r w:rsidRPr="00931080">
        <w:rPr>
          <w:rFonts w:cs="Arial"/>
          <w:i/>
          <w:lang w:val="id-ID"/>
        </w:rPr>
        <w:t>expected</w:t>
      </w:r>
      <w:proofErr w:type="spellEnd"/>
      <w:r w:rsidRPr="00931080">
        <w:rPr>
          <w:rFonts w:cs="Arial"/>
          <w:i/>
          <w:lang w:val="id-ID"/>
        </w:rPr>
        <w:t xml:space="preserve"> </w:t>
      </w:r>
      <w:proofErr w:type="spellStart"/>
      <w:r w:rsidRPr="00931080">
        <w:rPr>
          <w:rFonts w:cs="Arial"/>
          <w:i/>
          <w:lang w:val="id-ID"/>
        </w:rPr>
        <w:t>results</w:t>
      </w:r>
      <w:proofErr w:type="spellEnd"/>
      <w:r w:rsidRPr="00931080">
        <w:rPr>
          <w:rFonts w:cs="Arial"/>
          <w:lang w:val="id-ID"/>
        </w:rPr>
        <w:t>) (</w:t>
      </w:r>
      <w:proofErr w:type="spellStart"/>
      <w:r w:rsidRPr="00931080">
        <w:rPr>
          <w:rFonts w:cs="Arial"/>
          <w:lang w:val="id-ID"/>
        </w:rPr>
        <w:t>Shadiq</w:t>
      </w:r>
      <w:proofErr w:type="spellEnd"/>
      <w:r w:rsidRPr="00931080">
        <w:rPr>
          <w:rFonts w:cs="Arial"/>
          <w:lang w:val="id-ID"/>
        </w:rPr>
        <w:t xml:space="preserve"> </w:t>
      </w:r>
      <w:proofErr w:type="spellStart"/>
      <w:r w:rsidRPr="00931080">
        <w:rPr>
          <w:rFonts w:cs="Arial"/>
          <w:lang w:val="id-ID"/>
        </w:rPr>
        <w:t>et</w:t>
      </w:r>
      <w:proofErr w:type="spellEnd"/>
      <w:r w:rsidRPr="00931080">
        <w:rPr>
          <w:rFonts w:cs="Arial"/>
          <w:lang w:val="id-ID"/>
        </w:rPr>
        <w:t xml:space="preserve"> </w:t>
      </w:r>
      <w:proofErr w:type="spellStart"/>
      <w:r w:rsidRPr="00931080">
        <w:rPr>
          <w:rFonts w:cs="Arial"/>
          <w:lang w:val="id-ID"/>
        </w:rPr>
        <w:t>al.</w:t>
      </w:r>
      <w:proofErr w:type="spellEnd"/>
      <w:r w:rsidRPr="00931080">
        <w:rPr>
          <w:rFonts w:cs="Arial"/>
          <w:lang w:val="id-ID"/>
        </w:rPr>
        <w:t>, 2021).</w:t>
      </w:r>
    </w:p>
    <w:p w14:paraId="793E2D38" w14:textId="77777777" w:rsidR="00827950" w:rsidRPr="00931080" w:rsidRDefault="00000000">
      <w:pPr>
        <w:rPr>
          <w:lang w:val="id-ID"/>
        </w:rPr>
      </w:pPr>
      <w:r w:rsidRPr="00931080">
        <w:rPr>
          <w:lang w:val="id-ID"/>
        </w:rPr>
        <w:br w:type="page"/>
      </w:r>
    </w:p>
    <w:p w14:paraId="6159C869" w14:textId="77777777" w:rsidR="00827950" w:rsidRPr="00931080" w:rsidRDefault="00000000">
      <w:pPr>
        <w:pStyle w:val="Heading1"/>
        <w:rPr>
          <w:lang w:val="id-ID"/>
        </w:rPr>
      </w:pPr>
      <w:bookmarkStart w:id="25" w:name="_Toc238172154"/>
      <w:r w:rsidRPr="00931080">
        <w:rPr>
          <w:rFonts w:ascii="Arial" w:hAnsi="Arial" w:cs="Arial"/>
          <w:lang w:val="id-ID"/>
        </w:rPr>
        <w:lastRenderedPageBreak/>
        <w:t>BAB II</w:t>
      </w:r>
      <w:r w:rsidRPr="00931080">
        <w:rPr>
          <w:rFonts w:ascii="Arial" w:hAnsi="Arial" w:cs="Arial"/>
          <w:lang w:val="id-ID"/>
        </w:rPr>
        <w:br/>
        <w:t>METODE PENELITIAN</w:t>
      </w:r>
      <w:bookmarkEnd w:id="25"/>
    </w:p>
    <w:p w14:paraId="4C6A42C7" w14:textId="77777777" w:rsidR="00827950" w:rsidRPr="00931080" w:rsidRDefault="00000000">
      <w:pPr>
        <w:pStyle w:val="Heading2"/>
        <w:rPr>
          <w:lang w:val="id-ID"/>
        </w:rPr>
      </w:pPr>
      <w:bookmarkStart w:id="26" w:name="_Toc238172155"/>
      <w:r w:rsidRPr="00931080">
        <w:rPr>
          <w:rFonts w:ascii="Arial" w:hAnsi="Arial" w:cs="Arial"/>
          <w:lang w:val="id-ID"/>
        </w:rPr>
        <w:t>2.1 Waktu dan Lokasi Penelitian</w:t>
      </w:r>
      <w:bookmarkEnd w:id="26"/>
    </w:p>
    <w:p w14:paraId="2390B5F2" w14:textId="77777777" w:rsidR="00827950" w:rsidRPr="00931080" w:rsidRDefault="00000000">
      <w:pPr>
        <w:spacing w:after="80"/>
        <w:jc w:val="both"/>
        <w:rPr>
          <w:lang w:val="id-ID"/>
        </w:rPr>
      </w:pPr>
      <w:r w:rsidRPr="00931080">
        <w:rPr>
          <w:rFonts w:cs="Arial"/>
          <w:lang w:val="id-ID"/>
        </w:rPr>
        <w:t>Penelitian ini dilaksanakan pada bulan Juli 2025 sampai dengan bulan November 2025 yang bertempat di Kota Makassar, Sulawesi Selatan.</w:t>
      </w:r>
    </w:p>
    <w:p w14:paraId="01A0BCBD" w14:textId="77777777" w:rsidR="00827950" w:rsidRPr="00931080" w:rsidRDefault="00000000">
      <w:pPr>
        <w:pStyle w:val="Caption"/>
        <w:spacing w:before="160" w:after="40"/>
        <w:rPr>
          <w:lang w:val="id-ID"/>
        </w:rPr>
      </w:pPr>
      <w:bookmarkStart w:id="27" w:name="_Toc238172225"/>
      <w:r w:rsidRPr="00931080">
        <w:rPr>
          <w:rFonts w:cs="Arial"/>
          <w:lang w:val="id-ID"/>
        </w:rPr>
        <w:t xml:space="preserve">Tabel </w:t>
      </w:r>
      <w:r w:rsidRPr="00931080">
        <w:rPr>
          <w:lang w:val="id-ID"/>
        </w:rPr>
        <w:fldChar w:fldCharType="begin"/>
      </w:r>
      <w:r w:rsidRPr="00931080">
        <w:rPr>
          <w:lang w:val="id-ID"/>
        </w:rPr>
        <w:instrText xml:space="preserve"> SEQ Tabel \* ARABIC </w:instrText>
      </w:r>
      <w:r w:rsidRPr="00931080">
        <w:rPr>
          <w:lang w:val="id-ID"/>
        </w:rPr>
        <w:fldChar w:fldCharType="separate"/>
      </w:r>
      <w:r w:rsidR="00931080" w:rsidRPr="00931080">
        <w:rPr>
          <w:noProof/>
          <w:lang w:val="id-ID"/>
        </w:rPr>
        <w:t>4</w:t>
      </w:r>
      <w:r w:rsidRPr="00931080">
        <w:rPr>
          <w:lang w:val="id-ID"/>
        </w:rPr>
        <w:fldChar w:fldCharType="end"/>
      </w:r>
      <w:r w:rsidRPr="00931080">
        <w:rPr>
          <w:rFonts w:cs="Arial"/>
          <w:lang w:val="id-ID"/>
        </w:rPr>
        <w:t xml:space="preserve">. </w:t>
      </w:r>
      <w:r w:rsidRPr="00931080">
        <w:rPr>
          <w:rFonts w:cs="Arial"/>
          <w:b w:val="0"/>
          <w:lang w:val="id-ID"/>
        </w:rPr>
        <w:t>Waktu dan Jadwal Pelaksanaan Penelitian</w:t>
      </w:r>
      <w:bookmarkEnd w:id="27"/>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301"/>
        <w:gridCol w:w="592"/>
        <w:gridCol w:w="321"/>
        <w:gridCol w:w="321"/>
        <w:gridCol w:w="321"/>
        <w:gridCol w:w="321"/>
        <w:gridCol w:w="329"/>
        <w:gridCol w:w="329"/>
        <w:gridCol w:w="329"/>
        <w:gridCol w:w="329"/>
        <w:gridCol w:w="326"/>
        <w:gridCol w:w="326"/>
        <w:gridCol w:w="326"/>
        <w:gridCol w:w="326"/>
        <w:gridCol w:w="318"/>
        <w:gridCol w:w="318"/>
        <w:gridCol w:w="318"/>
        <w:gridCol w:w="318"/>
        <w:gridCol w:w="329"/>
        <w:gridCol w:w="329"/>
        <w:gridCol w:w="329"/>
        <w:gridCol w:w="329"/>
        <w:gridCol w:w="269"/>
      </w:tblGrid>
      <w:tr w:rsidR="00827950" w:rsidRPr="00931080" w14:paraId="60174C94" w14:textId="77777777">
        <w:trPr>
          <w:jc w:val="center"/>
        </w:trPr>
        <w:tc>
          <w:tcPr>
            <w:tcW w:w="323" w:type="dxa"/>
            <w:shd w:val="clear" w:color="auto" w:fill="F2F2F2"/>
            <w:tcMar>
              <w:top w:w="80" w:type="dxa"/>
              <w:left w:w="120" w:type="dxa"/>
              <w:bottom w:w="80" w:type="dxa"/>
              <w:right w:w="120" w:type="dxa"/>
            </w:tcMar>
            <w:vAlign w:val="center"/>
          </w:tcPr>
          <w:p w14:paraId="0E755E81" w14:textId="77777777" w:rsidR="00827950" w:rsidRPr="00931080" w:rsidRDefault="00000000">
            <w:pPr>
              <w:spacing w:line="240" w:lineRule="auto"/>
              <w:rPr>
                <w:lang w:val="id-ID"/>
              </w:rPr>
            </w:pPr>
            <w:proofErr w:type="spellStart"/>
            <w:r w:rsidRPr="00931080">
              <w:rPr>
                <w:rFonts w:cs="Arial"/>
                <w:b/>
                <w:sz w:val="18"/>
                <w:lang w:val="id-ID"/>
              </w:rPr>
              <w:t>No</w:t>
            </w:r>
            <w:proofErr w:type="spellEnd"/>
          </w:p>
        </w:tc>
        <w:tc>
          <w:tcPr>
            <w:tcW w:w="323" w:type="dxa"/>
            <w:shd w:val="clear" w:color="auto" w:fill="F2F2F2"/>
            <w:tcMar>
              <w:top w:w="80" w:type="dxa"/>
              <w:left w:w="120" w:type="dxa"/>
              <w:bottom w:w="80" w:type="dxa"/>
              <w:right w:w="120" w:type="dxa"/>
            </w:tcMar>
            <w:vAlign w:val="center"/>
          </w:tcPr>
          <w:p w14:paraId="47B7250D" w14:textId="77777777" w:rsidR="00827950" w:rsidRPr="00931080" w:rsidRDefault="00000000">
            <w:pPr>
              <w:spacing w:line="240" w:lineRule="auto"/>
              <w:rPr>
                <w:lang w:val="id-ID"/>
              </w:rPr>
            </w:pPr>
            <w:r w:rsidRPr="00931080">
              <w:rPr>
                <w:rFonts w:cs="Arial"/>
                <w:b/>
                <w:sz w:val="18"/>
                <w:lang w:val="id-ID"/>
              </w:rPr>
              <w:t>Tahapan Penelitian</w:t>
            </w:r>
          </w:p>
        </w:tc>
        <w:tc>
          <w:tcPr>
            <w:tcW w:w="323" w:type="dxa"/>
            <w:shd w:val="clear" w:color="auto" w:fill="F2F2F2"/>
            <w:tcMar>
              <w:top w:w="80" w:type="dxa"/>
              <w:left w:w="120" w:type="dxa"/>
              <w:bottom w:w="80" w:type="dxa"/>
              <w:right w:w="120" w:type="dxa"/>
            </w:tcMar>
            <w:vAlign w:val="center"/>
          </w:tcPr>
          <w:p w14:paraId="58152CD0" w14:textId="77777777" w:rsidR="00827950" w:rsidRPr="00931080" w:rsidRDefault="00000000">
            <w:pPr>
              <w:spacing w:line="240" w:lineRule="auto"/>
              <w:rPr>
                <w:lang w:val="id-ID"/>
              </w:rPr>
            </w:pPr>
            <w:r w:rsidRPr="00931080">
              <w:rPr>
                <w:rFonts w:cs="Arial"/>
                <w:b/>
                <w:sz w:val="18"/>
                <w:lang w:val="id-ID"/>
              </w:rPr>
              <w:t>Juli M1</w:t>
            </w:r>
          </w:p>
        </w:tc>
        <w:tc>
          <w:tcPr>
            <w:tcW w:w="323" w:type="dxa"/>
            <w:shd w:val="clear" w:color="auto" w:fill="F2F2F2"/>
            <w:tcMar>
              <w:top w:w="80" w:type="dxa"/>
              <w:left w:w="120" w:type="dxa"/>
              <w:bottom w:w="80" w:type="dxa"/>
              <w:right w:w="120" w:type="dxa"/>
            </w:tcMar>
            <w:vAlign w:val="center"/>
          </w:tcPr>
          <w:p w14:paraId="3F651BDA" w14:textId="77777777" w:rsidR="00827950" w:rsidRPr="00931080" w:rsidRDefault="00000000">
            <w:pPr>
              <w:spacing w:line="240" w:lineRule="auto"/>
              <w:rPr>
                <w:lang w:val="id-ID"/>
              </w:rPr>
            </w:pPr>
            <w:r w:rsidRPr="00931080">
              <w:rPr>
                <w:rFonts w:cs="Arial"/>
                <w:b/>
                <w:sz w:val="18"/>
                <w:lang w:val="id-ID"/>
              </w:rPr>
              <w:t>Juli M2</w:t>
            </w:r>
          </w:p>
        </w:tc>
        <w:tc>
          <w:tcPr>
            <w:tcW w:w="323" w:type="dxa"/>
            <w:shd w:val="clear" w:color="auto" w:fill="F2F2F2"/>
            <w:tcMar>
              <w:top w:w="80" w:type="dxa"/>
              <w:left w:w="120" w:type="dxa"/>
              <w:bottom w:w="80" w:type="dxa"/>
              <w:right w:w="120" w:type="dxa"/>
            </w:tcMar>
            <w:vAlign w:val="center"/>
          </w:tcPr>
          <w:p w14:paraId="24EA5071" w14:textId="77777777" w:rsidR="00827950" w:rsidRPr="00931080" w:rsidRDefault="00000000">
            <w:pPr>
              <w:spacing w:line="240" w:lineRule="auto"/>
              <w:rPr>
                <w:lang w:val="id-ID"/>
              </w:rPr>
            </w:pPr>
            <w:r w:rsidRPr="00931080">
              <w:rPr>
                <w:rFonts w:cs="Arial"/>
                <w:b/>
                <w:sz w:val="18"/>
                <w:lang w:val="id-ID"/>
              </w:rPr>
              <w:t>Juli M3</w:t>
            </w:r>
          </w:p>
        </w:tc>
        <w:tc>
          <w:tcPr>
            <w:tcW w:w="323" w:type="dxa"/>
            <w:shd w:val="clear" w:color="auto" w:fill="F2F2F2"/>
            <w:tcMar>
              <w:top w:w="80" w:type="dxa"/>
              <w:left w:w="120" w:type="dxa"/>
              <w:bottom w:w="80" w:type="dxa"/>
              <w:right w:w="120" w:type="dxa"/>
            </w:tcMar>
            <w:vAlign w:val="center"/>
          </w:tcPr>
          <w:p w14:paraId="4C1CB526" w14:textId="77777777" w:rsidR="00827950" w:rsidRPr="00931080" w:rsidRDefault="00000000">
            <w:pPr>
              <w:spacing w:line="240" w:lineRule="auto"/>
              <w:rPr>
                <w:lang w:val="id-ID"/>
              </w:rPr>
            </w:pPr>
            <w:r w:rsidRPr="00931080">
              <w:rPr>
                <w:rFonts w:cs="Arial"/>
                <w:b/>
                <w:sz w:val="18"/>
                <w:lang w:val="id-ID"/>
              </w:rPr>
              <w:t>Juli M4</w:t>
            </w:r>
          </w:p>
        </w:tc>
        <w:tc>
          <w:tcPr>
            <w:tcW w:w="323" w:type="dxa"/>
            <w:shd w:val="clear" w:color="auto" w:fill="F2F2F2"/>
            <w:tcMar>
              <w:top w:w="80" w:type="dxa"/>
              <w:left w:w="120" w:type="dxa"/>
              <w:bottom w:w="80" w:type="dxa"/>
              <w:right w:w="120" w:type="dxa"/>
            </w:tcMar>
            <w:vAlign w:val="center"/>
          </w:tcPr>
          <w:p w14:paraId="045E5231" w14:textId="77777777" w:rsidR="00827950" w:rsidRPr="00931080" w:rsidRDefault="00000000">
            <w:pPr>
              <w:spacing w:line="240" w:lineRule="auto"/>
              <w:rPr>
                <w:lang w:val="id-ID"/>
              </w:rPr>
            </w:pPr>
            <w:proofErr w:type="spellStart"/>
            <w:r w:rsidRPr="00931080">
              <w:rPr>
                <w:rFonts w:cs="Arial"/>
                <w:b/>
                <w:sz w:val="18"/>
                <w:lang w:val="id-ID"/>
              </w:rPr>
              <w:t>Ags</w:t>
            </w:r>
            <w:proofErr w:type="spellEnd"/>
            <w:r w:rsidRPr="00931080">
              <w:rPr>
                <w:rFonts w:cs="Arial"/>
                <w:b/>
                <w:sz w:val="18"/>
                <w:lang w:val="id-ID"/>
              </w:rPr>
              <w:t xml:space="preserve"> M1</w:t>
            </w:r>
          </w:p>
        </w:tc>
        <w:tc>
          <w:tcPr>
            <w:tcW w:w="323" w:type="dxa"/>
            <w:shd w:val="clear" w:color="auto" w:fill="F2F2F2"/>
            <w:tcMar>
              <w:top w:w="80" w:type="dxa"/>
              <w:left w:w="120" w:type="dxa"/>
              <w:bottom w:w="80" w:type="dxa"/>
              <w:right w:w="120" w:type="dxa"/>
            </w:tcMar>
            <w:vAlign w:val="center"/>
          </w:tcPr>
          <w:p w14:paraId="3183DE0B" w14:textId="77777777" w:rsidR="00827950" w:rsidRPr="00931080" w:rsidRDefault="00000000">
            <w:pPr>
              <w:spacing w:line="240" w:lineRule="auto"/>
              <w:rPr>
                <w:lang w:val="id-ID"/>
              </w:rPr>
            </w:pPr>
            <w:proofErr w:type="spellStart"/>
            <w:r w:rsidRPr="00931080">
              <w:rPr>
                <w:rFonts w:cs="Arial"/>
                <w:b/>
                <w:sz w:val="18"/>
                <w:lang w:val="id-ID"/>
              </w:rPr>
              <w:t>Ags</w:t>
            </w:r>
            <w:proofErr w:type="spellEnd"/>
            <w:r w:rsidRPr="00931080">
              <w:rPr>
                <w:rFonts w:cs="Arial"/>
                <w:b/>
                <w:sz w:val="18"/>
                <w:lang w:val="id-ID"/>
              </w:rPr>
              <w:t xml:space="preserve"> M2</w:t>
            </w:r>
          </w:p>
        </w:tc>
        <w:tc>
          <w:tcPr>
            <w:tcW w:w="323" w:type="dxa"/>
            <w:shd w:val="clear" w:color="auto" w:fill="F2F2F2"/>
            <w:tcMar>
              <w:top w:w="80" w:type="dxa"/>
              <w:left w:w="120" w:type="dxa"/>
              <w:bottom w:w="80" w:type="dxa"/>
              <w:right w:w="120" w:type="dxa"/>
            </w:tcMar>
            <w:vAlign w:val="center"/>
          </w:tcPr>
          <w:p w14:paraId="2AEA2756" w14:textId="77777777" w:rsidR="00827950" w:rsidRPr="00931080" w:rsidRDefault="00000000">
            <w:pPr>
              <w:spacing w:line="240" w:lineRule="auto"/>
              <w:rPr>
                <w:lang w:val="id-ID"/>
              </w:rPr>
            </w:pPr>
            <w:proofErr w:type="spellStart"/>
            <w:r w:rsidRPr="00931080">
              <w:rPr>
                <w:rFonts w:cs="Arial"/>
                <w:b/>
                <w:sz w:val="18"/>
                <w:lang w:val="id-ID"/>
              </w:rPr>
              <w:t>Ags</w:t>
            </w:r>
            <w:proofErr w:type="spellEnd"/>
            <w:r w:rsidRPr="00931080">
              <w:rPr>
                <w:rFonts w:cs="Arial"/>
                <w:b/>
                <w:sz w:val="18"/>
                <w:lang w:val="id-ID"/>
              </w:rPr>
              <w:t xml:space="preserve"> M3</w:t>
            </w:r>
          </w:p>
        </w:tc>
        <w:tc>
          <w:tcPr>
            <w:tcW w:w="323" w:type="dxa"/>
            <w:shd w:val="clear" w:color="auto" w:fill="F2F2F2"/>
            <w:tcMar>
              <w:top w:w="80" w:type="dxa"/>
              <w:left w:w="120" w:type="dxa"/>
              <w:bottom w:w="80" w:type="dxa"/>
              <w:right w:w="120" w:type="dxa"/>
            </w:tcMar>
            <w:vAlign w:val="center"/>
          </w:tcPr>
          <w:p w14:paraId="73F3D1D3" w14:textId="77777777" w:rsidR="00827950" w:rsidRPr="00931080" w:rsidRDefault="00000000">
            <w:pPr>
              <w:spacing w:line="240" w:lineRule="auto"/>
              <w:rPr>
                <w:lang w:val="id-ID"/>
              </w:rPr>
            </w:pPr>
            <w:proofErr w:type="spellStart"/>
            <w:r w:rsidRPr="00931080">
              <w:rPr>
                <w:rFonts w:cs="Arial"/>
                <w:b/>
                <w:sz w:val="18"/>
                <w:lang w:val="id-ID"/>
              </w:rPr>
              <w:t>Ags</w:t>
            </w:r>
            <w:proofErr w:type="spellEnd"/>
            <w:r w:rsidRPr="00931080">
              <w:rPr>
                <w:rFonts w:cs="Arial"/>
                <w:b/>
                <w:sz w:val="18"/>
                <w:lang w:val="id-ID"/>
              </w:rPr>
              <w:t xml:space="preserve"> M4</w:t>
            </w:r>
          </w:p>
        </w:tc>
        <w:tc>
          <w:tcPr>
            <w:tcW w:w="323" w:type="dxa"/>
            <w:shd w:val="clear" w:color="auto" w:fill="F2F2F2"/>
            <w:tcMar>
              <w:top w:w="80" w:type="dxa"/>
              <w:left w:w="120" w:type="dxa"/>
              <w:bottom w:w="80" w:type="dxa"/>
              <w:right w:w="120" w:type="dxa"/>
            </w:tcMar>
            <w:vAlign w:val="center"/>
          </w:tcPr>
          <w:p w14:paraId="6BC585B5" w14:textId="77777777" w:rsidR="00827950" w:rsidRPr="00931080" w:rsidRDefault="00000000">
            <w:pPr>
              <w:spacing w:line="240" w:lineRule="auto"/>
              <w:rPr>
                <w:lang w:val="id-ID"/>
              </w:rPr>
            </w:pPr>
            <w:r w:rsidRPr="00931080">
              <w:rPr>
                <w:rFonts w:cs="Arial"/>
                <w:b/>
                <w:sz w:val="18"/>
                <w:lang w:val="id-ID"/>
              </w:rPr>
              <w:t>Sep M1</w:t>
            </w:r>
          </w:p>
        </w:tc>
        <w:tc>
          <w:tcPr>
            <w:tcW w:w="323" w:type="dxa"/>
            <w:shd w:val="clear" w:color="auto" w:fill="F2F2F2"/>
            <w:tcMar>
              <w:top w:w="80" w:type="dxa"/>
              <w:left w:w="120" w:type="dxa"/>
              <w:bottom w:w="80" w:type="dxa"/>
              <w:right w:w="120" w:type="dxa"/>
            </w:tcMar>
            <w:vAlign w:val="center"/>
          </w:tcPr>
          <w:p w14:paraId="13A76CEA" w14:textId="77777777" w:rsidR="00827950" w:rsidRPr="00931080" w:rsidRDefault="00000000">
            <w:pPr>
              <w:spacing w:line="240" w:lineRule="auto"/>
              <w:rPr>
                <w:lang w:val="id-ID"/>
              </w:rPr>
            </w:pPr>
            <w:r w:rsidRPr="00931080">
              <w:rPr>
                <w:rFonts w:cs="Arial"/>
                <w:b/>
                <w:sz w:val="18"/>
                <w:lang w:val="id-ID"/>
              </w:rPr>
              <w:t>Sep M2</w:t>
            </w:r>
          </w:p>
        </w:tc>
        <w:tc>
          <w:tcPr>
            <w:tcW w:w="323" w:type="dxa"/>
            <w:shd w:val="clear" w:color="auto" w:fill="F2F2F2"/>
            <w:tcMar>
              <w:top w:w="80" w:type="dxa"/>
              <w:left w:w="120" w:type="dxa"/>
              <w:bottom w:w="80" w:type="dxa"/>
              <w:right w:w="120" w:type="dxa"/>
            </w:tcMar>
            <w:vAlign w:val="center"/>
          </w:tcPr>
          <w:p w14:paraId="1909FFBD" w14:textId="77777777" w:rsidR="00827950" w:rsidRPr="00931080" w:rsidRDefault="00000000">
            <w:pPr>
              <w:spacing w:line="240" w:lineRule="auto"/>
              <w:rPr>
                <w:lang w:val="id-ID"/>
              </w:rPr>
            </w:pPr>
            <w:r w:rsidRPr="00931080">
              <w:rPr>
                <w:rFonts w:cs="Arial"/>
                <w:b/>
                <w:sz w:val="18"/>
                <w:lang w:val="id-ID"/>
              </w:rPr>
              <w:t>Sep M3</w:t>
            </w:r>
          </w:p>
        </w:tc>
        <w:tc>
          <w:tcPr>
            <w:tcW w:w="323" w:type="dxa"/>
            <w:shd w:val="clear" w:color="auto" w:fill="F2F2F2"/>
            <w:tcMar>
              <w:top w:w="80" w:type="dxa"/>
              <w:left w:w="120" w:type="dxa"/>
              <w:bottom w:w="80" w:type="dxa"/>
              <w:right w:w="120" w:type="dxa"/>
            </w:tcMar>
            <w:vAlign w:val="center"/>
          </w:tcPr>
          <w:p w14:paraId="2FA4A803" w14:textId="77777777" w:rsidR="00827950" w:rsidRPr="00931080" w:rsidRDefault="00000000">
            <w:pPr>
              <w:spacing w:line="240" w:lineRule="auto"/>
              <w:rPr>
                <w:lang w:val="id-ID"/>
              </w:rPr>
            </w:pPr>
            <w:r w:rsidRPr="00931080">
              <w:rPr>
                <w:rFonts w:cs="Arial"/>
                <w:b/>
                <w:sz w:val="18"/>
                <w:lang w:val="id-ID"/>
              </w:rPr>
              <w:t>Sep M4</w:t>
            </w:r>
          </w:p>
        </w:tc>
        <w:tc>
          <w:tcPr>
            <w:tcW w:w="323" w:type="dxa"/>
            <w:shd w:val="clear" w:color="auto" w:fill="F2F2F2"/>
            <w:tcMar>
              <w:top w:w="80" w:type="dxa"/>
              <w:left w:w="120" w:type="dxa"/>
              <w:bottom w:w="80" w:type="dxa"/>
              <w:right w:w="120" w:type="dxa"/>
            </w:tcMar>
            <w:vAlign w:val="center"/>
          </w:tcPr>
          <w:p w14:paraId="5ACE5753" w14:textId="77777777" w:rsidR="00827950" w:rsidRPr="00931080" w:rsidRDefault="00000000">
            <w:pPr>
              <w:spacing w:line="240" w:lineRule="auto"/>
              <w:rPr>
                <w:lang w:val="id-ID"/>
              </w:rPr>
            </w:pPr>
            <w:proofErr w:type="spellStart"/>
            <w:r w:rsidRPr="00931080">
              <w:rPr>
                <w:rFonts w:cs="Arial"/>
                <w:b/>
                <w:sz w:val="18"/>
                <w:lang w:val="id-ID"/>
              </w:rPr>
              <w:t>Okt</w:t>
            </w:r>
            <w:proofErr w:type="spellEnd"/>
            <w:r w:rsidRPr="00931080">
              <w:rPr>
                <w:rFonts w:cs="Arial"/>
                <w:b/>
                <w:sz w:val="18"/>
                <w:lang w:val="id-ID"/>
              </w:rPr>
              <w:t xml:space="preserve"> M1</w:t>
            </w:r>
          </w:p>
        </w:tc>
        <w:tc>
          <w:tcPr>
            <w:tcW w:w="323" w:type="dxa"/>
            <w:shd w:val="clear" w:color="auto" w:fill="F2F2F2"/>
            <w:tcMar>
              <w:top w:w="80" w:type="dxa"/>
              <w:left w:w="120" w:type="dxa"/>
              <w:bottom w:w="80" w:type="dxa"/>
              <w:right w:w="120" w:type="dxa"/>
            </w:tcMar>
            <w:vAlign w:val="center"/>
          </w:tcPr>
          <w:p w14:paraId="38F8FBFF" w14:textId="77777777" w:rsidR="00827950" w:rsidRPr="00931080" w:rsidRDefault="00000000">
            <w:pPr>
              <w:spacing w:line="240" w:lineRule="auto"/>
              <w:rPr>
                <w:lang w:val="id-ID"/>
              </w:rPr>
            </w:pPr>
            <w:proofErr w:type="spellStart"/>
            <w:r w:rsidRPr="00931080">
              <w:rPr>
                <w:rFonts w:cs="Arial"/>
                <w:b/>
                <w:sz w:val="18"/>
                <w:lang w:val="id-ID"/>
              </w:rPr>
              <w:t>Okt</w:t>
            </w:r>
            <w:proofErr w:type="spellEnd"/>
            <w:r w:rsidRPr="00931080">
              <w:rPr>
                <w:rFonts w:cs="Arial"/>
                <w:b/>
                <w:sz w:val="18"/>
                <w:lang w:val="id-ID"/>
              </w:rPr>
              <w:t xml:space="preserve"> M2</w:t>
            </w:r>
          </w:p>
        </w:tc>
        <w:tc>
          <w:tcPr>
            <w:tcW w:w="323" w:type="dxa"/>
            <w:shd w:val="clear" w:color="auto" w:fill="F2F2F2"/>
            <w:tcMar>
              <w:top w:w="80" w:type="dxa"/>
              <w:left w:w="120" w:type="dxa"/>
              <w:bottom w:w="80" w:type="dxa"/>
              <w:right w:w="120" w:type="dxa"/>
            </w:tcMar>
            <w:vAlign w:val="center"/>
          </w:tcPr>
          <w:p w14:paraId="42E82E3E" w14:textId="77777777" w:rsidR="00827950" w:rsidRPr="00931080" w:rsidRDefault="00000000">
            <w:pPr>
              <w:spacing w:line="240" w:lineRule="auto"/>
              <w:rPr>
                <w:lang w:val="id-ID"/>
              </w:rPr>
            </w:pPr>
            <w:proofErr w:type="spellStart"/>
            <w:r w:rsidRPr="00931080">
              <w:rPr>
                <w:rFonts w:cs="Arial"/>
                <w:b/>
                <w:sz w:val="18"/>
                <w:lang w:val="id-ID"/>
              </w:rPr>
              <w:t>Okt</w:t>
            </w:r>
            <w:proofErr w:type="spellEnd"/>
            <w:r w:rsidRPr="00931080">
              <w:rPr>
                <w:rFonts w:cs="Arial"/>
                <w:b/>
                <w:sz w:val="18"/>
                <w:lang w:val="id-ID"/>
              </w:rPr>
              <w:t xml:space="preserve"> M3</w:t>
            </w:r>
          </w:p>
        </w:tc>
        <w:tc>
          <w:tcPr>
            <w:tcW w:w="323" w:type="dxa"/>
            <w:shd w:val="clear" w:color="auto" w:fill="F2F2F2"/>
            <w:tcMar>
              <w:top w:w="80" w:type="dxa"/>
              <w:left w:w="120" w:type="dxa"/>
              <w:bottom w:w="80" w:type="dxa"/>
              <w:right w:w="120" w:type="dxa"/>
            </w:tcMar>
            <w:vAlign w:val="center"/>
          </w:tcPr>
          <w:p w14:paraId="6042DABC" w14:textId="77777777" w:rsidR="00827950" w:rsidRPr="00931080" w:rsidRDefault="00000000">
            <w:pPr>
              <w:spacing w:line="240" w:lineRule="auto"/>
              <w:rPr>
                <w:lang w:val="id-ID"/>
              </w:rPr>
            </w:pPr>
            <w:proofErr w:type="spellStart"/>
            <w:r w:rsidRPr="00931080">
              <w:rPr>
                <w:rFonts w:cs="Arial"/>
                <w:b/>
                <w:sz w:val="18"/>
                <w:lang w:val="id-ID"/>
              </w:rPr>
              <w:t>Okt</w:t>
            </w:r>
            <w:proofErr w:type="spellEnd"/>
            <w:r w:rsidRPr="00931080">
              <w:rPr>
                <w:rFonts w:cs="Arial"/>
                <w:b/>
                <w:sz w:val="18"/>
                <w:lang w:val="id-ID"/>
              </w:rPr>
              <w:t xml:space="preserve"> M4</w:t>
            </w:r>
          </w:p>
        </w:tc>
        <w:tc>
          <w:tcPr>
            <w:tcW w:w="323" w:type="dxa"/>
            <w:shd w:val="clear" w:color="auto" w:fill="F2F2F2"/>
            <w:tcMar>
              <w:top w:w="80" w:type="dxa"/>
              <w:left w:w="120" w:type="dxa"/>
              <w:bottom w:w="80" w:type="dxa"/>
              <w:right w:w="120" w:type="dxa"/>
            </w:tcMar>
            <w:vAlign w:val="center"/>
          </w:tcPr>
          <w:p w14:paraId="7FCE52CF" w14:textId="77777777" w:rsidR="00827950" w:rsidRPr="00931080" w:rsidRDefault="00000000">
            <w:pPr>
              <w:spacing w:line="240" w:lineRule="auto"/>
              <w:rPr>
                <w:lang w:val="id-ID"/>
              </w:rPr>
            </w:pPr>
            <w:r w:rsidRPr="00931080">
              <w:rPr>
                <w:rFonts w:cs="Arial"/>
                <w:b/>
                <w:sz w:val="18"/>
                <w:lang w:val="id-ID"/>
              </w:rPr>
              <w:t>Nov M1</w:t>
            </w:r>
          </w:p>
        </w:tc>
        <w:tc>
          <w:tcPr>
            <w:tcW w:w="323" w:type="dxa"/>
            <w:shd w:val="clear" w:color="auto" w:fill="F2F2F2"/>
            <w:tcMar>
              <w:top w:w="80" w:type="dxa"/>
              <w:left w:w="120" w:type="dxa"/>
              <w:bottom w:w="80" w:type="dxa"/>
              <w:right w:w="120" w:type="dxa"/>
            </w:tcMar>
            <w:vAlign w:val="center"/>
          </w:tcPr>
          <w:p w14:paraId="294BBA59" w14:textId="77777777" w:rsidR="00827950" w:rsidRPr="00931080" w:rsidRDefault="00000000">
            <w:pPr>
              <w:spacing w:line="240" w:lineRule="auto"/>
              <w:rPr>
                <w:lang w:val="id-ID"/>
              </w:rPr>
            </w:pPr>
            <w:r w:rsidRPr="00931080">
              <w:rPr>
                <w:rFonts w:cs="Arial"/>
                <w:b/>
                <w:sz w:val="18"/>
                <w:lang w:val="id-ID"/>
              </w:rPr>
              <w:t>Nov M2</w:t>
            </w:r>
          </w:p>
        </w:tc>
        <w:tc>
          <w:tcPr>
            <w:tcW w:w="323" w:type="dxa"/>
            <w:shd w:val="clear" w:color="auto" w:fill="F2F2F2"/>
            <w:tcMar>
              <w:top w:w="80" w:type="dxa"/>
              <w:left w:w="120" w:type="dxa"/>
              <w:bottom w:w="80" w:type="dxa"/>
              <w:right w:w="120" w:type="dxa"/>
            </w:tcMar>
            <w:vAlign w:val="center"/>
          </w:tcPr>
          <w:p w14:paraId="5938B894" w14:textId="77777777" w:rsidR="00827950" w:rsidRPr="00931080" w:rsidRDefault="00000000">
            <w:pPr>
              <w:spacing w:line="240" w:lineRule="auto"/>
              <w:rPr>
                <w:lang w:val="id-ID"/>
              </w:rPr>
            </w:pPr>
            <w:r w:rsidRPr="00931080">
              <w:rPr>
                <w:rFonts w:cs="Arial"/>
                <w:b/>
                <w:sz w:val="18"/>
                <w:lang w:val="id-ID"/>
              </w:rPr>
              <w:t>Nov M3</w:t>
            </w:r>
          </w:p>
        </w:tc>
        <w:tc>
          <w:tcPr>
            <w:tcW w:w="323" w:type="dxa"/>
            <w:shd w:val="clear" w:color="auto" w:fill="F2F2F2"/>
            <w:tcMar>
              <w:top w:w="80" w:type="dxa"/>
              <w:left w:w="120" w:type="dxa"/>
              <w:bottom w:w="80" w:type="dxa"/>
              <w:right w:w="120" w:type="dxa"/>
            </w:tcMar>
            <w:vAlign w:val="center"/>
          </w:tcPr>
          <w:p w14:paraId="700DF435" w14:textId="77777777" w:rsidR="00827950" w:rsidRPr="00931080" w:rsidRDefault="00000000">
            <w:pPr>
              <w:spacing w:line="240" w:lineRule="auto"/>
              <w:rPr>
                <w:lang w:val="id-ID"/>
              </w:rPr>
            </w:pPr>
            <w:r w:rsidRPr="00931080">
              <w:rPr>
                <w:rFonts w:cs="Arial"/>
                <w:b/>
                <w:sz w:val="18"/>
                <w:lang w:val="id-ID"/>
              </w:rPr>
              <w:t>Nov M4</w:t>
            </w:r>
          </w:p>
        </w:tc>
        <w:tc>
          <w:tcPr>
            <w:tcW w:w="323" w:type="dxa"/>
          </w:tcPr>
          <w:p w14:paraId="625E8B6A" w14:textId="77777777" w:rsidR="00827950" w:rsidRPr="00931080" w:rsidRDefault="00827950">
            <w:pPr>
              <w:rPr>
                <w:lang w:val="id-ID"/>
              </w:rPr>
            </w:pPr>
          </w:p>
        </w:tc>
      </w:tr>
      <w:tr w:rsidR="00827950" w:rsidRPr="00931080" w14:paraId="17F84E6F" w14:textId="77777777">
        <w:trPr>
          <w:jc w:val="center"/>
        </w:trPr>
        <w:tc>
          <w:tcPr>
            <w:tcW w:w="323" w:type="dxa"/>
            <w:tcMar>
              <w:top w:w="80" w:type="dxa"/>
              <w:left w:w="120" w:type="dxa"/>
              <w:bottom w:w="80" w:type="dxa"/>
              <w:right w:w="120" w:type="dxa"/>
            </w:tcMar>
            <w:vAlign w:val="center"/>
          </w:tcPr>
          <w:p w14:paraId="78E1B941"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068CFD9C"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69E9FB0C"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5050F019"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4C17C8C5"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477E17AA"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4B5EB664"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0B87E7CF"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77D49CA1"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3289C1AD"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69D7E6FB"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1AC522EC"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17D97541"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0C73F6F6"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57D6059F"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48A27ED3"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1CE84B3B"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169AE376"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4F14F537"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72102687"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70A30A4B"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39CEC5D3"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4C87FCC1" w14:textId="77777777" w:rsidR="00827950" w:rsidRPr="00931080" w:rsidRDefault="00000000">
            <w:pPr>
              <w:spacing w:line="240" w:lineRule="auto"/>
              <w:rPr>
                <w:lang w:val="id-ID"/>
              </w:rPr>
            </w:pPr>
            <w:r w:rsidRPr="00931080">
              <w:rPr>
                <w:rFonts w:cs="Arial"/>
                <w:sz w:val="18"/>
                <w:lang w:val="id-ID"/>
              </w:rPr>
              <w:t>:---:</w:t>
            </w:r>
          </w:p>
        </w:tc>
      </w:tr>
      <w:tr w:rsidR="00827950" w:rsidRPr="00931080" w14:paraId="716EF6EC" w14:textId="77777777">
        <w:trPr>
          <w:jc w:val="center"/>
        </w:trPr>
        <w:tc>
          <w:tcPr>
            <w:tcW w:w="323" w:type="dxa"/>
            <w:tcMar>
              <w:top w:w="80" w:type="dxa"/>
              <w:left w:w="120" w:type="dxa"/>
              <w:bottom w:w="80" w:type="dxa"/>
              <w:right w:w="120" w:type="dxa"/>
            </w:tcMar>
            <w:vAlign w:val="center"/>
          </w:tcPr>
          <w:p w14:paraId="2BE5B564" w14:textId="77777777" w:rsidR="00827950" w:rsidRPr="00931080" w:rsidRDefault="00000000">
            <w:pPr>
              <w:spacing w:line="240" w:lineRule="auto"/>
              <w:rPr>
                <w:lang w:val="id-ID"/>
              </w:rPr>
            </w:pPr>
            <w:r w:rsidRPr="00931080">
              <w:rPr>
                <w:rFonts w:cs="Arial"/>
                <w:sz w:val="18"/>
                <w:lang w:val="id-ID"/>
              </w:rPr>
              <w:t>1</w:t>
            </w:r>
          </w:p>
        </w:tc>
        <w:tc>
          <w:tcPr>
            <w:tcW w:w="323" w:type="dxa"/>
            <w:tcMar>
              <w:top w:w="80" w:type="dxa"/>
              <w:left w:w="120" w:type="dxa"/>
              <w:bottom w:w="80" w:type="dxa"/>
              <w:right w:w="120" w:type="dxa"/>
            </w:tcMar>
            <w:vAlign w:val="center"/>
          </w:tcPr>
          <w:p w14:paraId="266C9898" w14:textId="77777777" w:rsidR="00827950" w:rsidRPr="00931080" w:rsidRDefault="00000000">
            <w:pPr>
              <w:spacing w:line="240" w:lineRule="auto"/>
              <w:rPr>
                <w:lang w:val="id-ID"/>
              </w:rPr>
            </w:pPr>
            <w:r w:rsidRPr="00931080">
              <w:rPr>
                <w:rFonts w:cs="Arial"/>
                <w:sz w:val="18"/>
                <w:lang w:val="id-ID"/>
              </w:rPr>
              <w:t>Studi Literatur</w:t>
            </w:r>
          </w:p>
        </w:tc>
        <w:tc>
          <w:tcPr>
            <w:tcW w:w="323" w:type="dxa"/>
            <w:tcMar>
              <w:top w:w="80" w:type="dxa"/>
              <w:left w:w="120" w:type="dxa"/>
              <w:bottom w:w="80" w:type="dxa"/>
              <w:right w:w="120" w:type="dxa"/>
            </w:tcMar>
            <w:vAlign w:val="center"/>
          </w:tcPr>
          <w:p w14:paraId="2F26BBD6"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7C00D88E"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4780BB4B"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309E01E4"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38BB52E8"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05686846"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1174FEAE"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505B03FF"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4EB51C9C"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151777BF"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4059A384"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49E2E395"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2041A2CC"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110F3385"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0F382CC4"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791A1E8F"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7A135F76"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54423A76"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0BC99FCE"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51045AA2" w14:textId="77777777" w:rsidR="00827950" w:rsidRPr="00931080" w:rsidRDefault="00827950">
            <w:pPr>
              <w:spacing w:line="240" w:lineRule="auto"/>
              <w:rPr>
                <w:lang w:val="id-ID"/>
              </w:rPr>
            </w:pPr>
          </w:p>
        </w:tc>
        <w:tc>
          <w:tcPr>
            <w:tcW w:w="323" w:type="dxa"/>
          </w:tcPr>
          <w:p w14:paraId="2F15C68E" w14:textId="77777777" w:rsidR="00827950" w:rsidRPr="00931080" w:rsidRDefault="00827950">
            <w:pPr>
              <w:rPr>
                <w:lang w:val="id-ID"/>
              </w:rPr>
            </w:pPr>
          </w:p>
        </w:tc>
      </w:tr>
      <w:tr w:rsidR="00827950" w:rsidRPr="00931080" w14:paraId="016CD4E5" w14:textId="77777777">
        <w:trPr>
          <w:jc w:val="center"/>
        </w:trPr>
        <w:tc>
          <w:tcPr>
            <w:tcW w:w="323" w:type="dxa"/>
            <w:tcMar>
              <w:top w:w="80" w:type="dxa"/>
              <w:left w:w="120" w:type="dxa"/>
              <w:bottom w:w="80" w:type="dxa"/>
              <w:right w:w="120" w:type="dxa"/>
            </w:tcMar>
            <w:vAlign w:val="center"/>
          </w:tcPr>
          <w:p w14:paraId="4903A48F" w14:textId="77777777" w:rsidR="00827950" w:rsidRPr="00931080" w:rsidRDefault="00000000">
            <w:pPr>
              <w:spacing w:line="240" w:lineRule="auto"/>
              <w:rPr>
                <w:lang w:val="id-ID"/>
              </w:rPr>
            </w:pPr>
            <w:r w:rsidRPr="00931080">
              <w:rPr>
                <w:rFonts w:cs="Arial"/>
                <w:sz w:val="18"/>
                <w:lang w:val="id-ID"/>
              </w:rPr>
              <w:t>2</w:t>
            </w:r>
          </w:p>
        </w:tc>
        <w:tc>
          <w:tcPr>
            <w:tcW w:w="323" w:type="dxa"/>
            <w:tcMar>
              <w:top w:w="80" w:type="dxa"/>
              <w:left w:w="120" w:type="dxa"/>
              <w:bottom w:w="80" w:type="dxa"/>
              <w:right w:w="120" w:type="dxa"/>
            </w:tcMar>
            <w:vAlign w:val="center"/>
          </w:tcPr>
          <w:p w14:paraId="2BCCE049" w14:textId="77777777" w:rsidR="00827950" w:rsidRPr="00931080" w:rsidRDefault="00000000">
            <w:pPr>
              <w:spacing w:line="240" w:lineRule="auto"/>
              <w:rPr>
                <w:lang w:val="id-ID"/>
              </w:rPr>
            </w:pPr>
            <w:r w:rsidRPr="00931080">
              <w:rPr>
                <w:rFonts w:cs="Arial"/>
                <w:sz w:val="18"/>
                <w:lang w:val="id-ID"/>
              </w:rPr>
              <w:t>Analisis Kebutuhan (</w:t>
            </w:r>
            <w:proofErr w:type="spellStart"/>
            <w:r w:rsidRPr="00931080">
              <w:rPr>
                <w:rFonts w:cs="Arial"/>
                <w:i/>
                <w:sz w:val="18"/>
                <w:lang w:val="id-ID"/>
              </w:rPr>
              <w:t>Requirements</w:t>
            </w:r>
            <w:proofErr w:type="spellEnd"/>
            <w:r w:rsidRPr="00931080">
              <w:rPr>
                <w:rFonts w:cs="Arial"/>
                <w:sz w:val="18"/>
                <w:lang w:val="id-ID"/>
              </w:rPr>
              <w:t>)</w:t>
            </w:r>
          </w:p>
        </w:tc>
        <w:tc>
          <w:tcPr>
            <w:tcW w:w="323" w:type="dxa"/>
            <w:tcMar>
              <w:top w:w="80" w:type="dxa"/>
              <w:left w:w="120" w:type="dxa"/>
              <w:bottom w:w="80" w:type="dxa"/>
              <w:right w:w="120" w:type="dxa"/>
            </w:tcMar>
            <w:vAlign w:val="center"/>
          </w:tcPr>
          <w:p w14:paraId="6DC51E4B"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3E2811EA"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224422CA"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2AF75EA0"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6EF5DF49"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6983F871"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06DEE9E3"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30BF4CFB"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35F916C5"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2FEB5863"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72AA991D"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15C0F4DC"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267E5133"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56FDCA9F"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61531F55"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4CE5FD75"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2E395BD4"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6984A430"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209BACEA"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0F4560EE" w14:textId="77777777" w:rsidR="00827950" w:rsidRPr="00931080" w:rsidRDefault="00827950">
            <w:pPr>
              <w:spacing w:line="240" w:lineRule="auto"/>
              <w:rPr>
                <w:lang w:val="id-ID"/>
              </w:rPr>
            </w:pPr>
          </w:p>
        </w:tc>
        <w:tc>
          <w:tcPr>
            <w:tcW w:w="323" w:type="dxa"/>
          </w:tcPr>
          <w:p w14:paraId="73A44EB8" w14:textId="77777777" w:rsidR="00827950" w:rsidRPr="00931080" w:rsidRDefault="00827950">
            <w:pPr>
              <w:rPr>
                <w:lang w:val="id-ID"/>
              </w:rPr>
            </w:pPr>
          </w:p>
        </w:tc>
      </w:tr>
      <w:tr w:rsidR="00827950" w:rsidRPr="00931080" w14:paraId="11717B58" w14:textId="77777777">
        <w:trPr>
          <w:jc w:val="center"/>
        </w:trPr>
        <w:tc>
          <w:tcPr>
            <w:tcW w:w="323" w:type="dxa"/>
            <w:tcMar>
              <w:top w:w="80" w:type="dxa"/>
              <w:left w:w="120" w:type="dxa"/>
              <w:bottom w:w="80" w:type="dxa"/>
              <w:right w:w="120" w:type="dxa"/>
            </w:tcMar>
            <w:vAlign w:val="center"/>
          </w:tcPr>
          <w:p w14:paraId="473005F8" w14:textId="77777777" w:rsidR="00827950" w:rsidRPr="00931080" w:rsidRDefault="00000000">
            <w:pPr>
              <w:spacing w:line="240" w:lineRule="auto"/>
              <w:rPr>
                <w:lang w:val="id-ID"/>
              </w:rPr>
            </w:pPr>
            <w:r w:rsidRPr="00931080">
              <w:rPr>
                <w:rFonts w:cs="Arial"/>
                <w:sz w:val="18"/>
                <w:lang w:val="id-ID"/>
              </w:rPr>
              <w:t>3</w:t>
            </w:r>
          </w:p>
        </w:tc>
        <w:tc>
          <w:tcPr>
            <w:tcW w:w="323" w:type="dxa"/>
            <w:tcMar>
              <w:top w:w="80" w:type="dxa"/>
              <w:left w:w="120" w:type="dxa"/>
              <w:bottom w:w="80" w:type="dxa"/>
              <w:right w:w="120" w:type="dxa"/>
            </w:tcMar>
            <w:vAlign w:val="center"/>
          </w:tcPr>
          <w:p w14:paraId="1861DE74" w14:textId="77777777" w:rsidR="00827950" w:rsidRPr="00931080" w:rsidRDefault="00000000">
            <w:pPr>
              <w:spacing w:line="240" w:lineRule="auto"/>
              <w:rPr>
                <w:lang w:val="id-ID"/>
              </w:rPr>
            </w:pPr>
            <w:r w:rsidRPr="00931080">
              <w:rPr>
                <w:rFonts w:cs="Arial"/>
                <w:sz w:val="18"/>
                <w:lang w:val="id-ID"/>
              </w:rPr>
              <w:t>Desain Sistem (</w:t>
            </w:r>
            <w:r w:rsidRPr="00931080">
              <w:rPr>
                <w:rFonts w:cs="Arial"/>
                <w:i/>
                <w:sz w:val="18"/>
                <w:lang w:val="id-ID"/>
              </w:rPr>
              <w:t>Design</w:t>
            </w:r>
            <w:r w:rsidRPr="00931080">
              <w:rPr>
                <w:rFonts w:cs="Arial"/>
                <w:sz w:val="18"/>
                <w:lang w:val="id-ID"/>
              </w:rPr>
              <w:t>)</w:t>
            </w:r>
          </w:p>
        </w:tc>
        <w:tc>
          <w:tcPr>
            <w:tcW w:w="323" w:type="dxa"/>
            <w:tcMar>
              <w:top w:w="80" w:type="dxa"/>
              <w:left w:w="120" w:type="dxa"/>
              <w:bottom w:w="80" w:type="dxa"/>
              <w:right w:w="120" w:type="dxa"/>
            </w:tcMar>
            <w:vAlign w:val="center"/>
          </w:tcPr>
          <w:p w14:paraId="7D9FC188"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74D083DA"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7E5F2F5D"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24A8F5A7"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00E4CCAE"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648CEDD9"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0D8D9858"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0C1A263D"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6239A376"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5840D3A3"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4A03F206"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1468B9E8"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10B0B813"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66926C9E"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1A5DE0B0"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1E817A02"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68326FCC"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71F7D37A"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4B78DE83"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76FD36B5" w14:textId="77777777" w:rsidR="00827950" w:rsidRPr="00931080" w:rsidRDefault="00827950">
            <w:pPr>
              <w:spacing w:line="240" w:lineRule="auto"/>
              <w:rPr>
                <w:lang w:val="id-ID"/>
              </w:rPr>
            </w:pPr>
          </w:p>
        </w:tc>
        <w:tc>
          <w:tcPr>
            <w:tcW w:w="323" w:type="dxa"/>
          </w:tcPr>
          <w:p w14:paraId="6B28A5E7" w14:textId="77777777" w:rsidR="00827950" w:rsidRPr="00931080" w:rsidRDefault="00827950">
            <w:pPr>
              <w:rPr>
                <w:lang w:val="id-ID"/>
              </w:rPr>
            </w:pPr>
          </w:p>
        </w:tc>
      </w:tr>
      <w:tr w:rsidR="00827950" w:rsidRPr="00931080" w14:paraId="66DBFDE2" w14:textId="77777777">
        <w:trPr>
          <w:jc w:val="center"/>
        </w:trPr>
        <w:tc>
          <w:tcPr>
            <w:tcW w:w="323" w:type="dxa"/>
            <w:tcMar>
              <w:top w:w="80" w:type="dxa"/>
              <w:left w:w="120" w:type="dxa"/>
              <w:bottom w:w="80" w:type="dxa"/>
              <w:right w:w="120" w:type="dxa"/>
            </w:tcMar>
            <w:vAlign w:val="center"/>
          </w:tcPr>
          <w:p w14:paraId="49958C26" w14:textId="77777777" w:rsidR="00827950" w:rsidRPr="00931080" w:rsidRDefault="00000000">
            <w:pPr>
              <w:spacing w:line="240" w:lineRule="auto"/>
              <w:rPr>
                <w:lang w:val="id-ID"/>
              </w:rPr>
            </w:pPr>
            <w:r w:rsidRPr="00931080">
              <w:rPr>
                <w:rFonts w:cs="Arial"/>
                <w:sz w:val="18"/>
                <w:lang w:val="id-ID"/>
              </w:rPr>
              <w:t>4</w:t>
            </w:r>
          </w:p>
        </w:tc>
        <w:tc>
          <w:tcPr>
            <w:tcW w:w="323" w:type="dxa"/>
            <w:tcMar>
              <w:top w:w="80" w:type="dxa"/>
              <w:left w:w="120" w:type="dxa"/>
              <w:bottom w:w="80" w:type="dxa"/>
              <w:right w:w="120" w:type="dxa"/>
            </w:tcMar>
            <w:vAlign w:val="center"/>
          </w:tcPr>
          <w:p w14:paraId="092E7BF4" w14:textId="77777777" w:rsidR="00827950" w:rsidRPr="00931080" w:rsidRDefault="00000000">
            <w:pPr>
              <w:spacing w:line="240" w:lineRule="auto"/>
              <w:rPr>
                <w:lang w:val="id-ID"/>
              </w:rPr>
            </w:pPr>
            <w:r w:rsidRPr="00931080">
              <w:rPr>
                <w:rFonts w:cs="Arial"/>
                <w:sz w:val="18"/>
                <w:lang w:val="id-ID"/>
              </w:rPr>
              <w:t>Implementasi Sistem (</w:t>
            </w:r>
            <w:proofErr w:type="spellStart"/>
            <w:r w:rsidRPr="00931080">
              <w:rPr>
                <w:rFonts w:cs="Arial"/>
                <w:i/>
                <w:sz w:val="18"/>
                <w:lang w:val="id-ID"/>
              </w:rPr>
              <w:t>Implementatio</w:t>
            </w:r>
            <w:r w:rsidRPr="00931080">
              <w:rPr>
                <w:rFonts w:cs="Arial"/>
                <w:i/>
                <w:sz w:val="18"/>
                <w:lang w:val="id-ID"/>
              </w:rPr>
              <w:lastRenderedPageBreak/>
              <w:t>n</w:t>
            </w:r>
            <w:proofErr w:type="spellEnd"/>
            <w:r w:rsidRPr="00931080">
              <w:rPr>
                <w:rFonts w:cs="Arial"/>
                <w:sz w:val="18"/>
                <w:lang w:val="id-ID"/>
              </w:rPr>
              <w:t>)</w:t>
            </w:r>
          </w:p>
        </w:tc>
        <w:tc>
          <w:tcPr>
            <w:tcW w:w="323" w:type="dxa"/>
            <w:tcMar>
              <w:top w:w="80" w:type="dxa"/>
              <w:left w:w="120" w:type="dxa"/>
              <w:bottom w:w="80" w:type="dxa"/>
              <w:right w:w="120" w:type="dxa"/>
            </w:tcMar>
            <w:vAlign w:val="center"/>
          </w:tcPr>
          <w:p w14:paraId="5755F391"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176DD6CC"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6BD610C5"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0E4E4C68"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6CD5E88D"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654760F5"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7E5F7B08"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2FFFCE8E"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03A3DFC0"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40CB8B23"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5BA59501"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7A5238A7"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3F545115"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20B77A8F"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39E570F4"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322B128A"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39730011"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0BD64E0B"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377CA283"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43733D01" w14:textId="77777777" w:rsidR="00827950" w:rsidRPr="00931080" w:rsidRDefault="00827950">
            <w:pPr>
              <w:spacing w:line="240" w:lineRule="auto"/>
              <w:rPr>
                <w:lang w:val="id-ID"/>
              </w:rPr>
            </w:pPr>
          </w:p>
        </w:tc>
        <w:tc>
          <w:tcPr>
            <w:tcW w:w="323" w:type="dxa"/>
          </w:tcPr>
          <w:p w14:paraId="36F818CB" w14:textId="77777777" w:rsidR="00827950" w:rsidRPr="00931080" w:rsidRDefault="00827950">
            <w:pPr>
              <w:rPr>
                <w:lang w:val="id-ID"/>
              </w:rPr>
            </w:pPr>
          </w:p>
        </w:tc>
      </w:tr>
      <w:tr w:rsidR="00827950" w:rsidRPr="00931080" w14:paraId="04F1BD78" w14:textId="77777777">
        <w:trPr>
          <w:jc w:val="center"/>
        </w:trPr>
        <w:tc>
          <w:tcPr>
            <w:tcW w:w="323" w:type="dxa"/>
            <w:tcMar>
              <w:top w:w="80" w:type="dxa"/>
              <w:left w:w="120" w:type="dxa"/>
              <w:bottom w:w="80" w:type="dxa"/>
              <w:right w:w="120" w:type="dxa"/>
            </w:tcMar>
            <w:vAlign w:val="center"/>
          </w:tcPr>
          <w:p w14:paraId="20A7B4A6" w14:textId="77777777" w:rsidR="00827950" w:rsidRPr="00931080" w:rsidRDefault="00000000">
            <w:pPr>
              <w:spacing w:line="240" w:lineRule="auto"/>
              <w:rPr>
                <w:lang w:val="id-ID"/>
              </w:rPr>
            </w:pPr>
            <w:r w:rsidRPr="00931080">
              <w:rPr>
                <w:rFonts w:cs="Arial"/>
                <w:sz w:val="18"/>
                <w:lang w:val="id-ID"/>
              </w:rPr>
              <w:t>5</w:t>
            </w:r>
          </w:p>
        </w:tc>
        <w:tc>
          <w:tcPr>
            <w:tcW w:w="323" w:type="dxa"/>
            <w:tcMar>
              <w:top w:w="80" w:type="dxa"/>
              <w:left w:w="120" w:type="dxa"/>
              <w:bottom w:w="80" w:type="dxa"/>
              <w:right w:w="120" w:type="dxa"/>
            </w:tcMar>
            <w:vAlign w:val="center"/>
          </w:tcPr>
          <w:p w14:paraId="5CCA0D35" w14:textId="77777777" w:rsidR="00827950" w:rsidRPr="00931080" w:rsidRDefault="00000000">
            <w:pPr>
              <w:spacing w:line="240" w:lineRule="auto"/>
              <w:rPr>
                <w:lang w:val="id-ID"/>
              </w:rPr>
            </w:pPr>
            <w:r w:rsidRPr="00931080">
              <w:rPr>
                <w:rFonts w:cs="Arial"/>
                <w:sz w:val="18"/>
                <w:lang w:val="id-ID"/>
              </w:rPr>
              <w:t>Pengujian Sistem (</w:t>
            </w:r>
            <w:r w:rsidRPr="00931080">
              <w:rPr>
                <w:rFonts w:cs="Arial"/>
                <w:i/>
                <w:sz w:val="18"/>
                <w:lang w:val="id-ID"/>
              </w:rPr>
              <w:t>Testing</w:t>
            </w:r>
            <w:r w:rsidRPr="00931080">
              <w:rPr>
                <w:rFonts w:cs="Arial"/>
                <w:sz w:val="18"/>
                <w:lang w:val="id-ID"/>
              </w:rPr>
              <w:t>)</w:t>
            </w:r>
          </w:p>
        </w:tc>
        <w:tc>
          <w:tcPr>
            <w:tcW w:w="323" w:type="dxa"/>
            <w:tcMar>
              <w:top w:w="80" w:type="dxa"/>
              <w:left w:w="120" w:type="dxa"/>
              <w:bottom w:w="80" w:type="dxa"/>
              <w:right w:w="120" w:type="dxa"/>
            </w:tcMar>
            <w:vAlign w:val="center"/>
          </w:tcPr>
          <w:p w14:paraId="4E69A057"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45390DA2"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38CCEC80"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2899AC83"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2A7BF868"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70F566F3"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117B68D3"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46711389"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7B07410A"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60570767"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05C3F47B"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4986C20A"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51CECBAE"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0568A815"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1B04E740"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26284FE1"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738D251B"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08D569C2"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7E46EF25"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02515D13" w14:textId="77777777" w:rsidR="00827950" w:rsidRPr="00931080" w:rsidRDefault="00000000">
            <w:pPr>
              <w:spacing w:line="240" w:lineRule="auto"/>
              <w:rPr>
                <w:lang w:val="id-ID"/>
              </w:rPr>
            </w:pPr>
            <w:r w:rsidRPr="00931080">
              <w:rPr>
                <w:rFonts w:cs="Arial"/>
                <w:sz w:val="18"/>
                <w:lang w:val="id-ID"/>
              </w:rPr>
              <w:t>✓</w:t>
            </w:r>
          </w:p>
        </w:tc>
        <w:tc>
          <w:tcPr>
            <w:tcW w:w="323" w:type="dxa"/>
          </w:tcPr>
          <w:p w14:paraId="066C547C" w14:textId="77777777" w:rsidR="00827950" w:rsidRPr="00931080" w:rsidRDefault="00827950">
            <w:pPr>
              <w:rPr>
                <w:lang w:val="id-ID"/>
              </w:rPr>
            </w:pPr>
          </w:p>
        </w:tc>
      </w:tr>
      <w:tr w:rsidR="00827950" w:rsidRPr="00931080" w14:paraId="5379059C" w14:textId="77777777">
        <w:trPr>
          <w:jc w:val="center"/>
        </w:trPr>
        <w:tc>
          <w:tcPr>
            <w:tcW w:w="323" w:type="dxa"/>
            <w:tcMar>
              <w:top w:w="80" w:type="dxa"/>
              <w:left w:w="120" w:type="dxa"/>
              <w:bottom w:w="80" w:type="dxa"/>
              <w:right w:w="120" w:type="dxa"/>
            </w:tcMar>
            <w:vAlign w:val="center"/>
          </w:tcPr>
          <w:p w14:paraId="48FE5357" w14:textId="77777777" w:rsidR="00827950" w:rsidRPr="00931080" w:rsidRDefault="00000000">
            <w:pPr>
              <w:spacing w:line="240" w:lineRule="auto"/>
              <w:rPr>
                <w:lang w:val="id-ID"/>
              </w:rPr>
            </w:pPr>
            <w:r w:rsidRPr="00931080">
              <w:rPr>
                <w:rFonts w:cs="Arial"/>
                <w:sz w:val="18"/>
                <w:lang w:val="id-ID"/>
              </w:rPr>
              <w:t>6</w:t>
            </w:r>
          </w:p>
        </w:tc>
        <w:tc>
          <w:tcPr>
            <w:tcW w:w="323" w:type="dxa"/>
            <w:tcMar>
              <w:top w:w="80" w:type="dxa"/>
              <w:left w:w="120" w:type="dxa"/>
              <w:bottom w:w="80" w:type="dxa"/>
              <w:right w:w="120" w:type="dxa"/>
            </w:tcMar>
            <w:vAlign w:val="center"/>
          </w:tcPr>
          <w:p w14:paraId="5FD0085F" w14:textId="77777777" w:rsidR="00827950" w:rsidRPr="00931080" w:rsidRDefault="00000000">
            <w:pPr>
              <w:spacing w:line="240" w:lineRule="auto"/>
              <w:rPr>
                <w:lang w:val="id-ID"/>
              </w:rPr>
            </w:pPr>
            <w:r w:rsidRPr="00931080">
              <w:rPr>
                <w:rFonts w:cs="Arial"/>
                <w:sz w:val="18"/>
                <w:lang w:val="id-ID"/>
              </w:rPr>
              <w:t>Pemeliharaan Sistem (</w:t>
            </w:r>
            <w:proofErr w:type="spellStart"/>
            <w:r w:rsidRPr="00931080">
              <w:rPr>
                <w:rFonts w:cs="Arial"/>
                <w:i/>
                <w:sz w:val="18"/>
                <w:lang w:val="id-ID"/>
              </w:rPr>
              <w:t>Maintenance</w:t>
            </w:r>
            <w:proofErr w:type="spellEnd"/>
            <w:r w:rsidRPr="00931080">
              <w:rPr>
                <w:rFonts w:cs="Arial"/>
                <w:sz w:val="18"/>
                <w:lang w:val="id-ID"/>
              </w:rPr>
              <w:t>)</w:t>
            </w:r>
          </w:p>
        </w:tc>
        <w:tc>
          <w:tcPr>
            <w:tcW w:w="323" w:type="dxa"/>
            <w:tcMar>
              <w:top w:w="80" w:type="dxa"/>
              <w:left w:w="120" w:type="dxa"/>
              <w:bottom w:w="80" w:type="dxa"/>
              <w:right w:w="120" w:type="dxa"/>
            </w:tcMar>
            <w:vAlign w:val="center"/>
          </w:tcPr>
          <w:p w14:paraId="4ADE20AB"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46981923"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54092576"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7DEF0039"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54E87B2C"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75CA398C"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6A0EA5A5"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4EF59976"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3F0D1AA2"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74C39FBA"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0FD38B79"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419A5FD2"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5A5AE456"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6BF6AA68"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70F43896"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642BC668"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7E675D9E"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5E7F6E6F" w14:textId="77777777" w:rsidR="00827950" w:rsidRPr="00931080" w:rsidRDefault="00827950">
            <w:pPr>
              <w:spacing w:line="240" w:lineRule="auto"/>
              <w:rPr>
                <w:lang w:val="id-ID"/>
              </w:rPr>
            </w:pPr>
          </w:p>
        </w:tc>
        <w:tc>
          <w:tcPr>
            <w:tcW w:w="323" w:type="dxa"/>
            <w:tcMar>
              <w:top w:w="80" w:type="dxa"/>
              <w:left w:w="120" w:type="dxa"/>
              <w:bottom w:w="80" w:type="dxa"/>
              <w:right w:w="120" w:type="dxa"/>
            </w:tcMar>
            <w:vAlign w:val="center"/>
          </w:tcPr>
          <w:p w14:paraId="59BC71DD" w14:textId="77777777" w:rsidR="00827950" w:rsidRPr="00931080" w:rsidRDefault="00000000">
            <w:pPr>
              <w:spacing w:line="240" w:lineRule="auto"/>
              <w:rPr>
                <w:lang w:val="id-ID"/>
              </w:rPr>
            </w:pPr>
            <w:r w:rsidRPr="00931080">
              <w:rPr>
                <w:rFonts w:cs="Arial"/>
                <w:sz w:val="18"/>
                <w:lang w:val="id-ID"/>
              </w:rPr>
              <w:t>✓</w:t>
            </w:r>
          </w:p>
        </w:tc>
        <w:tc>
          <w:tcPr>
            <w:tcW w:w="323" w:type="dxa"/>
            <w:tcMar>
              <w:top w:w="80" w:type="dxa"/>
              <w:left w:w="120" w:type="dxa"/>
              <w:bottom w:w="80" w:type="dxa"/>
              <w:right w:w="120" w:type="dxa"/>
            </w:tcMar>
            <w:vAlign w:val="center"/>
          </w:tcPr>
          <w:p w14:paraId="2D690773" w14:textId="77777777" w:rsidR="00827950" w:rsidRPr="00931080" w:rsidRDefault="00000000">
            <w:pPr>
              <w:spacing w:line="240" w:lineRule="auto"/>
              <w:rPr>
                <w:lang w:val="id-ID"/>
              </w:rPr>
            </w:pPr>
            <w:r w:rsidRPr="00931080">
              <w:rPr>
                <w:rFonts w:cs="Arial"/>
                <w:sz w:val="18"/>
                <w:lang w:val="id-ID"/>
              </w:rPr>
              <w:t>✓</w:t>
            </w:r>
          </w:p>
        </w:tc>
        <w:tc>
          <w:tcPr>
            <w:tcW w:w="323" w:type="dxa"/>
          </w:tcPr>
          <w:p w14:paraId="314F8A4A" w14:textId="77777777" w:rsidR="00827950" w:rsidRPr="00931080" w:rsidRDefault="00827950">
            <w:pPr>
              <w:rPr>
                <w:lang w:val="id-ID"/>
              </w:rPr>
            </w:pPr>
          </w:p>
        </w:tc>
      </w:tr>
    </w:tbl>
    <w:p w14:paraId="64D90B82" w14:textId="77777777" w:rsidR="00827950" w:rsidRPr="00931080" w:rsidRDefault="00827950">
      <w:pPr>
        <w:spacing w:after="80"/>
        <w:rPr>
          <w:lang w:val="id-ID"/>
        </w:rPr>
      </w:pPr>
    </w:p>
    <w:p w14:paraId="759B7242" w14:textId="77777777" w:rsidR="00827950" w:rsidRPr="00931080" w:rsidRDefault="00000000">
      <w:pPr>
        <w:pStyle w:val="Heading2"/>
        <w:rPr>
          <w:lang w:val="id-ID"/>
        </w:rPr>
      </w:pPr>
      <w:bookmarkStart w:id="28" w:name="_Toc238172156"/>
      <w:r w:rsidRPr="00931080">
        <w:rPr>
          <w:rFonts w:ascii="Arial" w:hAnsi="Arial" w:cs="Arial"/>
          <w:lang w:val="id-ID"/>
        </w:rPr>
        <w:t xml:space="preserve">2.2 Design </w:t>
      </w:r>
      <w:proofErr w:type="spellStart"/>
      <w:r w:rsidRPr="00931080">
        <w:rPr>
          <w:rFonts w:ascii="Arial" w:hAnsi="Arial" w:cs="Arial"/>
          <w:lang w:val="id-ID"/>
        </w:rPr>
        <w:t>Science</w:t>
      </w:r>
      <w:proofErr w:type="spellEnd"/>
      <w:r w:rsidRPr="00931080">
        <w:rPr>
          <w:rFonts w:ascii="Arial" w:hAnsi="Arial" w:cs="Arial"/>
          <w:lang w:val="id-ID"/>
        </w:rPr>
        <w:t xml:space="preserve"> </w:t>
      </w:r>
      <w:proofErr w:type="spellStart"/>
      <w:r w:rsidRPr="00931080">
        <w:rPr>
          <w:rFonts w:ascii="Arial" w:hAnsi="Arial" w:cs="Arial"/>
          <w:lang w:val="id-ID"/>
        </w:rPr>
        <w:t>Research</w:t>
      </w:r>
      <w:bookmarkEnd w:id="28"/>
      <w:proofErr w:type="spellEnd"/>
    </w:p>
    <w:p w14:paraId="677B4DBA" w14:textId="77777777" w:rsidR="00827950" w:rsidRPr="00931080" w:rsidRDefault="00000000">
      <w:pPr>
        <w:spacing w:after="80"/>
        <w:jc w:val="both"/>
        <w:rPr>
          <w:lang w:val="id-ID"/>
        </w:rPr>
      </w:pPr>
      <w:r w:rsidRPr="00931080">
        <w:rPr>
          <w:rFonts w:cs="Arial"/>
          <w:lang w:val="id-ID"/>
        </w:rPr>
        <w:t xml:space="preserve">Penelitian ini mengadopsi kerangka kerja </w:t>
      </w:r>
      <w:r w:rsidRPr="00931080">
        <w:rPr>
          <w:rFonts w:cs="Arial"/>
          <w:i/>
          <w:lang w:val="id-ID"/>
        </w:rPr>
        <w:t xml:space="preserve">Design </w:t>
      </w:r>
      <w:proofErr w:type="spellStart"/>
      <w:r w:rsidRPr="00931080">
        <w:rPr>
          <w:rFonts w:cs="Arial"/>
          <w:i/>
          <w:lang w:val="id-ID"/>
        </w:rPr>
        <w:t>Science</w:t>
      </w:r>
      <w:proofErr w:type="spellEnd"/>
      <w:r w:rsidRPr="00931080">
        <w:rPr>
          <w:rFonts w:cs="Arial"/>
          <w:i/>
          <w:lang w:val="id-ID"/>
        </w:rPr>
        <w:t xml:space="preserve"> </w:t>
      </w:r>
      <w:proofErr w:type="spellStart"/>
      <w:r w:rsidRPr="00931080">
        <w:rPr>
          <w:rFonts w:cs="Arial"/>
          <w:i/>
          <w:lang w:val="id-ID"/>
        </w:rPr>
        <w:t>Research</w:t>
      </w:r>
      <w:proofErr w:type="spellEnd"/>
      <w:r w:rsidRPr="00931080">
        <w:rPr>
          <w:rFonts w:cs="Arial"/>
          <w:lang w:val="id-ID"/>
        </w:rPr>
        <w:t xml:space="preserve"> (DSR) yang dikemukakan oleh </w:t>
      </w:r>
      <w:proofErr w:type="spellStart"/>
      <w:r w:rsidRPr="00931080">
        <w:rPr>
          <w:rFonts w:cs="Arial"/>
          <w:lang w:val="id-ID"/>
        </w:rPr>
        <w:t>Hevner</w:t>
      </w:r>
      <w:proofErr w:type="spellEnd"/>
      <w:r w:rsidRPr="00931080">
        <w:rPr>
          <w:rFonts w:cs="Arial"/>
          <w:lang w:val="id-ID"/>
        </w:rPr>
        <w:t xml:space="preserve"> dkk. (2004). Kerangka DSR bertujuan memecahkan permasalahan praktis organisasi melalui penciptaan dan evaluasi artefak teknologi informasi inovatif. Gambar 3 mengilustrasikan kerangka penelitian sistem informasi yang diterapkan pada riset ini.</w:t>
      </w:r>
    </w:p>
    <w:p w14:paraId="0061CD3D" w14:textId="77777777" w:rsidR="00827950" w:rsidRPr="00931080" w:rsidRDefault="00000000">
      <w:pPr>
        <w:spacing w:before="160" w:after="80"/>
        <w:jc w:val="center"/>
        <w:rPr>
          <w:lang w:val="id-ID"/>
        </w:rPr>
      </w:pPr>
      <w:r w:rsidRPr="00931080">
        <w:rPr>
          <w:noProof/>
          <w:lang w:val="id-ID"/>
        </w:rPr>
        <w:drawing>
          <wp:inline distT="0" distB="0" distL="0" distR="0" wp14:anchorId="27429D96" wp14:editId="41A45281">
            <wp:extent cx="4680000" cy="2101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png"/>
                    <pic:cNvPicPr/>
                  </pic:nvPicPr>
                  <pic:blipFill>
                    <a:blip r:embed="rId9"/>
                    <a:stretch>
                      <a:fillRect/>
                    </a:stretch>
                  </pic:blipFill>
                  <pic:spPr>
                    <a:xfrm>
                      <a:off x="0" y="0"/>
                      <a:ext cx="4680000" cy="2101585"/>
                    </a:xfrm>
                    <a:prstGeom prst="rect">
                      <a:avLst/>
                    </a:prstGeom>
                  </pic:spPr>
                </pic:pic>
              </a:graphicData>
            </a:graphic>
          </wp:inline>
        </w:drawing>
      </w:r>
    </w:p>
    <w:p w14:paraId="430B4985" w14:textId="77777777" w:rsidR="00827950" w:rsidRPr="00931080" w:rsidRDefault="00000000">
      <w:pPr>
        <w:pStyle w:val="Caption"/>
        <w:spacing w:before="40" w:after="200"/>
        <w:jc w:val="center"/>
        <w:rPr>
          <w:lang w:val="id-ID"/>
        </w:rPr>
      </w:pPr>
      <w:bookmarkStart w:id="29" w:name="_Toc238172180"/>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3</w:t>
      </w:r>
      <w:r w:rsidRPr="00931080">
        <w:rPr>
          <w:lang w:val="id-ID"/>
        </w:rPr>
        <w:fldChar w:fldCharType="end"/>
      </w:r>
      <w:r w:rsidRPr="00931080">
        <w:rPr>
          <w:rFonts w:cs="Arial"/>
          <w:lang w:val="id-ID"/>
        </w:rPr>
        <w:t xml:space="preserve">. </w:t>
      </w:r>
      <w:r w:rsidRPr="00931080">
        <w:rPr>
          <w:rFonts w:cs="Arial"/>
          <w:b w:val="0"/>
          <w:lang w:val="id-ID"/>
        </w:rPr>
        <w:t>Kerangka Penelitian Sistem Informasi yang Digunakan Pada Penelitian Ini</w:t>
      </w:r>
      <w:bookmarkEnd w:id="29"/>
    </w:p>
    <w:p w14:paraId="23103B2D" w14:textId="77777777" w:rsidR="00827950" w:rsidRPr="00931080" w:rsidRDefault="00000000">
      <w:pPr>
        <w:spacing w:after="80"/>
        <w:ind w:firstLine="709"/>
        <w:jc w:val="both"/>
        <w:rPr>
          <w:lang w:val="id-ID"/>
        </w:rPr>
      </w:pPr>
      <w:r w:rsidRPr="00931080">
        <w:rPr>
          <w:rFonts w:cs="Arial"/>
          <w:lang w:val="id-ID"/>
        </w:rPr>
        <w:t>Penjelasan dari ketiga domain utama kerangka DSR pada penelitian ini meliputi:</w:t>
      </w:r>
    </w:p>
    <w:p w14:paraId="40BAF6A1" w14:textId="77777777" w:rsidR="00827950" w:rsidRPr="00931080" w:rsidRDefault="00000000">
      <w:pPr>
        <w:ind w:left="709" w:hanging="340"/>
        <w:jc w:val="both"/>
        <w:rPr>
          <w:lang w:val="id-ID"/>
        </w:rPr>
      </w:pPr>
      <w:r w:rsidRPr="00931080">
        <w:rPr>
          <w:rFonts w:cs="Arial"/>
          <w:lang w:val="id-ID"/>
        </w:rPr>
        <w:lastRenderedPageBreak/>
        <w:t xml:space="preserve">1. </w:t>
      </w:r>
      <w:r w:rsidRPr="00931080">
        <w:rPr>
          <w:rFonts w:cs="Arial"/>
          <w:b/>
          <w:lang w:val="id-ID"/>
        </w:rPr>
        <w:t>Aspek *</w:t>
      </w:r>
      <w:proofErr w:type="spellStart"/>
      <w:r w:rsidRPr="00931080">
        <w:rPr>
          <w:rFonts w:cs="Arial"/>
          <w:b/>
          <w:lang w:val="id-ID"/>
        </w:rPr>
        <w:t>Environment</w:t>
      </w:r>
      <w:proofErr w:type="spellEnd"/>
      <w:r w:rsidRPr="00931080">
        <w:rPr>
          <w:rFonts w:cs="Arial"/>
          <w:b/>
          <w:lang w:val="id-ID"/>
        </w:rPr>
        <w:t>* (Lingkungan)</w:t>
      </w:r>
      <w:r w:rsidRPr="00931080">
        <w:rPr>
          <w:rFonts w:cs="Arial"/>
          <w:lang w:val="id-ID"/>
        </w:rPr>
        <w:t xml:space="preserve">: Terdiri atas </w:t>
      </w:r>
      <w:proofErr w:type="spellStart"/>
      <w:r w:rsidRPr="00931080">
        <w:rPr>
          <w:rFonts w:cs="Arial"/>
          <w:i/>
          <w:lang w:val="id-ID"/>
        </w:rPr>
        <w:t>People</w:t>
      </w:r>
      <w:proofErr w:type="spellEnd"/>
      <w:r w:rsidRPr="00931080">
        <w:rPr>
          <w:rFonts w:cs="Arial"/>
          <w:lang w:val="id-ID"/>
        </w:rPr>
        <w:t xml:space="preserve"> (pengguna akhir, mitra pemilik lapangan/</w:t>
      </w:r>
      <w:proofErr w:type="spellStart"/>
      <w:r w:rsidRPr="00931080">
        <w:rPr>
          <w:rFonts w:cs="Arial"/>
          <w:lang w:val="id-ID"/>
        </w:rPr>
        <w:t>renter</w:t>
      </w:r>
      <w:proofErr w:type="spellEnd"/>
      <w:r w:rsidRPr="00931080">
        <w:rPr>
          <w:rFonts w:cs="Arial"/>
          <w:lang w:val="id-ID"/>
        </w:rPr>
        <w:t xml:space="preserve">, dan administrator), </w:t>
      </w:r>
      <w:proofErr w:type="spellStart"/>
      <w:r w:rsidRPr="00931080">
        <w:rPr>
          <w:rFonts w:cs="Arial"/>
          <w:i/>
          <w:lang w:val="id-ID"/>
        </w:rPr>
        <w:t>Organizations</w:t>
      </w:r>
      <w:proofErr w:type="spellEnd"/>
      <w:r w:rsidRPr="00931080">
        <w:rPr>
          <w:rFonts w:cs="Arial"/>
          <w:lang w:val="id-ID"/>
        </w:rPr>
        <w:t xml:space="preserve"> (ekosistem bisnis penyedia sarana olahraga </w:t>
      </w:r>
      <w:proofErr w:type="spellStart"/>
      <w:r w:rsidRPr="00931080">
        <w:rPr>
          <w:rFonts w:cs="Arial"/>
          <w:lang w:val="id-ID"/>
        </w:rPr>
        <w:t>FieldMax</w:t>
      </w:r>
      <w:proofErr w:type="spellEnd"/>
      <w:r w:rsidRPr="00931080">
        <w:rPr>
          <w:rFonts w:cs="Arial"/>
          <w:lang w:val="id-ID"/>
        </w:rPr>
        <w:t xml:space="preserve">), serta </w:t>
      </w:r>
      <w:r w:rsidRPr="00931080">
        <w:rPr>
          <w:rFonts w:cs="Arial"/>
          <w:i/>
          <w:lang w:val="id-ID"/>
        </w:rPr>
        <w:t>Technology</w:t>
      </w:r>
      <w:r w:rsidRPr="00931080">
        <w:rPr>
          <w:rFonts w:cs="Arial"/>
          <w:lang w:val="id-ID"/>
        </w:rPr>
        <w:t xml:space="preserve"> (perangkat keras pengembang, arsitektur </w:t>
      </w:r>
      <w:proofErr w:type="spellStart"/>
      <w:r w:rsidRPr="00931080">
        <w:rPr>
          <w:rFonts w:cs="Arial"/>
          <w:i/>
          <w:lang w:val="id-ID"/>
        </w:rPr>
        <w:t>cloud</w:t>
      </w:r>
      <w:proofErr w:type="spellEnd"/>
      <w:r w:rsidRPr="00931080">
        <w:rPr>
          <w:rFonts w:cs="Arial"/>
          <w:lang w:val="id-ID"/>
        </w:rPr>
        <w:t>, dan infrastruktur peramban web modern).</w:t>
      </w:r>
    </w:p>
    <w:p w14:paraId="5F944AB0" w14:textId="77777777" w:rsidR="00827950" w:rsidRPr="00931080" w:rsidRDefault="00000000">
      <w:pPr>
        <w:ind w:left="709" w:hanging="340"/>
        <w:jc w:val="both"/>
        <w:rPr>
          <w:lang w:val="id-ID"/>
        </w:rPr>
      </w:pPr>
      <w:r w:rsidRPr="00931080">
        <w:rPr>
          <w:rFonts w:cs="Arial"/>
          <w:lang w:val="id-ID"/>
        </w:rPr>
        <w:t xml:space="preserve">2. </w:t>
      </w:r>
      <w:r w:rsidRPr="00931080">
        <w:rPr>
          <w:rFonts w:cs="Arial"/>
          <w:b/>
          <w:lang w:val="id-ID"/>
        </w:rPr>
        <w:t xml:space="preserve">Aspek *IS </w:t>
      </w:r>
      <w:proofErr w:type="spellStart"/>
      <w:r w:rsidRPr="00931080">
        <w:rPr>
          <w:rFonts w:cs="Arial"/>
          <w:b/>
          <w:lang w:val="id-ID"/>
        </w:rPr>
        <w:t>Research</w:t>
      </w:r>
      <w:proofErr w:type="spellEnd"/>
      <w:r w:rsidRPr="00931080">
        <w:rPr>
          <w:rFonts w:cs="Arial"/>
          <w:b/>
          <w:lang w:val="id-ID"/>
        </w:rPr>
        <w:t>* (Riset Sistem Informasi)</w:t>
      </w:r>
      <w:r w:rsidRPr="00931080">
        <w:rPr>
          <w:rFonts w:cs="Arial"/>
          <w:lang w:val="id-ID"/>
        </w:rPr>
        <w:t xml:space="preserve">: Terdiri atas siklus </w:t>
      </w:r>
      <w:proofErr w:type="spellStart"/>
      <w:r w:rsidRPr="00931080">
        <w:rPr>
          <w:rFonts w:cs="Arial"/>
          <w:i/>
          <w:lang w:val="id-ID"/>
        </w:rPr>
        <w:t>Build</w:t>
      </w:r>
      <w:proofErr w:type="spellEnd"/>
      <w:r w:rsidRPr="00931080">
        <w:rPr>
          <w:rFonts w:cs="Arial"/>
          <w:lang w:val="id-ID"/>
        </w:rPr>
        <w:t xml:space="preserve"> (pembangunan artefak sistem informasi berupa web </w:t>
      </w:r>
      <w:proofErr w:type="spellStart"/>
      <w:r w:rsidRPr="00931080">
        <w:rPr>
          <w:rFonts w:cs="Arial"/>
          <w:lang w:val="id-ID"/>
        </w:rPr>
        <w:t>FieldMax</w:t>
      </w:r>
      <w:proofErr w:type="spellEnd"/>
      <w:r w:rsidRPr="00931080">
        <w:rPr>
          <w:rFonts w:cs="Arial"/>
          <w:lang w:val="id-ID"/>
        </w:rPr>
        <w:t xml:space="preserve"> yang mencakup perancangan UML, ERD, antarmuka </w:t>
      </w:r>
      <w:proofErr w:type="spellStart"/>
      <w:r w:rsidRPr="00931080">
        <w:rPr>
          <w:rFonts w:cs="Arial"/>
          <w:lang w:val="id-ID"/>
        </w:rPr>
        <w:t>Figma</w:t>
      </w:r>
      <w:proofErr w:type="spellEnd"/>
      <w:r w:rsidRPr="00931080">
        <w:rPr>
          <w:rFonts w:cs="Arial"/>
          <w:lang w:val="id-ID"/>
        </w:rPr>
        <w:t xml:space="preserve">, serta implementasi </w:t>
      </w:r>
      <w:proofErr w:type="spellStart"/>
      <w:r w:rsidRPr="00931080">
        <w:rPr>
          <w:rFonts w:cs="Arial"/>
          <w:i/>
          <w:lang w:val="id-ID"/>
        </w:rPr>
        <w:t>full-stack</w:t>
      </w:r>
      <w:proofErr w:type="spellEnd"/>
      <w:r w:rsidRPr="00931080">
        <w:rPr>
          <w:rFonts w:cs="Arial"/>
          <w:i/>
          <w:lang w:val="id-ID"/>
        </w:rPr>
        <w:t xml:space="preserve"> </w:t>
      </w:r>
      <w:proofErr w:type="spellStart"/>
      <w:r w:rsidRPr="00931080">
        <w:rPr>
          <w:rFonts w:cs="Arial"/>
          <w:i/>
          <w:lang w:val="id-ID"/>
        </w:rPr>
        <w:t>TypeScript</w:t>
      </w:r>
      <w:proofErr w:type="spellEnd"/>
      <w:r w:rsidRPr="00931080">
        <w:rPr>
          <w:rFonts w:cs="Arial"/>
          <w:lang w:val="id-ID"/>
        </w:rPr>
        <w:t xml:space="preserve">) dan </w:t>
      </w:r>
      <w:proofErr w:type="spellStart"/>
      <w:r w:rsidRPr="00931080">
        <w:rPr>
          <w:rFonts w:cs="Arial"/>
          <w:i/>
          <w:lang w:val="id-ID"/>
        </w:rPr>
        <w:t>Evaluate</w:t>
      </w:r>
      <w:proofErr w:type="spellEnd"/>
      <w:r w:rsidRPr="00931080">
        <w:rPr>
          <w:rFonts w:cs="Arial"/>
          <w:lang w:val="id-ID"/>
        </w:rPr>
        <w:t xml:space="preserve"> (pengujian fungsionalitas dan integrasi modul menggunakan metode </w:t>
      </w:r>
      <w:r w:rsidRPr="00931080">
        <w:rPr>
          <w:rFonts w:cs="Arial"/>
          <w:i/>
          <w:lang w:val="id-ID"/>
        </w:rPr>
        <w:t>Black Box Testing</w:t>
      </w:r>
      <w:r w:rsidRPr="00931080">
        <w:rPr>
          <w:rFonts w:cs="Arial"/>
          <w:lang w:val="id-ID"/>
        </w:rPr>
        <w:t xml:space="preserve"> untuk menilai efektivitas serta kinerja sistem).</w:t>
      </w:r>
    </w:p>
    <w:p w14:paraId="570237B9" w14:textId="77777777" w:rsidR="00827950" w:rsidRPr="00931080" w:rsidRDefault="00000000">
      <w:pPr>
        <w:ind w:left="709" w:hanging="340"/>
        <w:jc w:val="both"/>
        <w:rPr>
          <w:lang w:val="id-ID"/>
        </w:rPr>
      </w:pPr>
      <w:r w:rsidRPr="00931080">
        <w:rPr>
          <w:rFonts w:cs="Arial"/>
          <w:lang w:val="id-ID"/>
        </w:rPr>
        <w:t xml:space="preserve">3. </w:t>
      </w:r>
      <w:r w:rsidRPr="00931080">
        <w:rPr>
          <w:rFonts w:cs="Arial"/>
          <w:b/>
          <w:lang w:val="id-ID"/>
        </w:rPr>
        <w:t>Aspek *</w:t>
      </w:r>
      <w:proofErr w:type="spellStart"/>
      <w:r w:rsidRPr="00931080">
        <w:rPr>
          <w:rFonts w:cs="Arial"/>
          <w:b/>
          <w:lang w:val="id-ID"/>
        </w:rPr>
        <w:t>Knowledge</w:t>
      </w:r>
      <w:proofErr w:type="spellEnd"/>
      <w:r w:rsidRPr="00931080">
        <w:rPr>
          <w:rFonts w:cs="Arial"/>
          <w:b/>
          <w:lang w:val="id-ID"/>
        </w:rPr>
        <w:t xml:space="preserve"> Base* (Basis Pengetahuan)</w:t>
      </w:r>
      <w:r w:rsidRPr="00931080">
        <w:rPr>
          <w:rFonts w:cs="Arial"/>
          <w:lang w:val="id-ID"/>
        </w:rPr>
        <w:t xml:space="preserve">: Terdiri atas </w:t>
      </w:r>
      <w:proofErr w:type="spellStart"/>
      <w:r w:rsidRPr="00931080">
        <w:rPr>
          <w:rFonts w:cs="Arial"/>
          <w:i/>
          <w:lang w:val="id-ID"/>
        </w:rPr>
        <w:t>Foundations</w:t>
      </w:r>
      <w:proofErr w:type="spellEnd"/>
      <w:r w:rsidRPr="00931080">
        <w:rPr>
          <w:rFonts w:cs="Arial"/>
          <w:lang w:val="id-ID"/>
        </w:rPr>
        <w:t xml:space="preserve"> (teori rekayasa web, arsitektur </w:t>
      </w:r>
      <w:proofErr w:type="spellStart"/>
      <w:r w:rsidRPr="00931080">
        <w:rPr>
          <w:rFonts w:cs="Arial"/>
          <w:lang w:val="id-ID"/>
        </w:rPr>
        <w:t>RESTful</w:t>
      </w:r>
      <w:proofErr w:type="spellEnd"/>
      <w:r w:rsidRPr="00931080">
        <w:rPr>
          <w:rFonts w:cs="Arial"/>
          <w:lang w:val="id-ID"/>
        </w:rPr>
        <w:t xml:space="preserve"> API, paradigma </w:t>
      </w:r>
      <w:proofErr w:type="spellStart"/>
      <w:r w:rsidRPr="00931080">
        <w:rPr>
          <w:rFonts w:cs="Arial"/>
          <w:i/>
          <w:lang w:val="id-ID"/>
        </w:rPr>
        <w:t>session-based</w:t>
      </w:r>
      <w:proofErr w:type="spellEnd"/>
      <w:r w:rsidRPr="00931080">
        <w:rPr>
          <w:rFonts w:cs="Arial"/>
          <w:i/>
          <w:lang w:val="id-ID"/>
        </w:rPr>
        <w:t xml:space="preserve"> </w:t>
      </w:r>
      <w:proofErr w:type="spellStart"/>
      <w:r w:rsidRPr="00931080">
        <w:rPr>
          <w:rFonts w:cs="Arial"/>
          <w:i/>
          <w:lang w:val="id-ID"/>
        </w:rPr>
        <w:t>auth</w:t>
      </w:r>
      <w:proofErr w:type="spellEnd"/>
      <w:r w:rsidRPr="00931080">
        <w:rPr>
          <w:rFonts w:cs="Arial"/>
          <w:lang w:val="id-ID"/>
        </w:rPr>
        <w:t xml:space="preserve">, dan integrasi </w:t>
      </w:r>
      <w:proofErr w:type="spellStart"/>
      <w:r w:rsidRPr="00931080">
        <w:rPr>
          <w:rFonts w:cs="Arial"/>
          <w:i/>
          <w:lang w:val="id-ID"/>
        </w:rPr>
        <w:t>payment</w:t>
      </w:r>
      <w:proofErr w:type="spellEnd"/>
      <w:r w:rsidRPr="00931080">
        <w:rPr>
          <w:rFonts w:cs="Arial"/>
          <w:i/>
          <w:lang w:val="id-ID"/>
        </w:rPr>
        <w:t xml:space="preserve"> </w:t>
      </w:r>
      <w:proofErr w:type="spellStart"/>
      <w:r w:rsidRPr="00931080">
        <w:rPr>
          <w:rFonts w:cs="Arial"/>
          <w:i/>
          <w:lang w:val="id-ID"/>
        </w:rPr>
        <w:t>gateway</w:t>
      </w:r>
      <w:proofErr w:type="spellEnd"/>
      <w:r w:rsidRPr="00931080">
        <w:rPr>
          <w:rFonts w:cs="Arial"/>
          <w:lang w:val="id-ID"/>
        </w:rPr>
        <w:t xml:space="preserve">) serta </w:t>
      </w:r>
      <w:proofErr w:type="spellStart"/>
      <w:r w:rsidRPr="00931080">
        <w:rPr>
          <w:rFonts w:cs="Arial"/>
          <w:i/>
          <w:lang w:val="id-ID"/>
        </w:rPr>
        <w:t>Methodologies</w:t>
      </w:r>
      <w:proofErr w:type="spellEnd"/>
      <w:r w:rsidRPr="00931080">
        <w:rPr>
          <w:rFonts w:cs="Arial"/>
          <w:lang w:val="id-ID"/>
        </w:rPr>
        <w:t xml:space="preserve"> (penerapan metodologi DSR dan model proses rekayasa perangkat lunak </w:t>
      </w:r>
      <w:proofErr w:type="spellStart"/>
      <w:r w:rsidRPr="00931080">
        <w:rPr>
          <w:rFonts w:cs="Arial"/>
          <w:i/>
          <w:lang w:val="id-ID"/>
        </w:rPr>
        <w:t>Waterfall</w:t>
      </w:r>
      <w:proofErr w:type="spellEnd"/>
      <w:r w:rsidRPr="00931080">
        <w:rPr>
          <w:rFonts w:cs="Arial"/>
          <w:lang w:val="id-ID"/>
        </w:rPr>
        <w:t>).</w:t>
      </w:r>
    </w:p>
    <w:p w14:paraId="0B20A2BB" w14:textId="77777777" w:rsidR="00827950" w:rsidRPr="00931080" w:rsidRDefault="00000000">
      <w:pPr>
        <w:spacing w:after="80"/>
        <w:ind w:firstLine="709"/>
        <w:jc w:val="both"/>
        <w:rPr>
          <w:lang w:val="id-ID"/>
        </w:rPr>
      </w:pPr>
      <w:r w:rsidRPr="00931080">
        <w:rPr>
          <w:rFonts w:cs="Arial"/>
          <w:lang w:val="id-ID"/>
        </w:rPr>
        <w:t xml:space="preserve">Gambar 4 menunjukkan pemetaan spesifik dari kerangka </w:t>
      </w:r>
      <w:r w:rsidRPr="00931080">
        <w:rPr>
          <w:rFonts w:cs="Arial"/>
          <w:i/>
          <w:lang w:val="id-ID"/>
        </w:rPr>
        <w:t xml:space="preserve">Design </w:t>
      </w:r>
      <w:proofErr w:type="spellStart"/>
      <w:r w:rsidRPr="00931080">
        <w:rPr>
          <w:rFonts w:cs="Arial"/>
          <w:i/>
          <w:lang w:val="id-ID"/>
        </w:rPr>
        <w:t>Science</w:t>
      </w:r>
      <w:proofErr w:type="spellEnd"/>
      <w:r w:rsidRPr="00931080">
        <w:rPr>
          <w:rFonts w:cs="Arial"/>
          <w:i/>
          <w:lang w:val="id-ID"/>
        </w:rPr>
        <w:t xml:space="preserve"> </w:t>
      </w:r>
      <w:proofErr w:type="spellStart"/>
      <w:r w:rsidRPr="00931080">
        <w:rPr>
          <w:rFonts w:cs="Arial"/>
          <w:i/>
          <w:lang w:val="id-ID"/>
        </w:rPr>
        <w:t>Research</w:t>
      </w:r>
      <w:proofErr w:type="spellEnd"/>
      <w:r w:rsidRPr="00931080">
        <w:rPr>
          <w:rFonts w:cs="Arial"/>
          <w:lang w:val="id-ID"/>
        </w:rPr>
        <w:t xml:space="preserve"> yang diterapkan secara langsung dalam konteks pengembangan Platform </w:t>
      </w:r>
      <w:proofErr w:type="spellStart"/>
      <w:r w:rsidRPr="00931080">
        <w:rPr>
          <w:rFonts w:cs="Arial"/>
          <w:lang w:val="id-ID"/>
        </w:rPr>
        <w:t>FieldMax</w:t>
      </w:r>
      <w:proofErr w:type="spellEnd"/>
      <w:r w:rsidRPr="00931080">
        <w:rPr>
          <w:rFonts w:cs="Arial"/>
          <w:lang w:val="id-ID"/>
        </w:rPr>
        <w:t>.</w:t>
      </w:r>
    </w:p>
    <w:p w14:paraId="7E0F9055" w14:textId="77777777" w:rsidR="00827950" w:rsidRPr="00931080" w:rsidRDefault="00000000">
      <w:pPr>
        <w:spacing w:before="160" w:after="80"/>
        <w:jc w:val="center"/>
        <w:rPr>
          <w:lang w:val="id-ID"/>
        </w:rPr>
      </w:pPr>
      <w:r w:rsidRPr="00931080">
        <w:rPr>
          <w:noProof/>
          <w:lang w:val="id-ID"/>
        </w:rPr>
        <w:drawing>
          <wp:inline distT="0" distB="0" distL="0" distR="0" wp14:anchorId="57FDFA3D" wp14:editId="4575D060">
            <wp:extent cx="4680000" cy="31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dsr-fieldmax.png"/>
                    <pic:cNvPicPr/>
                  </pic:nvPicPr>
                  <pic:blipFill>
                    <a:blip r:embed="rId10"/>
                    <a:stretch>
                      <a:fillRect/>
                    </a:stretch>
                  </pic:blipFill>
                  <pic:spPr>
                    <a:xfrm>
                      <a:off x="0" y="0"/>
                      <a:ext cx="4680000" cy="3120000"/>
                    </a:xfrm>
                    <a:prstGeom prst="rect">
                      <a:avLst/>
                    </a:prstGeom>
                  </pic:spPr>
                </pic:pic>
              </a:graphicData>
            </a:graphic>
          </wp:inline>
        </w:drawing>
      </w:r>
    </w:p>
    <w:p w14:paraId="36211A1F" w14:textId="77777777" w:rsidR="00827950" w:rsidRPr="00931080" w:rsidRDefault="00000000">
      <w:pPr>
        <w:pStyle w:val="Caption"/>
        <w:spacing w:before="40" w:after="200"/>
        <w:jc w:val="center"/>
        <w:rPr>
          <w:lang w:val="id-ID"/>
        </w:rPr>
      </w:pPr>
      <w:bookmarkStart w:id="30" w:name="_Toc238172181"/>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4</w:t>
      </w:r>
      <w:r w:rsidRPr="00931080">
        <w:rPr>
          <w:lang w:val="id-ID"/>
        </w:rPr>
        <w:fldChar w:fldCharType="end"/>
      </w:r>
      <w:r w:rsidRPr="00931080">
        <w:rPr>
          <w:rFonts w:cs="Arial"/>
          <w:lang w:val="id-ID"/>
        </w:rPr>
        <w:t xml:space="preserve">. </w:t>
      </w:r>
      <w:r w:rsidRPr="00931080">
        <w:rPr>
          <w:rFonts w:cs="Arial"/>
          <w:b w:val="0"/>
          <w:lang w:val="id-ID"/>
        </w:rPr>
        <w:t xml:space="preserve">Pemetaan </w:t>
      </w:r>
      <w:r w:rsidRPr="00931080">
        <w:rPr>
          <w:rFonts w:cs="Arial"/>
          <w:b w:val="0"/>
          <w:i/>
          <w:lang w:val="id-ID"/>
        </w:rPr>
        <w:t xml:space="preserve">Design </w:t>
      </w:r>
      <w:proofErr w:type="spellStart"/>
      <w:r w:rsidRPr="00931080">
        <w:rPr>
          <w:rFonts w:cs="Arial"/>
          <w:b w:val="0"/>
          <w:i/>
          <w:lang w:val="id-ID"/>
        </w:rPr>
        <w:t>Science</w:t>
      </w:r>
      <w:proofErr w:type="spellEnd"/>
      <w:r w:rsidRPr="00931080">
        <w:rPr>
          <w:rFonts w:cs="Arial"/>
          <w:b w:val="0"/>
          <w:i/>
          <w:lang w:val="id-ID"/>
        </w:rPr>
        <w:t xml:space="preserve"> </w:t>
      </w:r>
      <w:proofErr w:type="spellStart"/>
      <w:r w:rsidRPr="00931080">
        <w:rPr>
          <w:rFonts w:cs="Arial"/>
          <w:b w:val="0"/>
          <w:i/>
          <w:lang w:val="id-ID"/>
        </w:rPr>
        <w:t>Research</w:t>
      </w:r>
      <w:proofErr w:type="spellEnd"/>
      <w:r w:rsidRPr="00931080">
        <w:rPr>
          <w:rFonts w:cs="Arial"/>
          <w:b w:val="0"/>
          <w:lang w:val="id-ID"/>
        </w:rPr>
        <w:t xml:space="preserve"> pada Platform </w:t>
      </w:r>
      <w:proofErr w:type="spellStart"/>
      <w:r w:rsidRPr="00931080">
        <w:rPr>
          <w:rFonts w:cs="Arial"/>
          <w:b w:val="0"/>
          <w:lang w:val="id-ID"/>
        </w:rPr>
        <w:t>FieldMax</w:t>
      </w:r>
      <w:bookmarkEnd w:id="30"/>
      <w:proofErr w:type="spellEnd"/>
    </w:p>
    <w:p w14:paraId="2EF3D9E0" w14:textId="77777777" w:rsidR="00827950" w:rsidRPr="00931080" w:rsidRDefault="00000000">
      <w:pPr>
        <w:pStyle w:val="Heading2"/>
        <w:rPr>
          <w:lang w:val="id-ID"/>
        </w:rPr>
      </w:pPr>
      <w:bookmarkStart w:id="31" w:name="_Toc238172157"/>
      <w:r w:rsidRPr="00931080">
        <w:rPr>
          <w:rFonts w:ascii="Arial" w:hAnsi="Arial" w:cs="Arial"/>
          <w:lang w:val="id-ID"/>
        </w:rPr>
        <w:t>2.3 Metode Pengumpulan Data</w:t>
      </w:r>
      <w:bookmarkEnd w:id="31"/>
    </w:p>
    <w:p w14:paraId="5BFA2C35" w14:textId="77777777" w:rsidR="00827950" w:rsidRPr="00931080" w:rsidRDefault="00000000">
      <w:pPr>
        <w:spacing w:after="80"/>
        <w:jc w:val="both"/>
        <w:rPr>
          <w:lang w:val="id-ID"/>
        </w:rPr>
      </w:pPr>
      <w:r w:rsidRPr="00931080">
        <w:rPr>
          <w:rFonts w:cs="Arial"/>
          <w:lang w:val="id-ID"/>
        </w:rPr>
        <w:t xml:space="preserve">Tahap pengumpulan data dilakukan untuk mengidentifikasi kebutuhan bisnis, kendala operasional, dan parameter fungsional yang harus diakomodasi oleh </w:t>
      </w:r>
      <w:r w:rsidRPr="00931080">
        <w:rPr>
          <w:rFonts w:cs="Arial"/>
          <w:lang w:val="id-ID"/>
        </w:rPr>
        <w:lastRenderedPageBreak/>
        <w:t xml:space="preserve">sistem. Metode pengumpulan data yang diterapkan dalam penelitian ini adalah </w:t>
      </w:r>
      <w:r w:rsidRPr="00931080">
        <w:rPr>
          <w:rFonts w:cs="Arial"/>
          <w:b/>
          <w:lang w:val="id-ID"/>
        </w:rPr>
        <w:t>Studi Literatur (*</w:t>
      </w:r>
      <w:proofErr w:type="spellStart"/>
      <w:r w:rsidRPr="00931080">
        <w:rPr>
          <w:rFonts w:cs="Arial"/>
          <w:b/>
          <w:lang w:val="id-ID"/>
        </w:rPr>
        <w:t>Literature</w:t>
      </w:r>
      <w:proofErr w:type="spellEnd"/>
      <w:r w:rsidRPr="00931080">
        <w:rPr>
          <w:rFonts w:cs="Arial"/>
          <w:b/>
          <w:lang w:val="id-ID"/>
        </w:rPr>
        <w:t xml:space="preserve"> </w:t>
      </w:r>
      <w:proofErr w:type="spellStart"/>
      <w:r w:rsidRPr="00931080">
        <w:rPr>
          <w:rFonts w:cs="Arial"/>
          <w:b/>
          <w:lang w:val="id-ID"/>
        </w:rPr>
        <w:t>Review</w:t>
      </w:r>
      <w:proofErr w:type="spellEnd"/>
      <w:r w:rsidRPr="00931080">
        <w:rPr>
          <w:rFonts w:cs="Arial"/>
          <w:b/>
          <w:lang w:val="id-ID"/>
        </w:rPr>
        <w:t>*)</w:t>
      </w:r>
      <w:r w:rsidRPr="00931080">
        <w:rPr>
          <w:rFonts w:cs="Arial"/>
          <w:lang w:val="id-ID"/>
        </w:rPr>
        <w:t>.</w:t>
      </w:r>
    </w:p>
    <w:p w14:paraId="277ED22F" w14:textId="77777777" w:rsidR="00827950" w:rsidRPr="00931080" w:rsidRDefault="00000000">
      <w:pPr>
        <w:spacing w:after="80"/>
        <w:ind w:firstLine="709"/>
        <w:jc w:val="both"/>
        <w:rPr>
          <w:lang w:val="id-ID"/>
        </w:rPr>
      </w:pPr>
      <w:r w:rsidRPr="00931080">
        <w:rPr>
          <w:rFonts w:cs="Arial"/>
          <w:lang w:val="id-ID"/>
        </w:rPr>
        <w:t>Studi literatur dilakukan secara komprehensif dengan menelaah berbagai sumber rujukan ilmiah tertulis, mencakup:</w:t>
      </w:r>
    </w:p>
    <w:p w14:paraId="47522240" w14:textId="77777777" w:rsidR="00827950" w:rsidRPr="00931080" w:rsidRDefault="00000000">
      <w:pPr>
        <w:ind w:left="709" w:hanging="340"/>
        <w:jc w:val="both"/>
        <w:rPr>
          <w:lang w:val="id-ID"/>
        </w:rPr>
      </w:pPr>
      <w:r w:rsidRPr="00931080">
        <w:rPr>
          <w:rFonts w:cs="Arial"/>
          <w:lang w:val="id-ID"/>
        </w:rPr>
        <w:t xml:space="preserve">1. </w:t>
      </w:r>
      <w:r w:rsidRPr="00931080">
        <w:rPr>
          <w:rFonts w:cs="Arial"/>
          <w:b/>
          <w:lang w:val="id-ID"/>
        </w:rPr>
        <w:t>Jurnal Ilmiah Nasional dan Internasional Terakreditasi</w:t>
      </w:r>
      <w:r w:rsidRPr="00931080">
        <w:rPr>
          <w:rFonts w:cs="Arial"/>
          <w:lang w:val="id-ID"/>
        </w:rPr>
        <w:t>: Mengkaji penelitian terdahulu terkait sistem informasi reservasi sarana olahraga, isu konkurensi dan bentrok jadwal (</w:t>
      </w:r>
      <w:proofErr w:type="spellStart"/>
      <w:r w:rsidRPr="00931080">
        <w:rPr>
          <w:rFonts w:cs="Arial"/>
          <w:i/>
          <w:lang w:val="id-ID"/>
        </w:rPr>
        <w:t>double</w:t>
      </w:r>
      <w:proofErr w:type="spellEnd"/>
      <w:r w:rsidRPr="00931080">
        <w:rPr>
          <w:rFonts w:cs="Arial"/>
          <w:i/>
          <w:lang w:val="id-ID"/>
        </w:rPr>
        <w:t xml:space="preserve"> </w:t>
      </w:r>
      <w:proofErr w:type="spellStart"/>
      <w:r w:rsidRPr="00931080">
        <w:rPr>
          <w:rFonts w:cs="Arial"/>
          <w:i/>
          <w:lang w:val="id-ID"/>
        </w:rPr>
        <w:t>booking</w:t>
      </w:r>
      <w:proofErr w:type="spellEnd"/>
      <w:r w:rsidRPr="00931080">
        <w:rPr>
          <w:rFonts w:cs="Arial"/>
          <w:lang w:val="id-ID"/>
        </w:rPr>
        <w:t xml:space="preserve">), implementasi arsitektur platform </w:t>
      </w:r>
      <w:proofErr w:type="spellStart"/>
      <w:r w:rsidRPr="00931080">
        <w:rPr>
          <w:rFonts w:cs="Arial"/>
          <w:i/>
          <w:lang w:val="id-ID"/>
        </w:rPr>
        <w:t>multi-tenant</w:t>
      </w:r>
      <w:proofErr w:type="spellEnd"/>
      <w:r w:rsidRPr="00931080">
        <w:rPr>
          <w:rFonts w:cs="Arial"/>
          <w:i/>
          <w:lang w:val="id-ID"/>
        </w:rPr>
        <w:t xml:space="preserve"> / </w:t>
      </w:r>
      <w:proofErr w:type="spellStart"/>
      <w:r w:rsidRPr="00931080">
        <w:rPr>
          <w:rFonts w:cs="Arial"/>
          <w:i/>
          <w:lang w:val="id-ID"/>
        </w:rPr>
        <w:t>marketplace</w:t>
      </w:r>
      <w:proofErr w:type="spellEnd"/>
      <w:r w:rsidRPr="00931080">
        <w:rPr>
          <w:rFonts w:cs="Arial"/>
          <w:lang w:val="id-ID"/>
        </w:rPr>
        <w:t xml:space="preserve">, serta integrasi </w:t>
      </w:r>
      <w:proofErr w:type="spellStart"/>
      <w:r w:rsidRPr="00931080">
        <w:rPr>
          <w:rFonts w:cs="Arial"/>
          <w:i/>
          <w:lang w:val="id-ID"/>
        </w:rPr>
        <w:t>payment</w:t>
      </w:r>
      <w:proofErr w:type="spellEnd"/>
      <w:r w:rsidRPr="00931080">
        <w:rPr>
          <w:rFonts w:cs="Arial"/>
          <w:i/>
          <w:lang w:val="id-ID"/>
        </w:rPr>
        <w:t xml:space="preserve"> </w:t>
      </w:r>
      <w:proofErr w:type="spellStart"/>
      <w:r w:rsidRPr="00931080">
        <w:rPr>
          <w:rFonts w:cs="Arial"/>
          <w:i/>
          <w:lang w:val="id-ID"/>
        </w:rPr>
        <w:t>gateway</w:t>
      </w:r>
      <w:proofErr w:type="spellEnd"/>
      <w:r w:rsidRPr="00931080">
        <w:rPr>
          <w:rFonts w:cs="Arial"/>
          <w:lang w:val="id-ID"/>
        </w:rPr>
        <w:t>.</w:t>
      </w:r>
    </w:p>
    <w:p w14:paraId="34F8CE89" w14:textId="77777777" w:rsidR="00827950" w:rsidRPr="00931080" w:rsidRDefault="00000000">
      <w:pPr>
        <w:ind w:left="709" w:hanging="340"/>
        <w:jc w:val="both"/>
        <w:rPr>
          <w:lang w:val="id-ID"/>
        </w:rPr>
      </w:pPr>
      <w:r w:rsidRPr="00931080">
        <w:rPr>
          <w:rFonts w:cs="Arial"/>
          <w:lang w:val="id-ID"/>
        </w:rPr>
        <w:t xml:space="preserve">2. </w:t>
      </w:r>
      <w:r w:rsidRPr="00931080">
        <w:rPr>
          <w:rFonts w:cs="Arial"/>
          <w:b/>
          <w:lang w:val="id-ID"/>
        </w:rPr>
        <w:t>Buku Teks Rekayasa Perangkat Lunak &amp; Sistem Informasi</w:t>
      </w:r>
      <w:r w:rsidRPr="00931080">
        <w:rPr>
          <w:rFonts w:cs="Arial"/>
          <w:lang w:val="id-ID"/>
        </w:rPr>
        <w:t>: Mengkaji teori dasar pemodelan sistem (</w:t>
      </w:r>
      <w:proofErr w:type="spellStart"/>
      <w:r w:rsidRPr="00931080">
        <w:rPr>
          <w:rFonts w:cs="Arial"/>
          <w:i/>
          <w:lang w:val="id-ID"/>
        </w:rPr>
        <w:t>Unified</w:t>
      </w:r>
      <w:proofErr w:type="spellEnd"/>
      <w:r w:rsidRPr="00931080">
        <w:rPr>
          <w:rFonts w:cs="Arial"/>
          <w:i/>
          <w:lang w:val="id-ID"/>
        </w:rPr>
        <w:t xml:space="preserve"> Modeling </w:t>
      </w:r>
      <w:proofErr w:type="spellStart"/>
      <w:r w:rsidRPr="00931080">
        <w:rPr>
          <w:rFonts w:cs="Arial"/>
          <w:i/>
          <w:lang w:val="id-ID"/>
        </w:rPr>
        <w:t>Language</w:t>
      </w:r>
      <w:proofErr w:type="spellEnd"/>
      <w:r w:rsidRPr="00931080">
        <w:rPr>
          <w:rFonts w:cs="Arial"/>
          <w:lang w:val="id-ID"/>
        </w:rPr>
        <w:t xml:space="preserve"> / UML), siklus hidup pengembangan perangkat lunak (</w:t>
      </w:r>
      <w:proofErr w:type="spellStart"/>
      <w:r w:rsidRPr="00931080">
        <w:rPr>
          <w:rFonts w:cs="Arial"/>
          <w:i/>
          <w:lang w:val="id-ID"/>
        </w:rPr>
        <w:t>Waterfall</w:t>
      </w:r>
      <w:proofErr w:type="spellEnd"/>
      <w:r w:rsidRPr="00931080">
        <w:rPr>
          <w:rFonts w:cs="Arial"/>
          <w:i/>
          <w:lang w:val="id-ID"/>
        </w:rPr>
        <w:t xml:space="preserve"> SDLC</w:t>
      </w:r>
      <w:r w:rsidRPr="00931080">
        <w:rPr>
          <w:rFonts w:cs="Arial"/>
          <w:lang w:val="id-ID"/>
        </w:rPr>
        <w:t xml:space="preserve">), kerangka kerja </w:t>
      </w:r>
      <w:r w:rsidRPr="00931080">
        <w:rPr>
          <w:rFonts w:cs="Arial"/>
          <w:i/>
          <w:lang w:val="id-ID"/>
        </w:rPr>
        <w:t xml:space="preserve">Design </w:t>
      </w:r>
      <w:proofErr w:type="spellStart"/>
      <w:r w:rsidRPr="00931080">
        <w:rPr>
          <w:rFonts w:cs="Arial"/>
          <w:i/>
          <w:lang w:val="id-ID"/>
        </w:rPr>
        <w:t>Science</w:t>
      </w:r>
      <w:proofErr w:type="spellEnd"/>
      <w:r w:rsidRPr="00931080">
        <w:rPr>
          <w:rFonts w:cs="Arial"/>
          <w:i/>
          <w:lang w:val="id-ID"/>
        </w:rPr>
        <w:t xml:space="preserve"> </w:t>
      </w:r>
      <w:proofErr w:type="spellStart"/>
      <w:r w:rsidRPr="00931080">
        <w:rPr>
          <w:rFonts w:cs="Arial"/>
          <w:i/>
          <w:lang w:val="id-ID"/>
        </w:rPr>
        <w:t>Research</w:t>
      </w:r>
      <w:proofErr w:type="spellEnd"/>
      <w:r w:rsidRPr="00931080">
        <w:rPr>
          <w:rFonts w:cs="Arial"/>
          <w:lang w:val="id-ID"/>
        </w:rPr>
        <w:t xml:space="preserve"> (DSR), serta metodologi pengujian </w:t>
      </w:r>
      <w:r w:rsidRPr="00931080">
        <w:rPr>
          <w:rFonts w:cs="Arial"/>
          <w:i/>
          <w:lang w:val="id-ID"/>
        </w:rPr>
        <w:t>Black Box Testing</w:t>
      </w:r>
      <w:r w:rsidRPr="00931080">
        <w:rPr>
          <w:rFonts w:cs="Arial"/>
          <w:lang w:val="id-ID"/>
        </w:rPr>
        <w:t>.</w:t>
      </w:r>
    </w:p>
    <w:p w14:paraId="48183D14" w14:textId="77777777" w:rsidR="00827950" w:rsidRPr="00931080" w:rsidRDefault="00000000">
      <w:pPr>
        <w:ind w:left="709" w:hanging="340"/>
        <w:jc w:val="both"/>
        <w:rPr>
          <w:lang w:val="id-ID"/>
        </w:rPr>
      </w:pPr>
      <w:r w:rsidRPr="00931080">
        <w:rPr>
          <w:rFonts w:cs="Arial"/>
          <w:lang w:val="id-ID"/>
        </w:rPr>
        <w:t xml:space="preserve">3. </w:t>
      </w:r>
      <w:r w:rsidRPr="00931080">
        <w:rPr>
          <w:rFonts w:cs="Arial"/>
          <w:b/>
          <w:lang w:val="id-ID"/>
        </w:rPr>
        <w:t>Dokumentasi Teknis Resmi (*</w:t>
      </w:r>
      <w:proofErr w:type="spellStart"/>
      <w:r w:rsidRPr="00931080">
        <w:rPr>
          <w:rFonts w:cs="Arial"/>
          <w:b/>
          <w:lang w:val="id-ID"/>
        </w:rPr>
        <w:t>Official</w:t>
      </w:r>
      <w:proofErr w:type="spellEnd"/>
      <w:r w:rsidRPr="00931080">
        <w:rPr>
          <w:rFonts w:cs="Arial"/>
          <w:b/>
          <w:lang w:val="id-ID"/>
        </w:rPr>
        <w:t xml:space="preserve"> </w:t>
      </w:r>
      <w:proofErr w:type="spellStart"/>
      <w:r w:rsidRPr="00931080">
        <w:rPr>
          <w:rFonts w:cs="Arial"/>
          <w:b/>
          <w:lang w:val="id-ID"/>
        </w:rPr>
        <w:t>Technical</w:t>
      </w:r>
      <w:proofErr w:type="spellEnd"/>
      <w:r w:rsidRPr="00931080">
        <w:rPr>
          <w:rFonts w:cs="Arial"/>
          <w:b/>
          <w:lang w:val="id-ID"/>
        </w:rPr>
        <w:t xml:space="preserve"> </w:t>
      </w:r>
      <w:proofErr w:type="spellStart"/>
      <w:r w:rsidRPr="00931080">
        <w:rPr>
          <w:rFonts w:cs="Arial"/>
          <w:b/>
          <w:lang w:val="id-ID"/>
        </w:rPr>
        <w:t>Documentation</w:t>
      </w:r>
      <w:proofErr w:type="spellEnd"/>
      <w:r w:rsidRPr="00931080">
        <w:rPr>
          <w:rFonts w:cs="Arial"/>
          <w:b/>
          <w:lang w:val="id-ID"/>
        </w:rPr>
        <w:t>*)</w:t>
      </w:r>
      <w:r w:rsidRPr="00931080">
        <w:rPr>
          <w:rFonts w:cs="Arial"/>
          <w:lang w:val="id-ID"/>
        </w:rPr>
        <w:t>: Mengkaji spesifikasi teknis dan standar implementasi dari teknologi yang digunakan, meliputi Next.js (</w:t>
      </w:r>
      <w:proofErr w:type="spellStart"/>
      <w:r w:rsidRPr="00931080">
        <w:rPr>
          <w:rFonts w:cs="Arial"/>
          <w:lang w:val="id-ID"/>
        </w:rPr>
        <w:t>App</w:t>
      </w:r>
      <w:proofErr w:type="spellEnd"/>
      <w:r w:rsidRPr="00931080">
        <w:rPr>
          <w:rFonts w:cs="Arial"/>
          <w:lang w:val="id-ID"/>
        </w:rPr>
        <w:t xml:space="preserve"> </w:t>
      </w:r>
      <w:proofErr w:type="spellStart"/>
      <w:r w:rsidRPr="00931080">
        <w:rPr>
          <w:rFonts w:cs="Arial"/>
          <w:lang w:val="id-ID"/>
        </w:rPr>
        <w:t>Router</w:t>
      </w:r>
      <w:proofErr w:type="spellEnd"/>
      <w:r w:rsidRPr="00931080">
        <w:rPr>
          <w:rFonts w:cs="Arial"/>
          <w:lang w:val="id-ID"/>
        </w:rPr>
        <w:t xml:space="preserve">), Express.js, </w:t>
      </w:r>
      <w:proofErr w:type="spellStart"/>
      <w:r w:rsidRPr="00931080">
        <w:rPr>
          <w:rFonts w:cs="Arial"/>
          <w:lang w:val="id-ID"/>
        </w:rPr>
        <w:t>PostgreSQL</w:t>
      </w:r>
      <w:proofErr w:type="spellEnd"/>
      <w:r w:rsidRPr="00931080">
        <w:rPr>
          <w:rFonts w:cs="Arial"/>
          <w:lang w:val="id-ID"/>
        </w:rPr>
        <w:t xml:space="preserve">, Prisma ORM, </w:t>
      </w:r>
      <w:proofErr w:type="spellStart"/>
      <w:r w:rsidRPr="00931080">
        <w:rPr>
          <w:rFonts w:cs="Arial"/>
          <w:lang w:val="id-ID"/>
        </w:rPr>
        <w:t>Midtrans</w:t>
      </w:r>
      <w:proofErr w:type="spellEnd"/>
      <w:r w:rsidRPr="00931080">
        <w:rPr>
          <w:rFonts w:cs="Arial"/>
          <w:lang w:val="id-ID"/>
        </w:rPr>
        <w:t xml:space="preserve"> API, dan </w:t>
      </w:r>
      <w:proofErr w:type="spellStart"/>
      <w:r w:rsidRPr="00931080">
        <w:rPr>
          <w:rFonts w:cs="Arial"/>
          <w:lang w:val="id-ID"/>
        </w:rPr>
        <w:t>ImageKit</w:t>
      </w:r>
      <w:proofErr w:type="spellEnd"/>
      <w:r w:rsidRPr="00931080">
        <w:rPr>
          <w:rFonts w:cs="Arial"/>
          <w:lang w:val="id-ID"/>
        </w:rPr>
        <w:t xml:space="preserve"> SDK.</w:t>
      </w:r>
    </w:p>
    <w:p w14:paraId="64EC03E7" w14:textId="77777777" w:rsidR="00827950" w:rsidRPr="00931080" w:rsidRDefault="00000000">
      <w:pPr>
        <w:spacing w:after="80"/>
        <w:ind w:firstLine="709"/>
        <w:jc w:val="both"/>
        <w:rPr>
          <w:lang w:val="id-ID"/>
        </w:rPr>
      </w:pPr>
      <w:r w:rsidRPr="00931080">
        <w:rPr>
          <w:rFonts w:cs="Arial"/>
          <w:lang w:val="id-ID"/>
        </w:rPr>
        <w:t>Informasi dan sintesis yang diperoleh dari studi literatur ini menjadi landasan teoretis yang kokoh dalam memetakan kesenjangan penelitian (</w:t>
      </w:r>
      <w:proofErr w:type="spellStart"/>
      <w:r w:rsidRPr="00931080">
        <w:rPr>
          <w:rFonts w:cs="Arial"/>
          <w:i/>
          <w:lang w:val="id-ID"/>
        </w:rPr>
        <w:t>research</w:t>
      </w:r>
      <w:proofErr w:type="spellEnd"/>
      <w:r w:rsidRPr="00931080">
        <w:rPr>
          <w:rFonts w:cs="Arial"/>
          <w:i/>
          <w:lang w:val="id-ID"/>
        </w:rPr>
        <w:t xml:space="preserve"> gap</w:t>
      </w:r>
      <w:r w:rsidRPr="00931080">
        <w:rPr>
          <w:rFonts w:cs="Arial"/>
          <w:lang w:val="id-ID"/>
        </w:rPr>
        <w:t xml:space="preserve">) serta merumuskan arsitektur sistem informasi </w:t>
      </w:r>
      <w:proofErr w:type="spellStart"/>
      <w:r w:rsidRPr="00931080">
        <w:rPr>
          <w:rFonts w:cs="Arial"/>
          <w:lang w:val="id-ID"/>
        </w:rPr>
        <w:t>FieldMax</w:t>
      </w:r>
      <w:proofErr w:type="spellEnd"/>
      <w:r w:rsidRPr="00931080">
        <w:rPr>
          <w:rFonts w:cs="Arial"/>
          <w:lang w:val="id-ID"/>
        </w:rPr>
        <w:t>.</w:t>
      </w:r>
    </w:p>
    <w:p w14:paraId="4D5E9460" w14:textId="77777777" w:rsidR="00827950" w:rsidRPr="00931080" w:rsidRDefault="00000000">
      <w:pPr>
        <w:pStyle w:val="Heading2"/>
        <w:rPr>
          <w:lang w:val="id-ID"/>
        </w:rPr>
      </w:pPr>
      <w:bookmarkStart w:id="32" w:name="_Toc238172158"/>
      <w:r w:rsidRPr="00931080">
        <w:rPr>
          <w:rFonts w:ascii="Arial" w:hAnsi="Arial" w:cs="Arial"/>
          <w:lang w:val="id-ID"/>
        </w:rPr>
        <w:t>2.4 Metode Pengembangan Sistem</w:t>
      </w:r>
      <w:bookmarkEnd w:id="32"/>
    </w:p>
    <w:p w14:paraId="406F1073" w14:textId="77777777" w:rsidR="00827950" w:rsidRPr="00931080" w:rsidRDefault="00000000">
      <w:pPr>
        <w:spacing w:after="80"/>
        <w:jc w:val="both"/>
        <w:rPr>
          <w:lang w:val="id-ID"/>
        </w:rPr>
      </w:pPr>
      <w:r w:rsidRPr="00931080">
        <w:rPr>
          <w:rFonts w:cs="Arial"/>
          <w:lang w:val="id-ID"/>
        </w:rPr>
        <w:t xml:space="preserve">Pengembangan platform </w:t>
      </w:r>
      <w:proofErr w:type="spellStart"/>
      <w:r w:rsidRPr="00931080">
        <w:rPr>
          <w:rFonts w:cs="Arial"/>
          <w:lang w:val="id-ID"/>
        </w:rPr>
        <w:t>FieldMax</w:t>
      </w:r>
      <w:proofErr w:type="spellEnd"/>
      <w:r w:rsidRPr="00931080">
        <w:rPr>
          <w:rFonts w:cs="Arial"/>
          <w:lang w:val="id-ID"/>
        </w:rPr>
        <w:t xml:space="preserve"> menerapkan metode rekayasa perangkat lunak </w:t>
      </w:r>
      <w:proofErr w:type="spellStart"/>
      <w:r w:rsidRPr="00931080">
        <w:rPr>
          <w:rFonts w:cs="Arial"/>
          <w:i/>
          <w:lang w:val="id-ID"/>
        </w:rPr>
        <w:t>Waterfall</w:t>
      </w:r>
      <w:proofErr w:type="spellEnd"/>
      <w:r w:rsidRPr="00931080">
        <w:rPr>
          <w:rFonts w:cs="Arial"/>
          <w:lang w:val="id-ID"/>
        </w:rPr>
        <w:t xml:space="preserve"> dalam </w:t>
      </w:r>
      <w:r w:rsidRPr="00931080">
        <w:rPr>
          <w:rFonts w:cs="Arial"/>
          <w:i/>
          <w:lang w:val="id-ID"/>
        </w:rPr>
        <w:t xml:space="preserve">System Development Life </w:t>
      </w:r>
      <w:proofErr w:type="spellStart"/>
      <w:r w:rsidRPr="00931080">
        <w:rPr>
          <w:rFonts w:cs="Arial"/>
          <w:i/>
          <w:lang w:val="id-ID"/>
        </w:rPr>
        <w:t>Cycle</w:t>
      </w:r>
      <w:proofErr w:type="spellEnd"/>
      <w:r w:rsidRPr="00931080">
        <w:rPr>
          <w:rFonts w:cs="Arial"/>
          <w:lang w:val="id-ID"/>
        </w:rPr>
        <w:t xml:space="preserve"> (SDLC). Model ini dipilih karena tahapan kerjanya yang terstruktur, </w:t>
      </w:r>
      <w:proofErr w:type="spellStart"/>
      <w:r w:rsidRPr="00931080">
        <w:rPr>
          <w:rFonts w:cs="Arial"/>
          <w:lang w:val="id-ID"/>
        </w:rPr>
        <w:t>sekuensial</w:t>
      </w:r>
      <w:proofErr w:type="spellEnd"/>
      <w:r w:rsidRPr="00931080">
        <w:rPr>
          <w:rFonts w:cs="Arial"/>
          <w:lang w:val="id-ID"/>
        </w:rPr>
        <w:t>, dan sistematis, sehingga memudahkan pengendalian kualitas pada setiap fase.</w:t>
      </w:r>
    </w:p>
    <w:p w14:paraId="7FD6E2FE" w14:textId="77777777" w:rsidR="00827950" w:rsidRPr="00931080" w:rsidRDefault="00000000">
      <w:pPr>
        <w:spacing w:before="160" w:after="80"/>
        <w:jc w:val="center"/>
        <w:rPr>
          <w:lang w:val="id-ID"/>
        </w:rPr>
      </w:pPr>
      <w:r w:rsidRPr="00931080">
        <w:rPr>
          <w:noProof/>
          <w:lang w:val="id-ID"/>
        </w:rPr>
        <w:lastRenderedPageBreak/>
        <w:drawing>
          <wp:inline distT="0" distB="0" distL="0" distR="0" wp14:anchorId="53C7C106" wp14:editId="3144EE54">
            <wp:extent cx="4680000" cy="31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waterfall-sdlc.png"/>
                    <pic:cNvPicPr/>
                  </pic:nvPicPr>
                  <pic:blipFill>
                    <a:blip r:embed="rId11"/>
                    <a:stretch>
                      <a:fillRect/>
                    </a:stretch>
                  </pic:blipFill>
                  <pic:spPr>
                    <a:xfrm>
                      <a:off x="0" y="0"/>
                      <a:ext cx="4680000" cy="3120000"/>
                    </a:xfrm>
                    <a:prstGeom prst="rect">
                      <a:avLst/>
                    </a:prstGeom>
                  </pic:spPr>
                </pic:pic>
              </a:graphicData>
            </a:graphic>
          </wp:inline>
        </w:drawing>
      </w:r>
    </w:p>
    <w:p w14:paraId="71CF1498" w14:textId="77777777" w:rsidR="00827950" w:rsidRPr="00931080" w:rsidRDefault="00000000">
      <w:pPr>
        <w:pStyle w:val="Caption"/>
        <w:spacing w:before="40" w:after="200"/>
        <w:jc w:val="center"/>
        <w:rPr>
          <w:lang w:val="id-ID"/>
        </w:rPr>
      </w:pPr>
      <w:bookmarkStart w:id="33" w:name="_Toc238172182"/>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5</w:t>
      </w:r>
      <w:r w:rsidRPr="00931080">
        <w:rPr>
          <w:lang w:val="id-ID"/>
        </w:rPr>
        <w:fldChar w:fldCharType="end"/>
      </w:r>
      <w:r w:rsidRPr="00931080">
        <w:rPr>
          <w:rFonts w:cs="Arial"/>
          <w:lang w:val="id-ID"/>
        </w:rPr>
        <w:t xml:space="preserve">. </w:t>
      </w:r>
      <w:r w:rsidRPr="00931080">
        <w:rPr>
          <w:rFonts w:cs="Arial"/>
          <w:b w:val="0"/>
          <w:lang w:val="id-ID"/>
        </w:rPr>
        <w:t xml:space="preserve">Tahapan Metode </w:t>
      </w:r>
      <w:proofErr w:type="spellStart"/>
      <w:r w:rsidRPr="00931080">
        <w:rPr>
          <w:rFonts w:cs="Arial"/>
          <w:b w:val="0"/>
          <w:lang w:val="id-ID"/>
        </w:rPr>
        <w:t>Waterfall</w:t>
      </w:r>
      <w:proofErr w:type="spellEnd"/>
      <w:r w:rsidRPr="00931080">
        <w:rPr>
          <w:rFonts w:cs="Arial"/>
          <w:b w:val="0"/>
          <w:lang w:val="id-ID"/>
        </w:rPr>
        <w:t xml:space="preserve"> pada Pengembangan Platform </w:t>
      </w:r>
      <w:proofErr w:type="spellStart"/>
      <w:r w:rsidRPr="00931080">
        <w:rPr>
          <w:rFonts w:cs="Arial"/>
          <w:b w:val="0"/>
          <w:lang w:val="id-ID"/>
        </w:rPr>
        <w:t>FieldMax</w:t>
      </w:r>
      <w:bookmarkEnd w:id="33"/>
      <w:proofErr w:type="spellEnd"/>
    </w:p>
    <w:p w14:paraId="305601D5" w14:textId="77777777" w:rsidR="00827950" w:rsidRPr="00931080" w:rsidRDefault="00000000">
      <w:pPr>
        <w:spacing w:after="80"/>
        <w:ind w:firstLine="709"/>
        <w:jc w:val="both"/>
        <w:rPr>
          <w:lang w:val="id-ID"/>
        </w:rPr>
      </w:pPr>
      <w:r w:rsidRPr="00931080">
        <w:rPr>
          <w:rFonts w:cs="Arial"/>
          <w:lang w:val="id-ID"/>
        </w:rPr>
        <w:t xml:space="preserve">Tahapan </w:t>
      </w:r>
      <w:proofErr w:type="spellStart"/>
      <w:r w:rsidRPr="00931080">
        <w:rPr>
          <w:rFonts w:cs="Arial"/>
          <w:i/>
          <w:lang w:val="id-ID"/>
        </w:rPr>
        <w:t>Waterfall</w:t>
      </w:r>
      <w:proofErr w:type="spellEnd"/>
      <w:r w:rsidRPr="00931080">
        <w:rPr>
          <w:rFonts w:cs="Arial"/>
          <w:lang w:val="id-ID"/>
        </w:rPr>
        <w:t xml:space="preserve"> yang dilaksanakan mencakup:</w:t>
      </w:r>
    </w:p>
    <w:p w14:paraId="6E911088" w14:textId="77777777" w:rsidR="00827950" w:rsidRPr="00931080" w:rsidRDefault="00000000">
      <w:pPr>
        <w:pStyle w:val="Heading3"/>
        <w:rPr>
          <w:lang w:val="id-ID"/>
        </w:rPr>
      </w:pPr>
      <w:bookmarkStart w:id="34" w:name="_Toc238172159"/>
      <w:r w:rsidRPr="00931080">
        <w:rPr>
          <w:rFonts w:ascii="Arial" w:hAnsi="Arial" w:cs="Arial"/>
          <w:lang w:val="id-ID"/>
        </w:rPr>
        <w:t xml:space="preserve">2.4.1 </w:t>
      </w:r>
      <w:proofErr w:type="spellStart"/>
      <w:r w:rsidRPr="00931080">
        <w:rPr>
          <w:rFonts w:ascii="Arial" w:hAnsi="Arial" w:cs="Arial"/>
          <w:lang w:val="id-ID"/>
        </w:rPr>
        <w:t>Requirements</w:t>
      </w:r>
      <w:proofErr w:type="spellEnd"/>
      <w:r w:rsidRPr="00931080">
        <w:rPr>
          <w:rFonts w:ascii="Arial" w:hAnsi="Arial" w:cs="Arial"/>
          <w:lang w:val="id-ID"/>
        </w:rPr>
        <w:t xml:space="preserve"> (Analisis Kebutuhan)</w:t>
      </w:r>
      <w:bookmarkEnd w:id="34"/>
    </w:p>
    <w:p w14:paraId="4E342E89" w14:textId="77777777" w:rsidR="00827950" w:rsidRPr="00931080" w:rsidRDefault="00000000">
      <w:pPr>
        <w:spacing w:after="80"/>
        <w:jc w:val="both"/>
        <w:rPr>
          <w:lang w:val="id-ID"/>
        </w:rPr>
      </w:pPr>
      <w:r w:rsidRPr="00931080">
        <w:rPr>
          <w:rFonts w:cs="Arial"/>
          <w:lang w:val="id-ID"/>
        </w:rPr>
        <w:t xml:space="preserve">Pada tahap ini, dilakukan </w:t>
      </w:r>
      <w:proofErr w:type="spellStart"/>
      <w:r w:rsidRPr="00931080">
        <w:rPr>
          <w:rFonts w:cs="Arial"/>
          <w:lang w:val="id-ID"/>
        </w:rPr>
        <w:t>elisitasi</w:t>
      </w:r>
      <w:proofErr w:type="spellEnd"/>
      <w:r w:rsidRPr="00931080">
        <w:rPr>
          <w:rFonts w:cs="Arial"/>
          <w:lang w:val="id-ID"/>
        </w:rPr>
        <w:t xml:space="preserve"> dan analisis mendalam untuk merumuskan spesifikasi kebutuhan fungsional dan non-fungsional sistem berdasarkan kendala proses bisnis reservasi manual yang ditemukan pada literatur.</w:t>
      </w:r>
    </w:p>
    <w:p w14:paraId="42EA24CC" w14:textId="77777777" w:rsidR="00827950" w:rsidRPr="00931080" w:rsidRDefault="00000000">
      <w:pPr>
        <w:pStyle w:val="Heading3"/>
        <w:rPr>
          <w:lang w:val="id-ID"/>
        </w:rPr>
      </w:pPr>
      <w:bookmarkStart w:id="35" w:name="_Toc238172160"/>
      <w:r w:rsidRPr="00931080">
        <w:rPr>
          <w:rFonts w:ascii="Arial" w:hAnsi="Arial" w:cs="Arial"/>
          <w:lang w:val="id-ID"/>
        </w:rPr>
        <w:t>2.4.2 Design (Perancangan Sistem)</w:t>
      </w:r>
      <w:bookmarkEnd w:id="35"/>
    </w:p>
    <w:p w14:paraId="2B927695" w14:textId="77777777" w:rsidR="00827950" w:rsidRPr="00931080" w:rsidRDefault="00000000">
      <w:pPr>
        <w:spacing w:after="80"/>
        <w:jc w:val="both"/>
        <w:rPr>
          <w:lang w:val="id-ID"/>
        </w:rPr>
      </w:pPr>
      <w:r w:rsidRPr="00931080">
        <w:rPr>
          <w:rFonts w:cs="Arial"/>
          <w:lang w:val="id-ID"/>
        </w:rPr>
        <w:t>Pada tahap ini, dirancang arsitektur perangkat lunak yang mencakup diagram perilaku sistem (</w:t>
      </w:r>
      <w:r w:rsidRPr="00931080">
        <w:rPr>
          <w:rFonts w:cs="Arial"/>
          <w:i/>
          <w:lang w:val="id-ID"/>
        </w:rPr>
        <w:t xml:space="preserve">Use </w:t>
      </w:r>
      <w:proofErr w:type="spellStart"/>
      <w:r w:rsidRPr="00931080">
        <w:rPr>
          <w:rFonts w:cs="Arial"/>
          <w:i/>
          <w:lang w:val="id-ID"/>
        </w:rPr>
        <w:t>Case</w:t>
      </w:r>
      <w:proofErr w:type="spellEnd"/>
      <w:r w:rsidRPr="00931080">
        <w:rPr>
          <w:rFonts w:cs="Arial"/>
          <w:i/>
          <w:lang w:val="id-ID"/>
        </w:rPr>
        <w:t xml:space="preserve"> Diagram</w:t>
      </w:r>
      <w:r w:rsidRPr="00931080">
        <w:rPr>
          <w:rFonts w:cs="Arial"/>
          <w:lang w:val="id-ID"/>
        </w:rPr>
        <w:t xml:space="preserve"> dan </w:t>
      </w:r>
      <w:proofErr w:type="spellStart"/>
      <w:r w:rsidRPr="00931080">
        <w:rPr>
          <w:rFonts w:cs="Arial"/>
          <w:i/>
          <w:lang w:val="id-ID"/>
        </w:rPr>
        <w:t>Activity</w:t>
      </w:r>
      <w:proofErr w:type="spellEnd"/>
      <w:r w:rsidRPr="00931080">
        <w:rPr>
          <w:rFonts w:cs="Arial"/>
          <w:i/>
          <w:lang w:val="id-ID"/>
        </w:rPr>
        <w:t xml:space="preserve"> Diagram</w:t>
      </w:r>
      <w:r w:rsidRPr="00931080">
        <w:rPr>
          <w:rFonts w:cs="Arial"/>
          <w:lang w:val="id-ID"/>
        </w:rPr>
        <w:t>), struktur relasional basis data (</w:t>
      </w:r>
      <w:proofErr w:type="spellStart"/>
      <w:r w:rsidRPr="00931080">
        <w:rPr>
          <w:rFonts w:cs="Arial"/>
          <w:i/>
          <w:lang w:val="id-ID"/>
        </w:rPr>
        <w:t>Entity</w:t>
      </w:r>
      <w:proofErr w:type="spellEnd"/>
      <w:r w:rsidRPr="00931080">
        <w:rPr>
          <w:rFonts w:cs="Arial"/>
          <w:i/>
          <w:lang w:val="id-ID"/>
        </w:rPr>
        <w:t xml:space="preserve"> </w:t>
      </w:r>
      <w:proofErr w:type="spellStart"/>
      <w:r w:rsidRPr="00931080">
        <w:rPr>
          <w:rFonts w:cs="Arial"/>
          <w:i/>
          <w:lang w:val="id-ID"/>
        </w:rPr>
        <w:t>Relationship</w:t>
      </w:r>
      <w:proofErr w:type="spellEnd"/>
      <w:r w:rsidRPr="00931080">
        <w:rPr>
          <w:rFonts w:cs="Arial"/>
          <w:i/>
          <w:lang w:val="id-ID"/>
        </w:rPr>
        <w:t xml:space="preserve"> Diagram</w:t>
      </w:r>
      <w:r w:rsidRPr="00931080">
        <w:rPr>
          <w:rFonts w:cs="Arial"/>
          <w:lang w:val="id-ID"/>
        </w:rPr>
        <w:t xml:space="preserve"> / ERD), serta rancangan visual antarmuka pengguna (</w:t>
      </w:r>
      <w:proofErr w:type="spellStart"/>
      <w:r w:rsidRPr="00931080">
        <w:rPr>
          <w:rFonts w:cs="Arial"/>
          <w:i/>
          <w:lang w:val="id-ID"/>
        </w:rPr>
        <w:t>User</w:t>
      </w:r>
      <w:proofErr w:type="spellEnd"/>
      <w:r w:rsidRPr="00931080">
        <w:rPr>
          <w:rFonts w:cs="Arial"/>
          <w:i/>
          <w:lang w:val="id-ID"/>
        </w:rPr>
        <w:t xml:space="preserve"> </w:t>
      </w:r>
      <w:proofErr w:type="spellStart"/>
      <w:r w:rsidRPr="00931080">
        <w:rPr>
          <w:rFonts w:cs="Arial"/>
          <w:i/>
          <w:lang w:val="id-ID"/>
        </w:rPr>
        <w:t>Interface</w:t>
      </w:r>
      <w:proofErr w:type="spellEnd"/>
      <w:r w:rsidRPr="00931080">
        <w:rPr>
          <w:rFonts w:cs="Arial"/>
          <w:lang w:val="id-ID"/>
        </w:rPr>
        <w:t xml:space="preserve"> / UI) menggunakan </w:t>
      </w:r>
      <w:proofErr w:type="spellStart"/>
      <w:r w:rsidRPr="00931080">
        <w:rPr>
          <w:rFonts w:cs="Arial"/>
          <w:lang w:val="id-ID"/>
        </w:rPr>
        <w:t>Figma</w:t>
      </w:r>
      <w:proofErr w:type="spellEnd"/>
      <w:r w:rsidRPr="00931080">
        <w:rPr>
          <w:rFonts w:cs="Arial"/>
          <w:lang w:val="id-ID"/>
        </w:rPr>
        <w:t>.</w:t>
      </w:r>
    </w:p>
    <w:p w14:paraId="2CDC0F1E" w14:textId="77777777" w:rsidR="00827950" w:rsidRPr="00931080" w:rsidRDefault="00000000">
      <w:pPr>
        <w:pStyle w:val="Heading3"/>
        <w:rPr>
          <w:lang w:val="id-ID"/>
        </w:rPr>
      </w:pPr>
      <w:bookmarkStart w:id="36" w:name="_Toc238172161"/>
      <w:r w:rsidRPr="00931080">
        <w:rPr>
          <w:rFonts w:ascii="Arial" w:hAnsi="Arial" w:cs="Arial"/>
          <w:lang w:val="id-ID"/>
        </w:rPr>
        <w:t xml:space="preserve">2.4.3 </w:t>
      </w:r>
      <w:proofErr w:type="spellStart"/>
      <w:r w:rsidRPr="00931080">
        <w:rPr>
          <w:rFonts w:ascii="Arial" w:hAnsi="Arial" w:cs="Arial"/>
          <w:lang w:val="id-ID"/>
        </w:rPr>
        <w:t>Implementation</w:t>
      </w:r>
      <w:proofErr w:type="spellEnd"/>
      <w:r w:rsidRPr="00931080">
        <w:rPr>
          <w:rFonts w:ascii="Arial" w:hAnsi="Arial" w:cs="Arial"/>
          <w:lang w:val="id-ID"/>
        </w:rPr>
        <w:t xml:space="preserve"> (Implementasi / </w:t>
      </w:r>
      <w:proofErr w:type="spellStart"/>
      <w:r w:rsidRPr="00931080">
        <w:rPr>
          <w:rFonts w:ascii="Arial" w:hAnsi="Arial" w:cs="Arial"/>
          <w:lang w:val="id-ID"/>
        </w:rPr>
        <w:t>Pengkodean</w:t>
      </w:r>
      <w:proofErr w:type="spellEnd"/>
      <w:r w:rsidRPr="00931080">
        <w:rPr>
          <w:rFonts w:ascii="Arial" w:hAnsi="Arial" w:cs="Arial"/>
          <w:lang w:val="id-ID"/>
        </w:rPr>
        <w:t>)</w:t>
      </w:r>
      <w:bookmarkEnd w:id="36"/>
    </w:p>
    <w:p w14:paraId="113CB556" w14:textId="77777777" w:rsidR="00827950" w:rsidRPr="00931080" w:rsidRDefault="00000000">
      <w:pPr>
        <w:spacing w:after="80"/>
        <w:jc w:val="both"/>
        <w:rPr>
          <w:lang w:val="id-ID"/>
        </w:rPr>
      </w:pPr>
      <w:r w:rsidRPr="00931080">
        <w:rPr>
          <w:rFonts w:cs="Arial"/>
          <w:lang w:val="id-ID"/>
        </w:rPr>
        <w:t>Pada tahap ini, rancangan desain diwujudkan ke dalam kode program fungsional menggunakan Next.js (</w:t>
      </w:r>
      <w:proofErr w:type="spellStart"/>
      <w:r w:rsidRPr="00931080">
        <w:rPr>
          <w:rFonts w:cs="Arial"/>
          <w:lang w:val="id-ID"/>
        </w:rPr>
        <w:t>App</w:t>
      </w:r>
      <w:proofErr w:type="spellEnd"/>
      <w:r w:rsidRPr="00931080">
        <w:rPr>
          <w:rFonts w:cs="Arial"/>
          <w:lang w:val="id-ID"/>
        </w:rPr>
        <w:t xml:space="preserve"> </w:t>
      </w:r>
      <w:proofErr w:type="spellStart"/>
      <w:r w:rsidRPr="00931080">
        <w:rPr>
          <w:rFonts w:cs="Arial"/>
          <w:lang w:val="id-ID"/>
        </w:rPr>
        <w:t>Router</w:t>
      </w:r>
      <w:proofErr w:type="spellEnd"/>
      <w:r w:rsidRPr="00931080">
        <w:rPr>
          <w:rFonts w:cs="Arial"/>
          <w:lang w:val="id-ID"/>
        </w:rPr>
        <w:t xml:space="preserve">) pada sisi antarmuka, Express.js pada sisi peladen, Prisma ORM sebagai lapisan akses data </w:t>
      </w:r>
      <w:proofErr w:type="spellStart"/>
      <w:r w:rsidRPr="00931080">
        <w:rPr>
          <w:rFonts w:cs="Arial"/>
          <w:lang w:val="id-ID"/>
        </w:rPr>
        <w:t>PostgreSQL</w:t>
      </w:r>
      <w:proofErr w:type="spellEnd"/>
      <w:r w:rsidRPr="00931080">
        <w:rPr>
          <w:rFonts w:cs="Arial"/>
          <w:lang w:val="id-ID"/>
        </w:rPr>
        <w:t xml:space="preserve">, dan </w:t>
      </w:r>
      <w:proofErr w:type="spellStart"/>
      <w:r w:rsidRPr="00931080">
        <w:rPr>
          <w:rFonts w:cs="Arial"/>
          <w:lang w:val="id-ID"/>
        </w:rPr>
        <w:t>Tailwind</w:t>
      </w:r>
      <w:proofErr w:type="spellEnd"/>
      <w:r w:rsidRPr="00931080">
        <w:rPr>
          <w:rFonts w:cs="Arial"/>
          <w:lang w:val="id-ID"/>
        </w:rPr>
        <w:t xml:space="preserve"> CSS untuk tata letak antarmuka responsif.</w:t>
      </w:r>
    </w:p>
    <w:p w14:paraId="61056A00" w14:textId="77777777" w:rsidR="00827950" w:rsidRPr="00931080" w:rsidRDefault="00000000">
      <w:pPr>
        <w:pStyle w:val="Heading3"/>
        <w:rPr>
          <w:lang w:val="id-ID"/>
        </w:rPr>
      </w:pPr>
      <w:bookmarkStart w:id="37" w:name="_Toc238172162"/>
      <w:r w:rsidRPr="00931080">
        <w:rPr>
          <w:rFonts w:ascii="Arial" w:hAnsi="Arial" w:cs="Arial"/>
          <w:lang w:val="id-ID"/>
        </w:rPr>
        <w:t>2.4.4 Testing (Pengujian Sistem)</w:t>
      </w:r>
      <w:bookmarkEnd w:id="37"/>
    </w:p>
    <w:p w14:paraId="27C05FF6" w14:textId="77777777" w:rsidR="00827950" w:rsidRPr="00931080" w:rsidRDefault="00000000">
      <w:pPr>
        <w:spacing w:after="80"/>
        <w:jc w:val="both"/>
        <w:rPr>
          <w:lang w:val="id-ID"/>
        </w:rPr>
      </w:pPr>
      <w:r w:rsidRPr="00931080">
        <w:rPr>
          <w:rFonts w:cs="Arial"/>
          <w:lang w:val="id-ID"/>
        </w:rPr>
        <w:t xml:space="preserve">Pada tahap ini, dilakukan pengujian perangkat lunak menggunakan metode </w:t>
      </w:r>
      <w:r w:rsidRPr="00931080">
        <w:rPr>
          <w:rFonts w:cs="Arial"/>
          <w:i/>
          <w:lang w:val="id-ID"/>
        </w:rPr>
        <w:t>Black Box Testing</w:t>
      </w:r>
      <w:r w:rsidRPr="00931080">
        <w:rPr>
          <w:rFonts w:cs="Arial"/>
          <w:lang w:val="id-ID"/>
        </w:rPr>
        <w:t xml:space="preserve">. Pengujian difokuskan secara khusus pada </w:t>
      </w:r>
      <w:r w:rsidRPr="00931080">
        <w:rPr>
          <w:rFonts w:cs="Arial"/>
          <w:b/>
          <w:lang w:val="id-ID"/>
        </w:rPr>
        <w:t xml:space="preserve">pembuktian empiris bahwa sistem informasi </w:t>
      </w:r>
      <w:proofErr w:type="spellStart"/>
      <w:r w:rsidRPr="00931080">
        <w:rPr>
          <w:rFonts w:cs="Arial"/>
          <w:b/>
          <w:lang w:val="id-ID"/>
        </w:rPr>
        <w:t>FieldMax</w:t>
      </w:r>
      <w:proofErr w:type="spellEnd"/>
      <w:r w:rsidRPr="00931080">
        <w:rPr>
          <w:rFonts w:cs="Arial"/>
          <w:b/>
          <w:lang w:val="id-ID"/>
        </w:rPr>
        <w:t xml:space="preserve"> berhasil mengeliminasi terjadinya jadwal ganda (*</w:t>
      </w:r>
      <w:proofErr w:type="spellStart"/>
      <w:r w:rsidRPr="00931080">
        <w:rPr>
          <w:rFonts w:cs="Arial"/>
          <w:b/>
          <w:lang w:val="id-ID"/>
        </w:rPr>
        <w:t>double</w:t>
      </w:r>
      <w:proofErr w:type="spellEnd"/>
      <w:r w:rsidRPr="00931080">
        <w:rPr>
          <w:rFonts w:cs="Arial"/>
          <w:b/>
          <w:lang w:val="id-ID"/>
        </w:rPr>
        <w:t xml:space="preserve"> </w:t>
      </w:r>
      <w:proofErr w:type="spellStart"/>
      <w:r w:rsidRPr="00931080">
        <w:rPr>
          <w:rFonts w:cs="Arial"/>
          <w:b/>
          <w:lang w:val="id-ID"/>
        </w:rPr>
        <w:t>booking</w:t>
      </w:r>
      <w:proofErr w:type="spellEnd"/>
      <w:r w:rsidRPr="00931080">
        <w:rPr>
          <w:rFonts w:cs="Arial"/>
          <w:b/>
          <w:lang w:val="id-ID"/>
        </w:rPr>
        <w:t>*)</w:t>
      </w:r>
      <w:r w:rsidRPr="00931080">
        <w:rPr>
          <w:rFonts w:cs="Arial"/>
          <w:lang w:val="id-ID"/>
        </w:rPr>
        <w:t xml:space="preserve">, yaitu dengan memvalidasi bahwa sistem secara </w:t>
      </w:r>
      <w:r w:rsidRPr="00931080">
        <w:rPr>
          <w:rFonts w:cs="Arial"/>
          <w:lang w:val="id-ID"/>
        </w:rPr>
        <w:lastRenderedPageBreak/>
        <w:t xml:space="preserve">konsisten menolak setiap upaya pemesanan yang bertabrakan pada </w:t>
      </w:r>
      <w:proofErr w:type="spellStart"/>
      <w:r w:rsidRPr="00931080">
        <w:rPr>
          <w:rFonts w:cs="Arial"/>
          <w:lang w:val="id-ID"/>
        </w:rPr>
        <w:t>slot</w:t>
      </w:r>
      <w:proofErr w:type="spellEnd"/>
      <w:r w:rsidRPr="00931080">
        <w:rPr>
          <w:rFonts w:cs="Arial"/>
          <w:lang w:val="id-ID"/>
        </w:rPr>
        <w:t xml:space="preserve"> waktu dan unit lapangan yang sama, serta memverifikasi integritas status penguncian jadwal selama transaksi berlangsung.</w:t>
      </w:r>
    </w:p>
    <w:p w14:paraId="1A2E31AB" w14:textId="77777777" w:rsidR="00827950" w:rsidRPr="00931080" w:rsidRDefault="00000000">
      <w:pPr>
        <w:pStyle w:val="Heading3"/>
        <w:rPr>
          <w:lang w:val="id-ID"/>
        </w:rPr>
      </w:pPr>
      <w:bookmarkStart w:id="38" w:name="_Toc238172163"/>
      <w:r w:rsidRPr="00931080">
        <w:rPr>
          <w:rFonts w:ascii="Arial" w:hAnsi="Arial" w:cs="Arial"/>
          <w:lang w:val="id-ID"/>
        </w:rPr>
        <w:t xml:space="preserve">2.4.5 </w:t>
      </w:r>
      <w:proofErr w:type="spellStart"/>
      <w:r w:rsidRPr="00931080">
        <w:rPr>
          <w:rFonts w:ascii="Arial" w:hAnsi="Arial" w:cs="Arial"/>
          <w:lang w:val="id-ID"/>
        </w:rPr>
        <w:t>Maintenance</w:t>
      </w:r>
      <w:proofErr w:type="spellEnd"/>
      <w:r w:rsidRPr="00931080">
        <w:rPr>
          <w:rFonts w:ascii="Arial" w:hAnsi="Arial" w:cs="Arial"/>
          <w:lang w:val="id-ID"/>
        </w:rPr>
        <w:t xml:space="preserve"> (Pemeliharaan Sistem)</w:t>
      </w:r>
      <w:bookmarkEnd w:id="38"/>
    </w:p>
    <w:p w14:paraId="793423AA" w14:textId="77777777" w:rsidR="00827950" w:rsidRPr="00931080" w:rsidRDefault="00000000">
      <w:pPr>
        <w:spacing w:after="80"/>
        <w:jc w:val="both"/>
        <w:rPr>
          <w:lang w:val="id-ID"/>
        </w:rPr>
      </w:pPr>
      <w:r w:rsidRPr="00931080">
        <w:rPr>
          <w:rFonts w:cs="Arial"/>
          <w:lang w:val="id-ID"/>
        </w:rPr>
        <w:t xml:space="preserve">Pada tahap ini, dilakukan pemeliharaan sistem berupa koreksi </w:t>
      </w:r>
      <w:proofErr w:type="spellStart"/>
      <w:r w:rsidRPr="00931080">
        <w:rPr>
          <w:rFonts w:cs="Arial"/>
          <w:i/>
          <w:lang w:val="id-ID"/>
        </w:rPr>
        <w:t>bug</w:t>
      </w:r>
      <w:proofErr w:type="spellEnd"/>
      <w:r w:rsidRPr="00931080">
        <w:rPr>
          <w:rFonts w:cs="Arial"/>
          <w:lang w:val="id-ID"/>
        </w:rPr>
        <w:t xml:space="preserve">, optimasi performa </w:t>
      </w:r>
      <w:proofErr w:type="spellStart"/>
      <w:r w:rsidRPr="00931080">
        <w:rPr>
          <w:rFonts w:cs="Arial"/>
          <w:lang w:val="id-ID"/>
        </w:rPr>
        <w:t>kueri</w:t>
      </w:r>
      <w:proofErr w:type="spellEnd"/>
      <w:r w:rsidRPr="00931080">
        <w:rPr>
          <w:rFonts w:cs="Arial"/>
          <w:lang w:val="id-ID"/>
        </w:rPr>
        <w:t xml:space="preserve"> basis data, serta penyesuaian konfigurasi lingkungan </w:t>
      </w:r>
      <w:proofErr w:type="spellStart"/>
      <w:r w:rsidRPr="00931080">
        <w:rPr>
          <w:rFonts w:cs="Arial"/>
          <w:i/>
          <w:lang w:val="id-ID"/>
        </w:rPr>
        <w:t>production</w:t>
      </w:r>
      <w:proofErr w:type="spellEnd"/>
      <w:r w:rsidRPr="00931080">
        <w:rPr>
          <w:rFonts w:cs="Arial"/>
          <w:lang w:val="id-ID"/>
        </w:rPr>
        <w:t xml:space="preserve"> agar sistem tetap beroperasi secara andal.</w:t>
      </w:r>
    </w:p>
    <w:p w14:paraId="604939F3" w14:textId="77777777" w:rsidR="00827950" w:rsidRPr="00931080" w:rsidRDefault="00000000">
      <w:pPr>
        <w:pStyle w:val="Heading2"/>
        <w:rPr>
          <w:lang w:val="id-ID"/>
        </w:rPr>
      </w:pPr>
      <w:bookmarkStart w:id="39" w:name="_Toc238172164"/>
      <w:r w:rsidRPr="00931080">
        <w:rPr>
          <w:rFonts w:ascii="Arial" w:hAnsi="Arial" w:cs="Arial"/>
          <w:lang w:val="id-ID"/>
        </w:rPr>
        <w:t>2.5 Tahapan Penelitian</w:t>
      </w:r>
      <w:bookmarkEnd w:id="39"/>
    </w:p>
    <w:p w14:paraId="74410F98" w14:textId="77777777" w:rsidR="00827950" w:rsidRPr="00931080" w:rsidRDefault="00000000">
      <w:pPr>
        <w:spacing w:after="80"/>
        <w:jc w:val="both"/>
        <w:rPr>
          <w:lang w:val="id-ID"/>
        </w:rPr>
      </w:pPr>
      <w:r w:rsidRPr="00931080">
        <w:rPr>
          <w:rFonts w:cs="Arial"/>
          <w:lang w:val="id-ID"/>
        </w:rPr>
        <w:t xml:space="preserve">Secara keseluruhan, alur pelaksanaan penelitian dirancang secara sistematis dengan menggabungkan prinsip DSR dan tahapan </w:t>
      </w:r>
      <w:proofErr w:type="spellStart"/>
      <w:r w:rsidRPr="00931080">
        <w:rPr>
          <w:rFonts w:cs="Arial"/>
          <w:lang w:val="id-ID"/>
        </w:rPr>
        <w:t>sekuensial</w:t>
      </w:r>
      <w:proofErr w:type="spellEnd"/>
      <w:r w:rsidRPr="00931080">
        <w:rPr>
          <w:rFonts w:cs="Arial"/>
          <w:lang w:val="id-ID"/>
        </w:rPr>
        <w:t xml:space="preserve"> </w:t>
      </w:r>
      <w:proofErr w:type="spellStart"/>
      <w:r w:rsidRPr="00931080">
        <w:rPr>
          <w:rFonts w:cs="Arial"/>
          <w:i/>
          <w:lang w:val="id-ID"/>
        </w:rPr>
        <w:t>Waterfall</w:t>
      </w:r>
      <w:proofErr w:type="spellEnd"/>
      <w:r w:rsidRPr="00931080">
        <w:rPr>
          <w:rFonts w:cs="Arial"/>
          <w:lang w:val="id-ID"/>
        </w:rPr>
        <w:t>. Alur penelitian disajikan pada Gambar 6.</w:t>
      </w:r>
    </w:p>
    <w:p w14:paraId="7F001EC5" w14:textId="77777777" w:rsidR="00827950" w:rsidRPr="00931080" w:rsidRDefault="00000000">
      <w:pPr>
        <w:spacing w:before="160" w:after="80"/>
        <w:jc w:val="center"/>
        <w:rPr>
          <w:lang w:val="id-ID"/>
        </w:rPr>
      </w:pPr>
      <w:r w:rsidRPr="00931080">
        <w:rPr>
          <w:noProof/>
          <w:lang w:val="id-ID"/>
        </w:rPr>
        <w:drawing>
          <wp:inline distT="0" distB="0" distL="0" distR="0" wp14:anchorId="3C77DC9D" wp14:editId="5D57538B">
            <wp:extent cx="4680000" cy="31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alur-penelitian.png"/>
                    <pic:cNvPicPr/>
                  </pic:nvPicPr>
                  <pic:blipFill>
                    <a:blip r:embed="rId12"/>
                    <a:stretch>
                      <a:fillRect/>
                    </a:stretch>
                  </pic:blipFill>
                  <pic:spPr>
                    <a:xfrm>
                      <a:off x="0" y="0"/>
                      <a:ext cx="4680000" cy="3120000"/>
                    </a:xfrm>
                    <a:prstGeom prst="rect">
                      <a:avLst/>
                    </a:prstGeom>
                  </pic:spPr>
                </pic:pic>
              </a:graphicData>
            </a:graphic>
          </wp:inline>
        </w:drawing>
      </w:r>
    </w:p>
    <w:p w14:paraId="42A962C7" w14:textId="77777777" w:rsidR="00827950" w:rsidRPr="00931080" w:rsidRDefault="00000000">
      <w:pPr>
        <w:pStyle w:val="Caption"/>
        <w:spacing w:before="40" w:after="200"/>
        <w:jc w:val="center"/>
        <w:rPr>
          <w:lang w:val="id-ID"/>
        </w:rPr>
      </w:pPr>
      <w:bookmarkStart w:id="40" w:name="_Toc238172183"/>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6</w:t>
      </w:r>
      <w:r w:rsidRPr="00931080">
        <w:rPr>
          <w:lang w:val="id-ID"/>
        </w:rPr>
        <w:fldChar w:fldCharType="end"/>
      </w:r>
      <w:r w:rsidRPr="00931080">
        <w:rPr>
          <w:rFonts w:cs="Arial"/>
          <w:lang w:val="id-ID"/>
        </w:rPr>
        <w:t xml:space="preserve">. </w:t>
      </w:r>
      <w:r w:rsidRPr="00931080">
        <w:rPr>
          <w:rFonts w:cs="Arial"/>
          <w:b w:val="0"/>
          <w:lang w:val="id-ID"/>
        </w:rPr>
        <w:t>Alur Penelitian</w:t>
      </w:r>
      <w:bookmarkEnd w:id="40"/>
    </w:p>
    <w:p w14:paraId="773F45D4" w14:textId="77777777" w:rsidR="00827950" w:rsidRPr="00931080" w:rsidRDefault="00000000">
      <w:pPr>
        <w:spacing w:after="80"/>
        <w:ind w:firstLine="709"/>
        <w:jc w:val="both"/>
        <w:rPr>
          <w:lang w:val="id-ID"/>
        </w:rPr>
      </w:pPr>
      <w:r w:rsidRPr="00931080">
        <w:rPr>
          <w:rFonts w:cs="Arial"/>
          <w:lang w:val="id-ID"/>
        </w:rPr>
        <w:t>Penelitian diawali dari tahap identifikasi masalah dan analisis kebutuhan (</w:t>
      </w:r>
      <w:proofErr w:type="spellStart"/>
      <w:r w:rsidRPr="00931080">
        <w:rPr>
          <w:rFonts w:cs="Arial"/>
          <w:i/>
          <w:lang w:val="id-ID"/>
        </w:rPr>
        <w:t>Requirements</w:t>
      </w:r>
      <w:proofErr w:type="spellEnd"/>
      <w:r w:rsidRPr="00931080">
        <w:rPr>
          <w:rFonts w:cs="Arial"/>
          <w:lang w:val="id-ID"/>
        </w:rPr>
        <w:t>), dilanjutkan dengan perancangan arsitektur, pemodelan UML, ERD, dan antarmuka (</w:t>
      </w:r>
      <w:r w:rsidRPr="00931080">
        <w:rPr>
          <w:rFonts w:cs="Arial"/>
          <w:i/>
          <w:lang w:val="id-ID"/>
        </w:rPr>
        <w:t>Design</w:t>
      </w:r>
      <w:r w:rsidRPr="00931080">
        <w:rPr>
          <w:rFonts w:cs="Arial"/>
          <w:lang w:val="id-ID"/>
        </w:rPr>
        <w:t xml:space="preserve">). Selanjutnya, dilakukan </w:t>
      </w:r>
      <w:proofErr w:type="spellStart"/>
      <w:r w:rsidRPr="00931080">
        <w:rPr>
          <w:rFonts w:cs="Arial"/>
          <w:lang w:val="id-ID"/>
        </w:rPr>
        <w:t>pengkodean</w:t>
      </w:r>
      <w:proofErr w:type="spellEnd"/>
      <w:r w:rsidRPr="00931080">
        <w:rPr>
          <w:rFonts w:cs="Arial"/>
          <w:lang w:val="id-ID"/>
        </w:rPr>
        <w:t xml:space="preserve"> program (</w:t>
      </w:r>
      <w:proofErr w:type="spellStart"/>
      <w:r w:rsidRPr="00931080">
        <w:rPr>
          <w:rFonts w:cs="Arial"/>
          <w:i/>
          <w:lang w:val="id-ID"/>
        </w:rPr>
        <w:t>Implementation</w:t>
      </w:r>
      <w:proofErr w:type="spellEnd"/>
      <w:r w:rsidRPr="00931080">
        <w:rPr>
          <w:rFonts w:cs="Arial"/>
          <w:lang w:val="id-ID"/>
        </w:rPr>
        <w:t>) dan pengujian kesesuaian fungsional (</w:t>
      </w:r>
      <w:r w:rsidRPr="00931080">
        <w:rPr>
          <w:rFonts w:cs="Arial"/>
          <w:i/>
          <w:lang w:val="id-ID"/>
        </w:rPr>
        <w:t>Testing</w:t>
      </w:r>
      <w:r w:rsidRPr="00931080">
        <w:rPr>
          <w:rFonts w:cs="Arial"/>
          <w:lang w:val="id-ID"/>
        </w:rPr>
        <w:t>). Apabila ditemukan ketidaksesuaian fungsional pada tahap pengujian, dilakukan proses evaluasi dan penyesuaian kembali sebelum ditarik kesimpulan akhir.</w:t>
      </w:r>
    </w:p>
    <w:p w14:paraId="5166D88A" w14:textId="77777777" w:rsidR="00827950" w:rsidRPr="00931080" w:rsidRDefault="00000000">
      <w:pPr>
        <w:pStyle w:val="Heading2"/>
        <w:rPr>
          <w:lang w:val="id-ID"/>
        </w:rPr>
      </w:pPr>
      <w:bookmarkStart w:id="41" w:name="_Toc238172165"/>
      <w:r w:rsidRPr="00931080">
        <w:rPr>
          <w:rFonts w:ascii="Arial" w:hAnsi="Arial" w:cs="Arial"/>
          <w:lang w:val="id-ID"/>
        </w:rPr>
        <w:lastRenderedPageBreak/>
        <w:t>2.6 Analisis Pengembangan Sistem</w:t>
      </w:r>
      <w:bookmarkEnd w:id="41"/>
    </w:p>
    <w:p w14:paraId="718E1027" w14:textId="77777777" w:rsidR="00827950" w:rsidRPr="00931080" w:rsidRDefault="00000000">
      <w:pPr>
        <w:pStyle w:val="Heading3"/>
        <w:rPr>
          <w:lang w:val="id-ID"/>
        </w:rPr>
      </w:pPr>
      <w:bookmarkStart w:id="42" w:name="_Toc238172166"/>
      <w:r w:rsidRPr="00931080">
        <w:rPr>
          <w:rFonts w:ascii="Arial" w:hAnsi="Arial" w:cs="Arial"/>
          <w:lang w:val="id-ID"/>
        </w:rPr>
        <w:t>2.6.1 Analisis Masalah</w:t>
      </w:r>
      <w:bookmarkEnd w:id="42"/>
    </w:p>
    <w:p w14:paraId="720EA931" w14:textId="77777777" w:rsidR="00827950" w:rsidRPr="00931080" w:rsidRDefault="00000000">
      <w:pPr>
        <w:spacing w:after="80"/>
        <w:jc w:val="both"/>
        <w:rPr>
          <w:lang w:val="id-ID"/>
        </w:rPr>
      </w:pPr>
      <w:r w:rsidRPr="00931080">
        <w:rPr>
          <w:rFonts w:cs="Arial"/>
          <w:lang w:val="id-ID"/>
        </w:rPr>
        <w:t xml:space="preserve">Berdasarkan hasil sintesis studi literatur terhadap berbagai penelitian proses bisnis operasional penyewaan sarana olahraga konvensional, dirumuskan 10 permasalahan utama yang menjadi justifikasi pengembangan platform </w:t>
      </w:r>
      <w:proofErr w:type="spellStart"/>
      <w:r w:rsidRPr="00931080">
        <w:rPr>
          <w:rFonts w:cs="Arial"/>
          <w:lang w:val="id-ID"/>
        </w:rPr>
        <w:t>FieldMax</w:t>
      </w:r>
      <w:proofErr w:type="spellEnd"/>
      <w:r w:rsidRPr="00931080">
        <w:rPr>
          <w:rFonts w:cs="Arial"/>
          <w:lang w:val="id-ID"/>
        </w:rPr>
        <w:t>:</w:t>
      </w:r>
    </w:p>
    <w:p w14:paraId="377DB4E9" w14:textId="77777777" w:rsidR="00827950" w:rsidRPr="00931080" w:rsidRDefault="00000000">
      <w:pPr>
        <w:ind w:left="709" w:hanging="340"/>
        <w:jc w:val="both"/>
        <w:rPr>
          <w:lang w:val="id-ID"/>
        </w:rPr>
      </w:pPr>
      <w:r w:rsidRPr="00931080">
        <w:rPr>
          <w:rFonts w:cs="Arial"/>
          <w:lang w:val="id-ID"/>
        </w:rPr>
        <w:t xml:space="preserve">1. </w:t>
      </w:r>
      <w:r w:rsidRPr="00931080">
        <w:rPr>
          <w:rFonts w:cs="Arial"/>
          <w:b/>
          <w:lang w:val="id-ID"/>
        </w:rPr>
        <w:t>Pencatatan Reservasi Masih Manual</w:t>
      </w:r>
      <w:r w:rsidRPr="00931080">
        <w:rPr>
          <w:rFonts w:cs="Arial"/>
          <w:lang w:val="id-ID"/>
        </w:rPr>
        <w:t xml:space="preserve">: Penggunaan buku agenda atau pesan singkat </w:t>
      </w:r>
      <w:proofErr w:type="spellStart"/>
      <w:r w:rsidRPr="00931080">
        <w:rPr>
          <w:rFonts w:cs="Arial"/>
          <w:lang w:val="id-ID"/>
        </w:rPr>
        <w:t>WhatsApp</w:t>
      </w:r>
      <w:proofErr w:type="spellEnd"/>
      <w:r w:rsidRPr="00931080">
        <w:rPr>
          <w:rFonts w:cs="Arial"/>
          <w:lang w:val="id-ID"/>
        </w:rPr>
        <w:t xml:space="preserve"> menyulitkan pencatatan terpusat dan rawan terselip.</w:t>
      </w:r>
    </w:p>
    <w:p w14:paraId="6C922F13" w14:textId="77777777" w:rsidR="00827950" w:rsidRPr="00931080" w:rsidRDefault="00000000">
      <w:pPr>
        <w:ind w:left="709" w:hanging="340"/>
        <w:jc w:val="both"/>
        <w:rPr>
          <w:lang w:val="id-ID"/>
        </w:rPr>
      </w:pPr>
      <w:r w:rsidRPr="00931080">
        <w:rPr>
          <w:rFonts w:cs="Arial"/>
          <w:lang w:val="id-ID"/>
        </w:rPr>
        <w:t xml:space="preserve">2. </w:t>
      </w:r>
      <w:r w:rsidRPr="00931080">
        <w:rPr>
          <w:rFonts w:cs="Arial"/>
          <w:b/>
          <w:lang w:val="id-ID"/>
        </w:rPr>
        <w:t>Proses Pembayaran Tidak Terintegrasi</w:t>
      </w:r>
      <w:r w:rsidRPr="00931080">
        <w:rPr>
          <w:rFonts w:cs="Arial"/>
          <w:lang w:val="id-ID"/>
        </w:rPr>
        <w:t>: Konfirmasi pembayaran transfer manual memerlukan verifikasi bukti transfer satu per satu oleh pengelola, yang memakan waktu dan berisiko manipulasi bukti bayar.</w:t>
      </w:r>
    </w:p>
    <w:p w14:paraId="3F24E357" w14:textId="77777777" w:rsidR="00827950" w:rsidRPr="00931080" w:rsidRDefault="00000000">
      <w:pPr>
        <w:ind w:left="709" w:hanging="340"/>
        <w:jc w:val="both"/>
        <w:rPr>
          <w:lang w:val="id-ID"/>
        </w:rPr>
      </w:pPr>
      <w:r w:rsidRPr="00931080">
        <w:rPr>
          <w:rFonts w:cs="Arial"/>
          <w:lang w:val="id-ID"/>
        </w:rPr>
        <w:t xml:space="preserve">3. </w:t>
      </w:r>
      <w:r w:rsidRPr="00931080">
        <w:rPr>
          <w:rFonts w:cs="Arial"/>
          <w:b/>
          <w:lang w:val="id-ID"/>
        </w:rPr>
        <w:t>Pengelolaan Data Sarana Tidak Terpusat</w:t>
      </w:r>
      <w:r w:rsidRPr="00931080">
        <w:rPr>
          <w:rFonts w:cs="Arial"/>
          <w:lang w:val="id-ID"/>
        </w:rPr>
        <w:t>: Mitra pemilik lapangan (</w:t>
      </w:r>
      <w:proofErr w:type="spellStart"/>
      <w:r w:rsidRPr="00931080">
        <w:rPr>
          <w:rFonts w:cs="Arial"/>
          <w:i/>
          <w:lang w:val="id-ID"/>
        </w:rPr>
        <w:t>Renter</w:t>
      </w:r>
      <w:proofErr w:type="spellEnd"/>
      <w:r w:rsidRPr="00931080">
        <w:rPr>
          <w:rFonts w:cs="Arial"/>
          <w:lang w:val="id-ID"/>
        </w:rPr>
        <w:t>) tidak memiliki dasbor mandiri untuk memperbarui jadwal, harga, atau foto lapangan secara instan.</w:t>
      </w:r>
    </w:p>
    <w:p w14:paraId="053248C4" w14:textId="77777777" w:rsidR="00827950" w:rsidRPr="00931080" w:rsidRDefault="00000000">
      <w:pPr>
        <w:ind w:left="709" w:hanging="340"/>
        <w:jc w:val="both"/>
        <w:rPr>
          <w:lang w:val="id-ID"/>
        </w:rPr>
      </w:pPr>
      <w:r w:rsidRPr="00931080">
        <w:rPr>
          <w:rFonts w:cs="Arial"/>
          <w:lang w:val="id-ID"/>
        </w:rPr>
        <w:t xml:space="preserve">4. </w:t>
      </w:r>
      <w:r w:rsidRPr="00931080">
        <w:rPr>
          <w:rFonts w:cs="Arial"/>
          <w:b/>
          <w:lang w:val="id-ID"/>
        </w:rPr>
        <w:t xml:space="preserve">Ketiadaan Mekanisme </w:t>
      </w:r>
      <w:proofErr w:type="spellStart"/>
      <w:r w:rsidRPr="00931080">
        <w:rPr>
          <w:rFonts w:cs="Arial"/>
          <w:b/>
          <w:lang w:val="id-ID"/>
        </w:rPr>
        <w:t>Moderasi</w:t>
      </w:r>
      <w:proofErr w:type="spellEnd"/>
      <w:r w:rsidRPr="00931080">
        <w:rPr>
          <w:rFonts w:cs="Arial"/>
          <w:b/>
          <w:lang w:val="id-ID"/>
        </w:rPr>
        <w:t xml:space="preserve"> </w:t>
      </w:r>
      <w:proofErr w:type="spellStart"/>
      <w:r w:rsidRPr="00931080">
        <w:rPr>
          <w:rFonts w:cs="Arial"/>
          <w:b/>
          <w:lang w:val="id-ID"/>
        </w:rPr>
        <w:t>Venue</w:t>
      </w:r>
      <w:proofErr w:type="spellEnd"/>
      <w:r w:rsidRPr="00931080">
        <w:rPr>
          <w:rFonts w:cs="Arial"/>
          <w:lang w:val="id-ID"/>
        </w:rPr>
        <w:t xml:space="preserve">: Tidak ada proses peninjauan kelayakan dan validasi identitas </w:t>
      </w:r>
      <w:proofErr w:type="spellStart"/>
      <w:r w:rsidRPr="00931080">
        <w:rPr>
          <w:rFonts w:cs="Arial"/>
          <w:lang w:val="id-ID"/>
        </w:rPr>
        <w:t>venue</w:t>
      </w:r>
      <w:proofErr w:type="spellEnd"/>
      <w:r w:rsidRPr="00931080">
        <w:rPr>
          <w:rFonts w:cs="Arial"/>
          <w:lang w:val="id-ID"/>
        </w:rPr>
        <w:t xml:space="preserve"> olahraga sebelum dipublikasikan kepada masyarakat.</w:t>
      </w:r>
    </w:p>
    <w:p w14:paraId="751E379B" w14:textId="77777777" w:rsidR="00827950" w:rsidRPr="00931080" w:rsidRDefault="00000000">
      <w:pPr>
        <w:ind w:left="709" w:hanging="340"/>
        <w:jc w:val="both"/>
        <w:rPr>
          <w:lang w:val="id-ID"/>
        </w:rPr>
      </w:pPr>
      <w:r w:rsidRPr="00931080">
        <w:rPr>
          <w:rFonts w:cs="Arial"/>
          <w:lang w:val="id-ID"/>
        </w:rPr>
        <w:t xml:space="preserve">5. </w:t>
      </w:r>
      <w:r w:rsidRPr="00931080">
        <w:rPr>
          <w:rFonts w:cs="Arial"/>
          <w:b/>
          <w:lang w:val="id-ID"/>
        </w:rPr>
        <w:t>Ketiadaan Dasbor Analitik Pendapatan</w:t>
      </w:r>
      <w:r w:rsidRPr="00931080">
        <w:rPr>
          <w:rFonts w:cs="Arial"/>
          <w:lang w:val="id-ID"/>
        </w:rPr>
        <w:t xml:space="preserve">: Pemilik </w:t>
      </w:r>
      <w:proofErr w:type="spellStart"/>
      <w:r w:rsidRPr="00931080">
        <w:rPr>
          <w:rFonts w:cs="Arial"/>
          <w:lang w:val="id-ID"/>
        </w:rPr>
        <w:t>venue</w:t>
      </w:r>
      <w:proofErr w:type="spellEnd"/>
      <w:r w:rsidRPr="00931080">
        <w:rPr>
          <w:rFonts w:cs="Arial"/>
          <w:lang w:val="id-ID"/>
        </w:rPr>
        <w:t xml:space="preserve"> kesulitan merekap total omzet dan tren okupansi lapangan secara akurat dan otomatis.</w:t>
      </w:r>
    </w:p>
    <w:p w14:paraId="23481C30" w14:textId="77777777" w:rsidR="00827950" w:rsidRPr="00931080" w:rsidRDefault="00000000">
      <w:pPr>
        <w:ind w:left="709" w:hanging="340"/>
        <w:jc w:val="both"/>
        <w:rPr>
          <w:lang w:val="id-ID"/>
        </w:rPr>
      </w:pPr>
      <w:r w:rsidRPr="00931080">
        <w:rPr>
          <w:rFonts w:cs="Arial"/>
          <w:lang w:val="id-ID"/>
        </w:rPr>
        <w:t xml:space="preserve">6. </w:t>
      </w:r>
      <w:r w:rsidRPr="00931080">
        <w:rPr>
          <w:rFonts w:cs="Arial"/>
          <w:b/>
          <w:lang w:val="id-ID"/>
        </w:rPr>
        <w:t>Sulitnya Pencarian dan Pengecekan Jadwal *Real-</w:t>
      </w:r>
      <w:proofErr w:type="spellStart"/>
      <w:r w:rsidRPr="00931080">
        <w:rPr>
          <w:rFonts w:cs="Arial"/>
          <w:b/>
          <w:lang w:val="id-ID"/>
        </w:rPr>
        <w:t>Time</w:t>
      </w:r>
      <w:proofErr w:type="spellEnd"/>
      <w:r w:rsidRPr="00931080">
        <w:rPr>
          <w:rFonts w:cs="Arial"/>
          <w:lang w:val="id-ID"/>
        </w:rPr>
        <w:t xml:space="preserve">*: Pelanggan tidak dapat memantau ketersediaan </w:t>
      </w:r>
      <w:proofErr w:type="spellStart"/>
      <w:r w:rsidRPr="00931080">
        <w:rPr>
          <w:rFonts w:cs="Arial"/>
          <w:lang w:val="id-ID"/>
        </w:rPr>
        <w:t>slot</w:t>
      </w:r>
      <w:proofErr w:type="spellEnd"/>
      <w:r w:rsidRPr="00931080">
        <w:rPr>
          <w:rFonts w:cs="Arial"/>
          <w:lang w:val="id-ID"/>
        </w:rPr>
        <w:t xml:space="preserve"> jam kosong secara langsung tanpa harus menanyakan pihak pengelola terlebih dahulu.</w:t>
      </w:r>
    </w:p>
    <w:p w14:paraId="206E200D" w14:textId="77777777" w:rsidR="00827950" w:rsidRPr="00931080" w:rsidRDefault="00000000">
      <w:pPr>
        <w:ind w:left="709" w:hanging="340"/>
        <w:jc w:val="both"/>
        <w:rPr>
          <w:lang w:val="id-ID"/>
        </w:rPr>
      </w:pPr>
      <w:r w:rsidRPr="00931080">
        <w:rPr>
          <w:rFonts w:cs="Arial"/>
          <w:lang w:val="id-ID"/>
        </w:rPr>
        <w:t xml:space="preserve">7. </w:t>
      </w:r>
      <w:r w:rsidRPr="00931080">
        <w:rPr>
          <w:rFonts w:cs="Arial"/>
          <w:b/>
          <w:lang w:val="id-ID"/>
        </w:rPr>
        <w:t xml:space="preserve">Ketiadaan Sistem </w:t>
      </w:r>
      <w:proofErr w:type="spellStart"/>
      <w:r w:rsidRPr="00931080">
        <w:rPr>
          <w:rFonts w:cs="Arial"/>
          <w:b/>
          <w:lang w:val="id-ID"/>
        </w:rPr>
        <w:t>Otentikasi</w:t>
      </w:r>
      <w:proofErr w:type="spellEnd"/>
      <w:r w:rsidRPr="00931080">
        <w:rPr>
          <w:rFonts w:cs="Arial"/>
          <w:b/>
          <w:lang w:val="id-ID"/>
        </w:rPr>
        <w:t xml:space="preserve"> dan Manajemen Pengguna Terpadu</w:t>
      </w:r>
      <w:r w:rsidRPr="00931080">
        <w:rPr>
          <w:rFonts w:cs="Arial"/>
          <w:lang w:val="id-ID"/>
        </w:rPr>
        <w:t xml:space="preserve">: Tidak tersedianya akun </w:t>
      </w:r>
      <w:proofErr w:type="spellStart"/>
      <w:r w:rsidRPr="00931080">
        <w:rPr>
          <w:rFonts w:cs="Arial"/>
          <w:lang w:val="id-ID"/>
        </w:rPr>
        <w:t>terverifikasi</w:t>
      </w:r>
      <w:proofErr w:type="spellEnd"/>
      <w:r w:rsidRPr="00931080">
        <w:rPr>
          <w:rFonts w:cs="Arial"/>
          <w:lang w:val="id-ID"/>
        </w:rPr>
        <w:t xml:space="preserve"> yang mengikat riwayat transaksi pengguna.</w:t>
      </w:r>
    </w:p>
    <w:p w14:paraId="3BD0588E" w14:textId="77777777" w:rsidR="00827950" w:rsidRPr="00931080" w:rsidRDefault="00000000">
      <w:pPr>
        <w:ind w:left="709" w:hanging="340"/>
        <w:jc w:val="both"/>
        <w:rPr>
          <w:lang w:val="id-ID"/>
        </w:rPr>
      </w:pPr>
      <w:r w:rsidRPr="00931080">
        <w:rPr>
          <w:rFonts w:cs="Arial"/>
          <w:lang w:val="id-ID"/>
        </w:rPr>
        <w:t xml:space="preserve">8. </w:t>
      </w:r>
      <w:r w:rsidRPr="00931080">
        <w:rPr>
          <w:rFonts w:cs="Arial"/>
          <w:b/>
          <w:lang w:val="id-ID"/>
        </w:rPr>
        <w:t>Ketiadaan Riwayat Transaksi dan Ulasan (*</w:t>
      </w:r>
      <w:proofErr w:type="spellStart"/>
      <w:r w:rsidRPr="00931080">
        <w:rPr>
          <w:rFonts w:cs="Arial"/>
          <w:b/>
          <w:lang w:val="id-ID"/>
        </w:rPr>
        <w:t>Review</w:t>
      </w:r>
      <w:proofErr w:type="spellEnd"/>
      <w:r w:rsidRPr="00931080">
        <w:rPr>
          <w:rFonts w:cs="Arial"/>
          <w:b/>
          <w:lang w:val="id-ID"/>
        </w:rPr>
        <w:t>*)</w:t>
      </w:r>
      <w:r w:rsidRPr="00931080">
        <w:rPr>
          <w:rFonts w:cs="Arial"/>
          <w:lang w:val="id-ID"/>
        </w:rPr>
        <w:t>: Pengguna tidak dapat memantau riwayat pemesanan masa lalu maupun memberikan penilaian kepuasan kualitas fasilitas.</w:t>
      </w:r>
    </w:p>
    <w:p w14:paraId="42E22484" w14:textId="77777777" w:rsidR="00827950" w:rsidRPr="00931080" w:rsidRDefault="00000000">
      <w:pPr>
        <w:ind w:left="709" w:hanging="340"/>
        <w:jc w:val="both"/>
        <w:rPr>
          <w:lang w:val="id-ID"/>
        </w:rPr>
      </w:pPr>
      <w:r w:rsidRPr="00931080">
        <w:rPr>
          <w:rFonts w:cs="Arial"/>
          <w:lang w:val="id-ID"/>
        </w:rPr>
        <w:t xml:space="preserve">9. </w:t>
      </w:r>
      <w:r w:rsidRPr="00931080">
        <w:rPr>
          <w:rFonts w:cs="Arial"/>
          <w:b/>
          <w:lang w:val="id-ID"/>
        </w:rPr>
        <w:t>Ketiadaan Saluran Pengaduan Resmi</w:t>
      </w:r>
      <w:r w:rsidRPr="00931080">
        <w:rPr>
          <w:rFonts w:cs="Arial"/>
          <w:lang w:val="id-ID"/>
        </w:rPr>
        <w:t>: Penanganan kendala teknis atau komplain operasional tidak tercatat dan terdokumentasi secara tertib.</w:t>
      </w:r>
    </w:p>
    <w:p w14:paraId="789FA920" w14:textId="77777777" w:rsidR="00827950" w:rsidRPr="00931080" w:rsidRDefault="00000000">
      <w:pPr>
        <w:ind w:left="709" w:hanging="340"/>
        <w:jc w:val="both"/>
        <w:rPr>
          <w:lang w:val="id-ID"/>
        </w:rPr>
      </w:pPr>
      <w:r w:rsidRPr="00931080">
        <w:rPr>
          <w:rFonts w:cs="Arial"/>
          <w:lang w:val="id-ID"/>
        </w:rPr>
        <w:t xml:space="preserve">10. </w:t>
      </w:r>
      <w:r w:rsidRPr="00931080">
        <w:rPr>
          <w:rFonts w:cs="Arial"/>
          <w:b/>
          <w:lang w:val="id-ID"/>
        </w:rPr>
        <w:t>Ketiadaan Panel Kontrol Terpadu bagi Administrator</w:t>
      </w:r>
      <w:r w:rsidRPr="00931080">
        <w:rPr>
          <w:rFonts w:cs="Arial"/>
          <w:lang w:val="id-ID"/>
        </w:rPr>
        <w:t xml:space="preserve">: Pengelola platform tidak memiliki alat terpusat untuk </w:t>
      </w:r>
      <w:proofErr w:type="spellStart"/>
      <w:r w:rsidRPr="00931080">
        <w:rPr>
          <w:rFonts w:cs="Arial"/>
          <w:lang w:val="id-ID"/>
        </w:rPr>
        <w:t>memoderasi</w:t>
      </w:r>
      <w:proofErr w:type="spellEnd"/>
      <w:r w:rsidRPr="00931080">
        <w:rPr>
          <w:rFonts w:cs="Arial"/>
          <w:lang w:val="id-ID"/>
        </w:rPr>
        <w:t xml:space="preserve"> data pengguna, transaksi, dan kategori cabang olahraga.</w:t>
      </w:r>
    </w:p>
    <w:p w14:paraId="20283447" w14:textId="77777777" w:rsidR="00827950" w:rsidRPr="00931080" w:rsidRDefault="00000000">
      <w:pPr>
        <w:spacing w:before="160" w:after="80"/>
        <w:jc w:val="center"/>
        <w:rPr>
          <w:lang w:val="id-ID"/>
        </w:rPr>
      </w:pPr>
      <w:r w:rsidRPr="00931080">
        <w:rPr>
          <w:noProof/>
          <w:lang w:val="id-ID"/>
        </w:rPr>
        <w:lastRenderedPageBreak/>
        <w:drawing>
          <wp:inline distT="0" distB="0" distL="0" distR="0" wp14:anchorId="7A2CD389" wp14:editId="24BC1905">
            <wp:extent cx="4680000" cy="31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analisis-masalah.png"/>
                    <pic:cNvPicPr/>
                  </pic:nvPicPr>
                  <pic:blipFill>
                    <a:blip r:embed="rId13"/>
                    <a:stretch>
                      <a:fillRect/>
                    </a:stretch>
                  </pic:blipFill>
                  <pic:spPr>
                    <a:xfrm>
                      <a:off x="0" y="0"/>
                      <a:ext cx="4680000" cy="3120000"/>
                    </a:xfrm>
                    <a:prstGeom prst="rect">
                      <a:avLst/>
                    </a:prstGeom>
                  </pic:spPr>
                </pic:pic>
              </a:graphicData>
            </a:graphic>
          </wp:inline>
        </w:drawing>
      </w:r>
    </w:p>
    <w:p w14:paraId="416A40D0" w14:textId="77777777" w:rsidR="00827950" w:rsidRPr="00931080" w:rsidRDefault="00000000">
      <w:pPr>
        <w:pStyle w:val="Caption"/>
        <w:spacing w:before="40" w:after="200"/>
        <w:jc w:val="center"/>
        <w:rPr>
          <w:lang w:val="id-ID"/>
        </w:rPr>
      </w:pPr>
      <w:bookmarkStart w:id="43" w:name="_Toc238172184"/>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7</w:t>
      </w:r>
      <w:r w:rsidRPr="00931080">
        <w:rPr>
          <w:lang w:val="id-ID"/>
        </w:rPr>
        <w:fldChar w:fldCharType="end"/>
      </w:r>
      <w:r w:rsidRPr="00931080">
        <w:rPr>
          <w:rFonts w:cs="Arial"/>
          <w:lang w:val="id-ID"/>
        </w:rPr>
        <w:t xml:space="preserve">. </w:t>
      </w:r>
      <w:r w:rsidRPr="00931080">
        <w:rPr>
          <w:rFonts w:cs="Arial"/>
          <w:b w:val="0"/>
          <w:lang w:val="id-ID"/>
        </w:rPr>
        <w:t>Diagram Analisis Masalah Sistem Reservasi Lapangan</w:t>
      </w:r>
      <w:bookmarkEnd w:id="43"/>
    </w:p>
    <w:p w14:paraId="24454E2C" w14:textId="77777777" w:rsidR="00827950" w:rsidRPr="00931080" w:rsidRDefault="00000000">
      <w:pPr>
        <w:spacing w:before="160" w:after="80"/>
        <w:jc w:val="center"/>
        <w:rPr>
          <w:lang w:val="id-ID"/>
        </w:rPr>
      </w:pPr>
      <w:r w:rsidRPr="00931080">
        <w:rPr>
          <w:noProof/>
          <w:lang w:val="id-ID"/>
        </w:rPr>
        <w:lastRenderedPageBreak/>
        <w:drawing>
          <wp:inline distT="0" distB="0" distL="0" distR="0" wp14:anchorId="5F189E2B" wp14:editId="4E78D127">
            <wp:extent cx="4680000" cy="64574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png"/>
                    <pic:cNvPicPr/>
                  </pic:nvPicPr>
                  <pic:blipFill>
                    <a:blip r:embed="rId14"/>
                    <a:stretch>
                      <a:fillRect/>
                    </a:stretch>
                  </pic:blipFill>
                  <pic:spPr>
                    <a:xfrm>
                      <a:off x="0" y="0"/>
                      <a:ext cx="4680000" cy="6457455"/>
                    </a:xfrm>
                    <a:prstGeom prst="rect">
                      <a:avLst/>
                    </a:prstGeom>
                  </pic:spPr>
                </pic:pic>
              </a:graphicData>
            </a:graphic>
          </wp:inline>
        </w:drawing>
      </w:r>
    </w:p>
    <w:p w14:paraId="11D4A2F6" w14:textId="77777777" w:rsidR="00827950" w:rsidRPr="00931080" w:rsidRDefault="00000000">
      <w:pPr>
        <w:pStyle w:val="Caption"/>
        <w:spacing w:before="40" w:after="200"/>
        <w:jc w:val="center"/>
        <w:rPr>
          <w:lang w:val="id-ID"/>
        </w:rPr>
      </w:pPr>
      <w:bookmarkStart w:id="44" w:name="_Toc238172185"/>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8</w:t>
      </w:r>
      <w:r w:rsidRPr="00931080">
        <w:rPr>
          <w:lang w:val="id-ID"/>
        </w:rPr>
        <w:fldChar w:fldCharType="end"/>
      </w:r>
      <w:r w:rsidRPr="00931080">
        <w:rPr>
          <w:rFonts w:cs="Arial"/>
          <w:lang w:val="id-ID"/>
        </w:rPr>
        <w:t xml:space="preserve">. </w:t>
      </w:r>
      <w:proofErr w:type="spellStart"/>
      <w:r w:rsidRPr="00931080">
        <w:rPr>
          <w:rFonts w:cs="Arial"/>
          <w:b w:val="0"/>
          <w:i/>
          <w:lang w:val="id-ID"/>
        </w:rPr>
        <w:t>Activity</w:t>
      </w:r>
      <w:proofErr w:type="spellEnd"/>
      <w:r w:rsidRPr="00931080">
        <w:rPr>
          <w:rFonts w:cs="Arial"/>
          <w:b w:val="0"/>
          <w:i/>
          <w:lang w:val="id-ID"/>
        </w:rPr>
        <w:t xml:space="preserve"> Diagram</w:t>
      </w:r>
      <w:r w:rsidRPr="00931080">
        <w:rPr>
          <w:rFonts w:cs="Arial"/>
          <w:b w:val="0"/>
          <w:lang w:val="id-ID"/>
        </w:rPr>
        <w:t xml:space="preserve"> Proses Reservasi Lapangan di </w:t>
      </w:r>
      <w:proofErr w:type="spellStart"/>
      <w:r w:rsidRPr="00931080">
        <w:rPr>
          <w:rFonts w:cs="Arial"/>
          <w:b w:val="0"/>
          <w:lang w:val="id-ID"/>
        </w:rPr>
        <w:t>FieldMax</w:t>
      </w:r>
      <w:bookmarkEnd w:id="44"/>
      <w:proofErr w:type="spellEnd"/>
    </w:p>
    <w:p w14:paraId="257C7AF4" w14:textId="77777777" w:rsidR="00827950" w:rsidRPr="00931080" w:rsidRDefault="00000000">
      <w:pPr>
        <w:pStyle w:val="Heading3"/>
        <w:rPr>
          <w:lang w:val="id-ID"/>
        </w:rPr>
      </w:pPr>
      <w:bookmarkStart w:id="45" w:name="_Toc238172167"/>
      <w:r w:rsidRPr="00931080">
        <w:rPr>
          <w:rFonts w:ascii="Arial" w:hAnsi="Arial" w:cs="Arial"/>
          <w:lang w:val="id-ID"/>
        </w:rPr>
        <w:lastRenderedPageBreak/>
        <w:t>2.6.2 Analisis Kebutuhan Sistem</w:t>
      </w:r>
      <w:bookmarkEnd w:id="45"/>
    </w:p>
    <w:p w14:paraId="3385B656" w14:textId="77777777" w:rsidR="00827950" w:rsidRPr="00931080" w:rsidRDefault="00000000">
      <w:pPr>
        <w:spacing w:after="80"/>
        <w:jc w:val="both"/>
        <w:rPr>
          <w:lang w:val="id-ID"/>
        </w:rPr>
      </w:pPr>
      <w:r w:rsidRPr="00931080">
        <w:rPr>
          <w:rFonts w:cs="Arial"/>
          <w:lang w:val="id-ID"/>
        </w:rPr>
        <w:t>Berdasarkan analisis permasalahan di atas, dirumuskan kebutuhan fungsional bagi ketiga peran pengguna, kebutuhan perangkat lunak, perangkat keras, dan profil pengguna sistem.</w:t>
      </w:r>
    </w:p>
    <w:p w14:paraId="2BB0D6F6" w14:textId="77777777" w:rsidR="00827950" w:rsidRPr="00931080" w:rsidRDefault="00000000">
      <w:pPr>
        <w:pStyle w:val="Heading4"/>
        <w:rPr>
          <w:lang w:val="id-ID"/>
        </w:rPr>
      </w:pPr>
      <w:r w:rsidRPr="00931080">
        <w:rPr>
          <w:rFonts w:ascii="Arial" w:hAnsi="Arial" w:cs="Arial"/>
          <w:i w:val="0"/>
          <w:lang w:val="id-ID"/>
        </w:rPr>
        <w:t>1. Kebutuhan Fungsional</w:t>
      </w:r>
    </w:p>
    <w:p w14:paraId="3A336D6A" w14:textId="77777777" w:rsidR="00827950" w:rsidRPr="00931080" w:rsidRDefault="00000000">
      <w:pPr>
        <w:spacing w:after="80"/>
        <w:jc w:val="both"/>
        <w:rPr>
          <w:lang w:val="id-ID"/>
        </w:rPr>
      </w:pPr>
      <w:r w:rsidRPr="00931080">
        <w:rPr>
          <w:rFonts w:cs="Arial"/>
          <w:b/>
          <w:lang w:val="id-ID"/>
        </w:rPr>
        <w:t>a. Kebutuhan Fungsional Admin:</w:t>
      </w:r>
    </w:p>
    <w:p w14:paraId="61F95160" w14:textId="77777777" w:rsidR="00827950" w:rsidRPr="00931080" w:rsidRDefault="00000000">
      <w:pPr>
        <w:ind w:left="709" w:hanging="340"/>
        <w:jc w:val="both"/>
        <w:rPr>
          <w:lang w:val="id-ID"/>
        </w:rPr>
      </w:pPr>
      <w:r w:rsidRPr="00931080">
        <w:rPr>
          <w:rFonts w:cs="Arial"/>
          <w:lang w:val="id-ID"/>
        </w:rPr>
        <w:t>1. Admin dapat meninjau, menyetujui (</w:t>
      </w:r>
      <w:proofErr w:type="spellStart"/>
      <w:r w:rsidRPr="00931080">
        <w:rPr>
          <w:rFonts w:cs="Arial"/>
          <w:i/>
          <w:lang w:val="id-ID"/>
        </w:rPr>
        <w:t>approve</w:t>
      </w:r>
      <w:proofErr w:type="spellEnd"/>
      <w:r w:rsidRPr="00931080">
        <w:rPr>
          <w:rFonts w:cs="Arial"/>
          <w:lang w:val="id-ID"/>
        </w:rPr>
        <w:t>), atau menolak (</w:t>
      </w:r>
      <w:proofErr w:type="spellStart"/>
      <w:r w:rsidRPr="00931080">
        <w:rPr>
          <w:rFonts w:cs="Arial"/>
          <w:i/>
          <w:lang w:val="id-ID"/>
        </w:rPr>
        <w:t>reject</w:t>
      </w:r>
      <w:proofErr w:type="spellEnd"/>
      <w:r w:rsidRPr="00931080">
        <w:rPr>
          <w:rFonts w:cs="Arial"/>
          <w:lang w:val="id-ID"/>
        </w:rPr>
        <w:t xml:space="preserve">) pengajuan pendaftaran </w:t>
      </w:r>
      <w:proofErr w:type="spellStart"/>
      <w:r w:rsidRPr="00931080">
        <w:rPr>
          <w:rFonts w:cs="Arial"/>
          <w:lang w:val="id-ID"/>
        </w:rPr>
        <w:t>venue</w:t>
      </w:r>
      <w:proofErr w:type="spellEnd"/>
      <w:r w:rsidRPr="00931080">
        <w:rPr>
          <w:rFonts w:cs="Arial"/>
          <w:lang w:val="id-ID"/>
        </w:rPr>
        <w:t xml:space="preserve"> dan unit lapangan dari </w:t>
      </w:r>
      <w:proofErr w:type="spellStart"/>
      <w:r w:rsidRPr="00931080">
        <w:rPr>
          <w:rFonts w:cs="Arial"/>
          <w:lang w:val="id-ID"/>
        </w:rPr>
        <w:t>Renter</w:t>
      </w:r>
      <w:proofErr w:type="spellEnd"/>
      <w:r w:rsidRPr="00931080">
        <w:rPr>
          <w:rFonts w:cs="Arial"/>
          <w:lang w:val="id-ID"/>
        </w:rPr>
        <w:t xml:space="preserve"> disertai alasan penolakan.</w:t>
      </w:r>
    </w:p>
    <w:p w14:paraId="34B3AFDC" w14:textId="77777777" w:rsidR="00827950" w:rsidRPr="00931080" w:rsidRDefault="00000000">
      <w:pPr>
        <w:ind w:left="709" w:hanging="340"/>
        <w:jc w:val="both"/>
        <w:rPr>
          <w:lang w:val="id-ID"/>
        </w:rPr>
      </w:pPr>
      <w:r w:rsidRPr="00931080">
        <w:rPr>
          <w:rFonts w:cs="Arial"/>
          <w:lang w:val="id-ID"/>
        </w:rPr>
        <w:t>2. Admin dapat melihat, memfilter, dan mengelola seluruh data pengguna yang terdaftar di platform.</w:t>
      </w:r>
    </w:p>
    <w:p w14:paraId="6C6E588C" w14:textId="77777777" w:rsidR="00827950" w:rsidRPr="00931080" w:rsidRDefault="00000000">
      <w:pPr>
        <w:ind w:left="709" w:hanging="340"/>
        <w:jc w:val="both"/>
        <w:rPr>
          <w:lang w:val="id-ID"/>
        </w:rPr>
      </w:pPr>
      <w:r w:rsidRPr="00931080">
        <w:rPr>
          <w:rFonts w:cs="Arial"/>
          <w:lang w:val="id-ID"/>
        </w:rPr>
        <w:t>3. Admin dapat memantau seluruh riwayat transaksi pemesanan (</w:t>
      </w:r>
      <w:proofErr w:type="spellStart"/>
      <w:r w:rsidRPr="00931080">
        <w:rPr>
          <w:rFonts w:cs="Arial"/>
          <w:i/>
          <w:lang w:val="id-ID"/>
        </w:rPr>
        <w:t>booking</w:t>
      </w:r>
      <w:proofErr w:type="spellEnd"/>
      <w:r w:rsidRPr="00931080">
        <w:rPr>
          <w:rFonts w:cs="Arial"/>
          <w:lang w:val="id-ID"/>
        </w:rPr>
        <w:t>) dan aliran pembayaran secara menyeluruh.</w:t>
      </w:r>
    </w:p>
    <w:p w14:paraId="6047D397" w14:textId="77777777" w:rsidR="00827950" w:rsidRPr="00931080" w:rsidRDefault="00000000">
      <w:pPr>
        <w:ind w:left="709" w:hanging="340"/>
        <w:jc w:val="both"/>
        <w:rPr>
          <w:lang w:val="id-ID"/>
        </w:rPr>
      </w:pPr>
      <w:r w:rsidRPr="00931080">
        <w:rPr>
          <w:rFonts w:cs="Arial"/>
          <w:lang w:val="id-ID"/>
        </w:rPr>
        <w:t>4. Admin dapat mengelola data referensi cabang olahraga (</w:t>
      </w:r>
      <w:r w:rsidRPr="00931080">
        <w:rPr>
          <w:rFonts w:cs="Arial"/>
          <w:i/>
          <w:lang w:val="id-ID"/>
        </w:rPr>
        <w:t xml:space="preserve">Sport </w:t>
      </w:r>
      <w:proofErr w:type="spellStart"/>
      <w:r w:rsidRPr="00931080">
        <w:rPr>
          <w:rFonts w:cs="Arial"/>
          <w:i/>
          <w:lang w:val="id-ID"/>
        </w:rPr>
        <w:t>Types</w:t>
      </w:r>
      <w:proofErr w:type="spellEnd"/>
      <w:r w:rsidRPr="00931080">
        <w:rPr>
          <w:rFonts w:cs="Arial"/>
          <w:lang w:val="id-ID"/>
        </w:rPr>
        <w:t>), meliputi penambahan, pengubahan, dan penghapusan kategori.</w:t>
      </w:r>
    </w:p>
    <w:p w14:paraId="3E8D34E0" w14:textId="77777777" w:rsidR="00827950" w:rsidRPr="00931080" w:rsidRDefault="00000000">
      <w:pPr>
        <w:ind w:left="709" w:hanging="340"/>
        <w:jc w:val="both"/>
        <w:rPr>
          <w:lang w:val="id-ID"/>
        </w:rPr>
      </w:pPr>
      <w:r w:rsidRPr="00931080">
        <w:rPr>
          <w:rFonts w:cs="Arial"/>
          <w:lang w:val="id-ID"/>
        </w:rPr>
        <w:t>5. Admin dapat meninjau, membalas melalui utas pesan, dan menyelesaikan tiket pengaduan (</w:t>
      </w:r>
      <w:proofErr w:type="spellStart"/>
      <w:r w:rsidRPr="00931080">
        <w:rPr>
          <w:rFonts w:cs="Arial"/>
          <w:i/>
          <w:lang w:val="id-ID"/>
        </w:rPr>
        <w:t>Report</w:t>
      </w:r>
      <w:proofErr w:type="spellEnd"/>
      <w:r w:rsidRPr="00931080">
        <w:rPr>
          <w:rFonts w:cs="Arial"/>
          <w:lang w:val="id-ID"/>
        </w:rPr>
        <w:t xml:space="preserve">) dari </w:t>
      </w:r>
      <w:proofErr w:type="spellStart"/>
      <w:r w:rsidRPr="00931080">
        <w:rPr>
          <w:rFonts w:cs="Arial"/>
          <w:lang w:val="id-ID"/>
        </w:rPr>
        <w:t>User</w:t>
      </w:r>
      <w:proofErr w:type="spellEnd"/>
      <w:r w:rsidRPr="00931080">
        <w:rPr>
          <w:rFonts w:cs="Arial"/>
          <w:lang w:val="id-ID"/>
        </w:rPr>
        <w:t xml:space="preserve"> maupun </w:t>
      </w:r>
      <w:proofErr w:type="spellStart"/>
      <w:r w:rsidRPr="00931080">
        <w:rPr>
          <w:rFonts w:cs="Arial"/>
          <w:lang w:val="id-ID"/>
        </w:rPr>
        <w:t>Renter</w:t>
      </w:r>
      <w:proofErr w:type="spellEnd"/>
      <w:r w:rsidRPr="00931080">
        <w:rPr>
          <w:rFonts w:cs="Arial"/>
          <w:lang w:val="id-ID"/>
        </w:rPr>
        <w:t>.</w:t>
      </w:r>
    </w:p>
    <w:p w14:paraId="4A325A3A" w14:textId="77777777" w:rsidR="00827950" w:rsidRPr="00931080" w:rsidRDefault="00000000">
      <w:pPr>
        <w:ind w:left="709" w:hanging="340"/>
        <w:jc w:val="both"/>
        <w:rPr>
          <w:lang w:val="id-ID"/>
        </w:rPr>
      </w:pPr>
      <w:r w:rsidRPr="00931080">
        <w:rPr>
          <w:rFonts w:cs="Arial"/>
          <w:lang w:val="id-ID"/>
        </w:rPr>
        <w:t>6. Admin memiliki dasbor analitik ringkasan yang menampilkan metrik pertumbuhan platform secara keseluruhan.</w:t>
      </w:r>
    </w:p>
    <w:p w14:paraId="08BC4FA5" w14:textId="77777777" w:rsidR="00827950" w:rsidRPr="00931080" w:rsidRDefault="00000000">
      <w:pPr>
        <w:spacing w:after="80"/>
        <w:ind w:firstLine="709"/>
        <w:jc w:val="both"/>
        <w:rPr>
          <w:lang w:val="id-ID"/>
        </w:rPr>
      </w:pPr>
      <w:r w:rsidRPr="00931080">
        <w:rPr>
          <w:rFonts w:cs="Arial"/>
          <w:b/>
          <w:lang w:val="id-ID"/>
        </w:rPr>
        <w:t xml:space="preserve">b. Kebutuhan Fungsional </w:t>
      </w:r>
      <w:proofErr w:type="spellStart"/>
      <w:r w:rsidRPr="00931080">
        <w:rPr>
          <w:rFonts w:cs="Arial"/>
          <w:b/>
          <w:lang w:val="id-ID"/>
        </w:rPr>
        <w:t>Renter</w:t>
      </w:r>
      <w:proofErr w:type="spellEnd"/>
      <w:r w:rsidRPr="00931080">
        <w:rPr>
          <w:rFonts w:cs="Arial"/>
          <w:b/>
          <w:lang w:val="id-ID"/>
        </w:rPr>
        <w:t>:</w:t>
      </w:r>
    </w:p>
    <w:p w14:paraId="3B4827FC" w14:textId="77777777" w:rsidR="00827950" w:rsidRPr="00931080" w:rsidRDefault="00000000">
      <w:pPr>
        <w:ind w:left="709" w:hanging="340"/>
        <w:jc w:val="both"/>
        <w:rPr>
          <w:lang w:val="id-ID"/>
        </w:rPr>
      </w:pPr>
      <w:r w:rsidRPr="00931080">
        <w:rPr>
          <w:rFonts w:cs="Arial"/>
          <w:lang w:val="id-ID"/>
        </w:rPr>
        <w:t xml:space="preserve">1. </w:t>
      </w:r>
      <w:proofErr w:type="spellStart"/>
      <w:r w:rsidRPr="00931080">
        <w:rPr>
          <w:rFonts w:cs="Arial"/>
          <w:lang w:val="id-ID"/>
        </w:rPr>
        <w:t>Renter</w:t>
      </w:r>
      <w:proofErr w:type="spellEnd"/>
      <w:r w:rsidRPr="00931080">
        <w:rPr>
          <w:rFonts w:cs="Arial"/>
          <w:lang w:val="id-ID"/>
        </w:rPr>
        <w:t xml:space="preserve"> dapat mendaftarkan </w:t>
      </w:r>
      <w:proofErr w:type="spellStart"/>
      <w:r w:rsidRPr="00931080">
        <w:rPr>
          <w:rFonts w:cs="Arial"/>
          <w:lang w:val="id-ID"/>
        </w:rPr>
        <w:t>venue</w:t>
      </w:r>
      <w:proofErr w:type="spellEnd"/>
      <w:r w:rsidRPr="00931080">
        <w:rPr>
          <w:rFonts w:cs="Arial"/>
          <w:lang w:val="id-ID"/>
        </w:rPr>
        <w:t xml:space="preserve"> baru beserta informasi alamat, deskripsi, tautan lokasi, dan jadwal jam operasional harian (</w:t>
      </w:r>
      <w:proofErr w:type="spellStart"/>
      <w:r w:rsidRPr="00931080">
        <w:rPr>
          <w:rFonts w:cs="Arial"/>
          <w:i/>
          <w:lang w:val="id-ID"/>
        </w:rPr>
        <w:t>VenueSchedule</w:t>
      </w:r>
      <w:proofErr w:type="spellEnd"/>
      <w:r w:rsidRPr="00931080">
        <w:rPr>
          <w:rFonts w:cs="Arial"/>
          <w:lang w:val="id-ID"/>
        </w:rPr>
        <w:t>).</w:t>
      </w:r>
    </w:p>
    <w:p w14:paraId="5A32CD7B" w14:textId="77777777" w:rsidR="00827950" w:rsidRPr="00931080" w:rsidRDefault="00000000">
      <w:pPr>
        <w:ind w:left="709" w:hanging="340"/>
        <w:jc w:val="both"/>
        <w:rPr>
          <w:lang w:val="id-ID"/>
        </w:rPr>
      </w:pPr>
      <w:r w:rsidRPr="00931080">
        <w:rPr>
          <w:rFonts w:cs="Arial"/>
          <w:lang w:val="id-ID"/>
        </w:rPr>
        <w:t xml:space="preserve">2. </w:t>
      </w:r>
      <w:proofErr w:type="spellStart"/>
      <w:r w:rsidRPr="00931080">
        <w:rPr>
          <w:rFonts w:cs="Arial"/>
          <w:lang w:val="id-ID"/>
        </w:rPr>
        <w:t>Renter</w:t>
      </w:r>
      <w:proofErr w:type="spellEnd"/>
      <w:r w:rsidRPr="00931080">
        <w:rPr>
          <w:rFonts w:cs="Arial"/>
          <w:lang w:val="id-ID"/>
        </w:rPr>
        <w:t xml:space="preserve"> dapat mendaftarkan unit lapangan di bawah </w:t>
      </w:r>
      <w:proofErr w:type="spellStart"/>
      <w:r w:rsidRPr="00931080">
        <w:rPr>
          <w:rFonts w:cs="Arial"/>
          <w:lang w:val="id-ID"/>
        </w:rPr>
        <w:t>venue</w:t>
      </w:r>
      <w:proofErr w:type="spellEnd"/>
      <w:r w:rsidRPr="00931080">
        <w:rPr>
          <w:rFonts w:cs="Arial"/>
          <w:lang w:val="id-ID"/>
        </w:rPr>
        <w:t xml:space="preserve"> miliknya, memilih cabang olahraga, menetapkan harga sewa per jam, serta mengatur status buka/tutup sementara.</w:t>
      </w:r>
    </w:p>
    <w:p w14:paraId="6A01C6D7" w14:textId="77777777" w:rsidR="00827950" w:rsidRPr="00931080" w:rsidRDefault="00000000">
      <w:pPr>
        <w:ind w:left="709" w:hanging="340"/>
        <w:jc w:val="both"/>
        <w:rPr>
          <w:lang w:val="id-ID"/>
        </w:rPr>
      </w:pPr>
      <w:r w:rsidRPr="00931080">
        <w:rPr>
          <w:rFonts w:cs="Arial"/>
          <w:lang w:val="id-ID"/>
        </w:rPr>
        <w:t xml:space="preserve">3. </w:t>
      </w:r>
      <w:proofErr w:type="spellStart"/>
      <w:r w:rsidRPr="00931080">
        <w:rPr>
          <w:rFonts w:cs="Arial"/>
          <w:lang w:val="id-ID"/>
        </w:rPr>
        <w:t>Renter</w:t>
      </w:r>
      <w:proofErr w:type="spellEnd"/>
      <w:r w:rsidRPr="00931080">
        <w:rPr>
          <w:rFonts w:cs="Arial"/>
          <w:lang w:val="id-ID"/>
        </w:rPr>
        <w:t xml:space="preserve"> dapat mengunggah dan mengelola galeri foto fasilitas </w:t>
      </w:r>
      <w:proofErr w:type="spellStart"/>
      <w:r w:rsidRPr="00931080">
        <w:rPr>
          <w:rFonts w:cs="Arial"/>
          <w:lang w:val="id-ID"/>
        </w:rPr>
        <w:t>venue</w:t>
      </w:r>
      <w:proofErr w:type="spellEnd"/>
      <w:r w:rsidRPr="00931080">
        <w:rPr>
          <w:rFonts w:cs="Arial"/>
          <w:lang w:val="id-ID"/>
        </w:rPr>
        <w:t xml:space="preserve"> dan lapangan melalui integrasi </w:t>
      </w:r>
      <w:proofErr w:type="spellStart"/>
      <w:r w:rsidRPr="00931080">
        <w:rPr>
          <w:rFonts w:cs="Arial"/>
          <w:lang w:val="id-ID"/>
        </w:rPr>
        <w:t>ImageKit</w:t>
      </w:r>
      <w:proofErr w:type="spellEnd"/>
      <w:r w:rsidRPr="00931080">
        <w:rPr>
          <w:rFonts w:cs="Arial"/>
          <w:lang w:val="id-ID"/>
        </w:rPr>
        <w:t xml:space="preserve"> CDN.</w:t>
      </w:r>
    </w:p>
    <w:p w14:paraId="61361A2B" w14:textId="77777777" w:rsidR="00827950" w:rsidRPr="00931080" w:rsidRDefault="00000000">
      <w:pPr>
        <w:ind w:left="709" w:hanging="340"/>
        <w:jc w:val="both"/>
        <w:rPr>
          <w:lang w:val="id-ID"/>
        </w:rPr>
      </w:pPr>
      <w:r w:rsidRPr="00931080">
        <w:rPr>
          <w:rFonts w:cs="Arial"/>
          <w:lang w:val="id-ID"/>
        </w:rPr>
        <w:t xml:space="preserve">4. </w:t>
      </w:r>
      <w:proofErr w:type="spellStart"/>
      <w:r w:rsidRPr="00931080">
        <w:rPr>
          <w:rFonts w:cs="Arial"/>
          <w:lang w:val="id-ID"/>
        </w:rPr>
        <w:t>Renter</w:t>
      </w:r>
      <w:proofErr w:type="spellEnd"/>
      <w:r w:rsidRPr="00931080">
        <w:rPr>
          <w:rFonts w:cs="Arial"/>
          <w:lang w:val="id-ID"/>
        </w:rPr>
        <w:t xml:space="preserve"> dapat mengajukan </w:t>
      </w:r>
      <w:proofErr w:type="spellStart"/>
      <w:r w:rsidRPr="00931080">
        <w:rPr>
          <w:rFonts w:cs="Arial"/>
          <w:lang w:val="id-ID"/>
        </w:rPr>
        <w:t>venue</w:t>
      </w:r>
      <w:proofErr w:type="spellEnd"/>
      <w:r w:rsidRPr="00931080">
        <w:rPr>
          <w:rFonts w:cs="Arial"/>
          <w:lang w:val="id-ID"/>
        </w:rPr>
        <w:t xml:space="preserve"> dan unit lapangan kepada Admin untuk proses </w:t>
      </w:r>
      <w:proofErr w:type="spellStart"/>
      <w:r w:rsidRPr="00931080">
        <w:rPr>
          <w:rFonts w:cs="Arial"/>
          <w:lang w:val="id-ID"/>
        </w:rPr>
        <w:t>moderasi</w:t>
      </w:r>
      <w:proofErr w:type="spellEnd"/>
      <w:r w:rsidRPr="00931080">
        <w:rPr>
          <w:rFonts w:cs="Arial"/>
          <w:lang w:val="id-ID"/>
        </w:rPr>
        <w:t xml:space="preserve"> dan verifikasi kelayakan publikasi.</w:t>
      </w:r>
    </w:p>
    <w:p w14:paraId="7396CB52" w14:textId="77777777" w:rsidR="00827950" w:rsidRPr="00931080" w:rsidRDefault="00000000">
      <w:pPr>
        <w:ind w:left="709" w:hanging="340"/>
        <w:jc w:val="both"/>
        <w:rPr>
          <w:lang w:val="id-ID"/>
        </w:rPr>
      </w:pPr>
      <w:r w:rsidRPr="00931080">
        <w:rPr>
          <w:rFonts w:cs="Arial"/>
          <w:lang w:val="id-ID"/>
        </w:rPr>
        <w:t xml:space="preserve">5. </w:t>
      </w:r>
      <w:proofErr w:type="spellStart"/>
      <w:r w:rsidRPr="00931080">
        <w:rPr>
          <w:rFonts w:cs="Arial"/>
          <w:lang w:val="id-ID"/>
        </w:rPr>
        <w:t>Renter</w:t>
      </w:r>
      <w:proofErr w:type="spellEnd"/>
      <w:r w:rsidRPr="00931080">
        <w:rPr>
          <w:rFonts w:cs="Arial"/>
          <w:lang w:val="id-ID"/>
        </w:rPr>
        <w:t xml:space="preserve"> dapat memantau daftar pemesanan masuk secara </w:t>
      </w:r>
      <w:r w:rsidRPr="00931080">
        <w:rPr>
          <w:rFonts w:cs="Arial"/>
          <w:i/>
          <w:lang w:val="id-ID"/>
        </w:rPr>
        <w:t>real-</w:t>
      </w:r>
      <w:proofErr w:type="spellStart"/>
      <w:r w:rsidRPr="00931080">
        <w:rPr>
          <w:rFonts w:cs="Arial"/>
          <w:i/>
          <w:lang w:val="id-ID"/>
        </w:rPr>
        <w:t>time</w:t>
      </w:r>
      <w:proofErr w:type="spellEnd"/>
      <w:r w:rsidRPr="00931080">
        <w:rPr>
          <w:rFonts w:cs="Arial"/>
          <w:lang w:val="id-ID"/>
        </w:rPr>
        <w:t>, memverifikasi kehadiran penyewa, dan menyelesaikan status sewa.</w:t>
      </w:r>
    </w:p>
    <w:p w14:paraId="7B02F19C" w14:textId="77777777" w:rsidR="00827950" w:rsidRPr="00931080" w:rsidRDefault="00000000">
      <w:pPr>
        <w:ind w:left="709" w:hanging="340"/>
        <w:jc w:val="both"/>
        <w:rPr>
          <w:lang w:val="id-ID"/>
        </w:rPr>
      </w:pPr>
      <w:r w:rsidRPr="00931080">
        <w:rPr>
          <w:rFonts w:cs="Arial"/>
          <w:lang w:val="id-ID"/>
        </w:rPr>
        <w:t xml:space="preserve">6. </w:t>
      </w:r>
      <w:proofErr w:type="spellStart"/>
      <w:r w:rsidRPr="00931080">
        <w:rPr>
          <w:rFonts w:cs="Arial"/>
          <w:lang w:val="id-ID"/>
        </w:rPr>
        <w:t>Renter</w:t>
      </w:r>
      <w:proofErr w:type="spellEnd"/>
      <w:r w:rsidRPr="00931080">
        <w:rPr>
          <w:rFonts w:cs="Arial"/>
          <w:lang w:val="id-ID"/>
        </w:rPr>
        <w:t xml:space="preserve"> dapat menganalisis grafik rekapitulasi pendapatan kotor dan tren okupansi lapangan melalui dasbor pendapatan (</w:t>
      </w:r>
      <w:proofErr w:type="spellStart"/>
      <w:r w:rsidRPr="00931080">
        <w:rPr>
          <w:rFonts w:cs="Arial"/>
          <w:i/>
          <w:lang w:val="id-ID"/>
        </w:rPr>
        <w:t>Revenue</w:t>
      </w:r>
      <w:proofErr w:type="spellEnd"/>
      <w:r w:rsidRPr="00931080">
        <w:rPr>
          <w:rFonts w:cs="Arial"/>
          <w:lang w:val="id-ID"/>
        </w:rPr>
        <w:t>).</w:t>
      </w:r>
    </w:p>
    <w:p w14:paraId="3AFBF25F" w14:textId="77777777" w:rsidR="00827950" w:rsidRPr="00931080" w:rsidRDefault="00000000">
      <w:pPr>
        <w:ind w:left="709" w:hanging="340"/>
        <w:jc w:val="both"/>
        <w:rPr>
          <w:lang w:val="id-ID"/>
        </w:rPr>
      </w:pPr>
      <w:r w:rsidRPr="00931080">
        <w:rPr>
          <w:rFonts w:cs="Arial"/>
          <w:lang w:val="id-ID"/>
        </w:rPr>
        <w:t xml:space="preserve">7. </w:t>
      </w:r>
      <w:proofErr w:type="spellStart"/>
      <w:r w:rsidRPr="00931080">
        <w:rPr>
          <w:rFonts w:cs="Arial"/>
          <w:lang w:val="id-ID"/>
        </w:rPr>
        <w:t>Renter</w:t>
      </w:r>
      <w:proofErr w:type="spellEnd"/>
      <w:r w:rsidRPr="00931080">
        <w:rPr>
          <w:rFonts w:cs="Arial"/>
          <w:lang w:val="id-ID"/>
        </w:rPr>
        <w:t xml:space="preserve"> dapat membuat tiket laporan pengaduan kepada Admin jika mendapati kendala teknis atau operasional.</w:t>
      </w:r>
    </w:p>
    <w:p w14:paraId="6E8DF45C" w14:textId="77777777" w:rsidR="00827950" w:rsidRPr="00931080" w:rsidRDefault="00000000">
      <w:pPr>
        <w:spacing w:after="80"/>
        <w:ind w:firstLine="709"/>
        <w:jc w:val="both"/>
        <w:rPr>
          <w:lang w:val="id-ID"/>
        </w:rPr>
      </w:pPr>
      <w:r w:rsidRPr="00931080">
        <w:rPr>
          <w:rFonts w:cs="Arial"/>
          <w:b/>
          <w:lang w:val="id-ID"/>
        </w:rPr>
        <w:t xml:space="preserve">c. Kebutuhan Fungsional </w:t>
      </w:r>
      <w:proofErr w:type="spellStart"/>
      <w:r w:rsidRPr="00931080">
        <w:rPr>
          <w:rFonts w:cs="Arial"/>
          <w:b/>
          <w:lang w:val="id-ID"/>
        </w:rPr>
        <w:t>User</w:t>
      </w:r>
      <w:proofErr w:type="spellEnd"/>
      <w:r w:rsidRPr="00931080">
        <w:rPr>
          <w:rFonts w:cs="Arial"/>
          <w:b/>
          <w:lang w:val="id-ID"/>
        </w:rPr>
        <w:t>:</w:t>
      </w:r>
    </w:p>
    <w:p w14:paraId="56E4630F" w14:textId="77777777" w:rsidR="00827950" w:rsidRPr="00931080" w:rsidRDefault="00000000">
      <w:pPr>
        <w:ind w:left="709" w:hanging="340"/>
        <w:jc w:val="both"/>
        <w:rPr>
          <w:lang w:val="id-ID"/>
        </w:rPr>
      </w:pPr>
      <w:r w:rsidRPr="00931080">
        <w:rPr>
          <w:rFonts w:cs="Arial"/>
          <w:lang w:val="id-ID"/>
        </w:rPr>
        <w:t xml:space="preserve">1. </w:t>
      </w:r>
      <w:proofErr w:type="spellStart"/>
      <w:r w:rsidRPr="00931080">
        <w:rPr>
          <w:rFonts w:cs="Arial"/>
          <w:lang w:val="id-ID"/>
        </w:rPr>
        <w:t>User</w:t>
      </w:r>
      <w:proofErr w:type="spellEnd"/>
      <w:r w:rsidRPr="00931080">
        <w:rPr>
          <w:rFonts w:cs="Arial"/>
          <w:lang w:val="id-ID"/>
        </w:rPr>
        <w:t xml:space="preserve"> dapat melakukan pendaftaran akun, verifikasi email melalui kode OTP/</w:t>
      </w:r>
      <w:proofErr w:type="spellStart"/>
      <w:r w:rsidRPr="00931080">
        <w:rPr>
          <w:rFonts w:cs="Arial"/>
          <w:lang w:val="id-ID"/>
        </w:rPr>
        <w:t>token</w:t>
      </w:r>
      <w:proofErr w:type="spellEnd"/>
      <w:r w:rsidRPr="00931080">
        <w:rPr>
          <w:rFonts w:cs="Arial"/>
          <w:lang w:val="id-ID"/>
        </w:rPr>
        <w:t>, masuk (</w:t>
      </w:r>
      <w:proofErr w:type="spellStart"/>
      <w:r w:rsidRPr="00931080">
        <w:rPr>
          <w:rFonts w:cs="Arial"/>
          <w:i/>
          <w:lang w:val="id-ID"/>
        </w:rPr>
        <w:t>login</w:t>
      </w:r>
      <w:proofErr w:type="spellEnd"/>
      <w:r w:rsidRPr="00931080">
        <w:rPr>
          <w:rFonts w:cs="Arial"/>
          <w:lang w:val="id-ID"/>
        </w:rPr>
        <w:t>), dan pemulihan kata sandi (</w:t>
      </w:r>
      <w:proofErr w:type="spellStart"/>
      <w:r w:rsidRPr="00931080">
        <w:rPr>
          <w:rFonts w:cs="Arial"/>
          <w:i/>
          <w:lang w:val="id-ID"/>
        </w:rPr>
        <w:t>forgot</w:t>
      </w:r>
      <w:proofErr w:type="spellEnd"/>
      <w:r w:rsidRPr="00931080">
        <w:rPr>
          <w:rFonts w:cs="Arial"/>
          <w:i/>
          <w:lang w:val="id-ID"/>
        </w:rPr>
        <w:t xml:space="preserve">/reset </w:t>
      </w:r>
      <w:proofErr w:type="spellStart"/>
      <w:r w:rsidRPr="00931080">
        <w:rPr>
          <w:rFonts w:cs="Arial"/>
          <w:i/>
          <w:lang w:val="id-ID"/>
        </w:rPr>
        <w:t>password</w:t>
      </w:r>
      <w:proofErr w:type="spellEnd"/>
      <w:r w:rsidRPr="00931080">
        <w:rPr>
          <w:rFonts w:cs="Arial"/>
          <w:lang w:val="id-ID"/>
        </w:rPr>
        <w:t>).</w:t>
      </w:r>
    </w:p>
    <w:p w14:paraId="12B9172F" w14:textId="77777777" w:rsidR="00827950" w:rsidRPr="00931080" w:rsidRDefault="00000000">
      <w:pPr>
        <w:ind w:left="709" w:hanging="340"/>
        <w:jc w:val="both"/>
        <w:rPr>
          <w:lang w:val="id-ID"/>
        </w:rPr>
      </w:pPr>
      <w:r w:rsidRPr="00931080">
        <w:rPr>
          <w:rFonts w:cs="Arial"/>
          <w:lang w:val="id-ID"/>
        </w:rPr>
        <w:t xml:space="preserve">2. </w:t>
      </w:r>
      <w:proofErr w:type="spellStart"/>
      <w:r w:rsidRPr="00931080">
        <w:rPr>
          <w:rFonts w:cs="Arial"/>
          <w:lang w:val="id-ID"/>
        </w:rPr>
        <w:t>User</w:t>
      </w:r>
      <w:proofErr w:type="spellEnd"/>
      <w:r w:rsidRPr="00931080">
        <w:rPr>
          <w:rFonts w:cs="Arial"/>
          <w:lang w:val="id-ID"/>
        </w:rPr>
        <w:t xml:space="preserve"> dapat mencari dan memfilter lapangan olahraga berdasarkan nama, cabang olahraga, lokasi kota/daerah, dan rentang harga.</w:t>
      </w:r>
    </w:p>
    <w:p w14:paraId="61BB2CA8" w14:textId="77777777" w:rsidR="00827950" w:rsidRPr="00931080" w:rsidRDefault="00000000">
      <w:pPr>
        <w:ind w:left="709" w:hanging="340"/>
        <w:jc w:val="both"/>
        <w:rPr>
          <w:lang w:val="id-ID"/>
        </w:rPr>
      </w:pPr>
      <w:r w:rsidRPr="00931080">
        <w:rPr>
          <w:rFonts w:cs="Arial"/>
          <w:lang w:val="id-ID"/>
        </w:rPr>
        <w:lastRenderedPageBreak/>
        <w:t xml:space="preserve">3. </w:t>
      </w:r>
      <w:proofErr w:type="spellStart"/>
      <w:r w:rsidRPr="00931080">
        <w:rPr>
          <w:rFonts w:cs="Arial"/>
          <w:lang w:val="id-ID"/>
        </w:rPr>
        <w:t>User</w:t>
      </w:r>
      <w:proofErr w:type="spellEnd"/>
      <w:r w:rsidRPr="00931080">
        <w:rPr>
          <w:rFonts w:cs="Arial"/>
          <w:lang w:val="id-ID"/>
        </w:rPr>
        <w:t xml:space="preserve"> dapat melihat </w:t>
      </w:r>
      <w:proofErr w:type="spellStart"/>
      <w:r w:rsidRPr="00931080">
        <w:rPr>
          <w:rFonts w:cs="Arial"/>
          <w:lang w:val="id-ID"/>
        </w:rPr>
        <w:t>rincian</w:t>
      </w:r>
      <w:proofErr w:type="spellEnd"/>
      <w:r w:rsidRPr="00931080">
        <w:rPr>
          <w:rFonts w:cs="Arial"/>
          <w:lang w:val="id-ID"/>
        </w:rPr>
        <w:t xml:space="preserve"> detail </w:t>
      </w:r>
      <w:proofErr w:type="spellStart"/>
      <w:r w:rsidRPr="00931080">
        <w:rPr>
          <w:rFonts w:cs="Arial"/>
          <w:lang w:val="id-ID"/>
        </w:rPr>
        <w:t>venue</w:t>
      </w:r>
      <w:proofErr w:type="spellEnd"/>
      <w:r w:rsidRPr="00931080">
        <w:rPr>
          <w:rFonts w:cs="Arial"/>
          <w:lang w:val="id-ID"/>
        </w:rPr>
        <w:t xml:space="preserve"> dan lapangan, fasilitas pendukung, galeri foto, jadwal operasional, serta ulasan dari pengguna lain.</w:t>
      </w:r>
    </w:p>
    <w:p w14:paraId="64AD06EA" w14:textId="77777777" w:rsidR="00827950" w:rsidRPr="00931080" w:rsidRDefault="00000000">
      <w:pPr>
        <w:ind w:left="709" w:hanging="340"/>
        <w:jc w:val="both"/>
        <w:rPr>
          <w:lang w:val="id-ID"/>
        </w:rPr>
      </w:pPr>
      <w:r w:rsidRPr="00931080">
        <w:rPr>
          <w:rFonts w:cs="Arial"/>
          <w:lang w:val="id-ID"/>
        </w:rPr>
        <w:t xml:space="preserve">4. </w:t>
      </w:r>
      <w:proofErr w:type="spellStart"/>
      <w:r w:rsidRPr="00931080">
        <w:rPr>
          <w:rFonts w:cs="Arial"/>
          <w:lang w:val="id-ID"/>
        </w:rPr>
        <w:t>User</w:t>
      </w:r>
      <w:proofErr w:type="spellEnd"/>
      <w:r w:rsidRPr="00931080">
        <w:rPr>
          <w:rFonts w:cs="Arial"/>
          <w:lang w:val="id-ID"/>
        </w:rPr>
        <w:t xml:space="preserve"> dapat melakukan reservasi lapangan dengan memilih tanggal dan </w:t>
      </w:r>
      <w:proofErr w:type="spellStart"/>
      <w:r w:rsidRPr="00931080">
        <w:rPr>
          <w:rFonts w:cs="Arial"/>
          <w:lang w:val="id-ID"/>
        </w:rPr>
        <w:t>slot</w:t>
      </w:r>
      <w:proofErr w:type="spellEnd"/>
      <w:r w:rsidRPr="00931080">
        <w:rPr>
          <w:rFonts w:cs="Arial"/>
          <w:lang w:val="id-ID"/>
        </w:rPr>
        <w:t xml:space="preserve"> jam sewa yang tersedia secara </w:t>
      </w:r>
      <w:r w:rsidRPr="00931080">
        <w:rPr>
          <w:rFonts w:cs="Arial"/>
          <w:i/>
          <w:lang w:val="id-ID"/>
        </w:rPr>
        <w:t>real-</w:t>
      </w:r>
      <w:proofErr w:type="spellStart"/>
      <w:r w:rsidRPr="00931080">
        <w:rPr>
          <w:rFonts w:cs="Arial"/>
          <w:i/>
          <w:lang w:val="id-ID"/>
        </w:rPr>
        <w:t>time</w:t>
      </w:r>
      <w:proofErr w:type="spellEnd"/>
      <w:r w:rsidRPr="00931080">
        <w:rPr>
          <w:rFonts w:cs="Arial"/>
          <w:lang w:val="id-ID"/>
        </w:rPr>
        <w:t>.</w:t>
      </w:r>
    </w:p>
    <w:p w14:paraId="5CEF2FB3" w14:textId="77777777" w:rsidR="00827950" w:rsidRPr="00931080" w:rsidRDefault="00000000">
      <w:pPr>
        <w:ind w:left="709" w:hanging="340"/>
        <w:jc w:val="both"/>
        <w:rPr>
          <w:lang w:val="id-ID"/>
        </w:rPr>
      </w:pPr>
      <w:r w:rsidRPr="00931080">
        <w:rPr>
          <w:rFonts w:cs="Arial"/>
          <w:lang w:val="id-ID"/>
        </w:rPr>
        <w:t xml:space="preserve">5. </w:t>
      </w:r>
      <w:proofErr w:type="spellStart"/>
      <w:r w:rsidRPr="00931080">
        <w:rPr>
          <w:rFonts w:cs="Arial"/>
          <w:lang w:val="id-ID"/>
        </w:rPr>
        <w:t>User</w:t>
      </w:r>
      <w:proofErr w:type="spellEnd"/>
      <w:r w:rsidRPr="00931080">
        <w:rPr>
          <w:rFonts w:cs="Arial"/>
          <w:lang w:val="id-ID"/>
        </w:rPr>
        <w:t xml:space="preserve"> dapat menyelesaikan pembayaran digital secara instan melalui </w:t>
      </w:r>
      <w:proofErr w:type="spellStart"/>
      <w:r w:rsidRPr="00931080">
        <w:rPr>
          <w:rFonts w:cs="Arial"/>
          <w:lang w:val="id-ID"/>
        </w:rPr>
        <w:t>Midtrans</w:t>
      </w:r>
      <w:proofErr w:type="spellEnd"/>
      <w:r w:rsidRPr="00931080">
        <w:rPr>
          <w:rFonts w:cs="Arial"/>
          <w:lang w:val="id-ID"/>
        </w:rPr>
        <w:t xml:space="preserve"> </w:t>
      </w:r>
      <w:proofErr w:type="spellStart"/>
      <w:r w:rsidRPr="00931080">
        <w:rPr>
          <w:rFonts w:cs="Arial"/>
          <w:lang w:val="id-ID"/>
        </w:rPr>
        <w:t>Snap</w:t>
      </w:r>
      <w:proofErr w:type="spellEnd"/>
      <w:r w:rsidRPr="00931080">
        <w:rPr>
          <w:rFonts w:cs="Arial"/>
          <w:lang w:val="id-ID"/>
        </w:rPr>
        <w:t xml:space="preserve"> (</w:t>
      </w:r>
      <w:r w:rsidRPr="00931080">
        <w:rPr>
          <w:rFonts w:cs="Arial"/>
          <w:i/>
          <w:lang w:val="id-ID"/>
        </w:rPr>
        <w:t>QRIS</w:t>
      </w:r>
      <w:r w:rsidRPr="00931080">
        <w:rPr>
          <w:rFonts w:cs="Arial"/>
          <w:lang w:val="id-ID"/>
        </w:rPr>
        <w:t xml:space="preserve">, </w:t>
      </w:r>
      <w:r w:rsidRPr="00931080">
        <w:rPr>
          <w:rFonts w:cs="Arial"/>
          <w:i/>
          <w:lang w:val="id-ID"/>
        </w:rPr>
        <w:t xml:space="preserve">Virtual </w:t>
      </w:r>
      <w:proofErr w:type="spellStart"/>
      <w:r w:rsidRPr="00931080">
        <w:rPr>
          <w:rFonts w:cs="Arial"/>
          <w:i/>
          <w:lang w:val="id-ID"/>
        </w:rPr>
        <w:t>Account</w:t>
      </w:r>
      <w:proofErr w:type="spellEnd"/>
      <w:r w:rsidRPr="00931080">
        <w:rPr>
          <w:rFonts w:cs="Arial"/>
          <w:lang w:val="id-ID"/>
        </w:rPr>
        <w:t xml:space="preserve">, dan </w:t>
      </w:r>
      <w:r w:rsidRPr="00931080">
        <w:rPr>
          <w:rFonts w:cs="Arial"/>
          <w:i/>
          <w:lang w:val="id-ID"/>
        </w:rPr>
        <w:t>e-</w:t>
      </w:r>
      <w:proofErr w:type="spellStart"/>
      <w:r w:rsidRPr="00931080">
        <w:rPr>
          <w:rFonts w:cs="Arial"/>
          <w:i/>
          <w:lang w:val="id-ID"/>
        </w:rPr>
        <w:t>Wallet</w:t>
      </w:r>
      <w:proofErr w:type="spellEnd"/>
      <w:r w:rsidRPr="00931080">
        <w:rPr>
          <w:rFonts w:cs="Arial"/>
          <w:lang w:val="id-ID"/>
        </w:rPr>
        <w:t>).</w:t>
      </w:r>
    </w:p>
    <w:p w14:paraId="5F05C70F" w14:textId="77777777" w:rsidR="00827950" w:rsidRPr="00931080" w:rsidRDefault="00000000">
      <w:pPr>
        <w:ind w:left="709" w:hanging="340"/>
        <w:jc w:val="both"/>
        <w:rPr>
          <w:lang w:val="id-ID"/>
        </w:rPr>
      </w:pPr>
      <w:r w:rsidRPr="00931080">
        <w:rPr>
          <w:rFonts w:cs="Arial"/>
          <w:lang w:val="id-ID"/>
        </w:rPr>
        <w:t xml:space="preserve">6. </w:t>
      </w:r>
      <w:proofErr w:type="spellStart"/>
      <w:r w:rsidRPr="00931080">
        <w:rPr>
          <w:rFonts w:cs="Arial"/>
          <w:lang w:val="id-ID"/>
        </w:rPr>
        <w:t>User</w:t>
      </w:r>
      <w:proofErr w:type="spellEnd"/>
      <w:r w:rsidRPr="00931080">
        <w:rPr>
          <w:rFonts w:cs="Arial"/>
          <w:lang w:val="id-ID"/>
        </w:rPr>
        <w:t xml:space="preserve"> dapat melihat riwayat daftar pemesanan (</w:t>
      </w:r>
      <w:r w:rsidRPr="00931080">
        <w:rPr>
          <w:rFonts w:cs="Arial"/>
          <w:i/>
          <w:lang w:val="id-ID"/>
        </w:rPr>
        <w:t xml:space="preserve">My </w:t>
      </w:r>
      <w:proofErr w:type="spellStart"/>
      <w:r w:rsidRPr="00931080">
        <w:rPr>
          <w:rFonts w:cs="Arial"/>
          <w:i/>
          <w:lang w:val="id-ID"/>
        </w:rPr>
        <w:t>Bookings</w:t>
      </w:r>
      <w:proofErr w:type="spellEnd"/>
      <w:r w:rsidRPr="00931080">
        <w:rPr>
          <w:rFonts w:cs="Arial"/>
          <w:lang w:val="id-ID"/>
        </w:rPr>
        <w:t xml:space="preserve">) beserta </w:t>
      </w:r>
      <w:proofErr w:type="spellStart"/>
      <w:r w:rsidRPr="00931080">
        <w:rPr>
          <w:rFonts w:cs="Arial"/>
          <w:lang w:val="id-ID"/>
        </w:rPr>
        <w:t>rincian</w:t>
      </w:r>
      <w:proofErr w:type="spellEnd"/>
      <w:r w:rsidRPr="00931080">
        <w:rPr>
          <w:rFonts w:cs="Arial"/>
          <w:lang w:val="id-ID"/>
        </w:rPr>
        <w:t xml:space="preserve"> status pembayaran dan kode reservasi.</w:t>
      </w:r>
    </w:p>
    <w:p w14:paraId="7BB26CE7" w14:textId="77777777" w:rsidR="00827950" w:rsidRPr="00931080" w:rsidRDefault="00000000">
      <w:pPr>
        <w:ind w:left="709" w:hanging="340"/>
        <w:jc w:val="both"/>
        <w:rPr>
          <w:lang w:val="id-ID"/>
        </w:rPr>
      </w:pPr>
      <w:r w:rsidRPr="00931080">
        <w:rPr>
          <w:rFonts w:cs="Arial"/>
          <w:lang w:val="id-ID"/>
        </w:rPr>
        <w:t xml:space="preserve">7. </w:t>
      </w:r>
      <w:proofErr w:type="spellStart"/>
      <w:r w:rsidRPr="00931080">
        <w:rPr>
          <w:rFonts w:cs="Arial"/>
          <w:lang w:val="id-ID"/>
        </w:rPr>
        <w:t>User</w:t>
      </w:r>
      <w:proofErr w:type="spellEnd"/>
      <w:r w:rsidRPr="00931080">
        <w:rPr>
          <w:rFonts w:cs="Arial"/>
          <w:lang w:val="id-ID"/>
        </w:rPr>
        <w:t xml:space="preserve"> dapat memberikan ulasan (</w:t>
      </w:r>
      <w:proofErr w:type="spellStart"/>
      <w:r w:rsidRPr="00931080">
        <w:rPr>
          <w:rFonts w:cs="Arial"/>
          <w:i/>
          <w:lang w:val="id-ID"/>
        </w:rPr>
        <w:t>review</w:t>
      </w:r>
      <w:proofErr w:type="spellEnd"/>
      <w:r w:rsidRPr="00931080">
        <w:rPr>
          <w:rFonts w:cs="Arial"/>
          <w:lang w:val="id-ID"/>
        </w:rPr>
        <w:t>) dan penilaian bintang (</w:t>
      </w:r>
      <w:proofErr w:type="spellStart"/>
      <w:r w:rsidRPr="00931080">
        <w:rPr>
          <w:rFonts w:cs="Arial"/>
          <w:lang w:val="id-ID"/>
        </w:rPr>
        <w:t>rating</w:t>
      </w:r>
      <w:proofErr w:type="spellEnd"/>
      <w:r w:rsidRPr="00931080">
        <w:rPr>
          <w:rFonts w:cs="Arial"/>
          <w:lang w:val="id-ID"/>
        </w:rPr>
        <w:t xml:space="preserve"> 1–5) terhadap lapangan yang telah selesai disewa.</w:t>
      </w:r>
    </w:p>
    <w:p w14:paraId="0708CDB0" w14:textId="77777777" w:rsidR="00827950" w:rsidRPr="00931080" w:rsidRDefault="00000000">
      <w:pPr>
        <w:ind w:left="709" w:hanging="340"/>
        <w:jc w:val="both"/>
        <w:rPr>
          <w:lang w:val="id-ID"/>
        </w:rPr>
      </w:pPr>
      <w:r w:rsidRPr="00931080">
        <w:rPr>
          <w:rFonts w:cs="Arial"/>
          <w:lang w:val="id-ID"/>
        </w:rPr>
        <w:t xml:space="preserve">8. </w:t>
      </w:r>
      <w:proofErr w:type="spellStart"/>
      <w:r w:rsidRPr="00931080">
        <w:rPr>
          <w:rFonts w:cs="Arial"/>
          <w:lang w:val="id-ID"/>
        </w:rPr>
        <w:t>User</w:t>
      </w:r>
      <w:proofErr w:type="spellEnd"/>
      <w:r w:rsidRPr="00931080">
        <w:rPr>
          <w:rFonts w:cs="Arial"/>
          <w:lang w:val="id-ID"/>
        </w:rPr>
        <w:t xml:space="preserve"> dapat mengajukan laporan keluhan atau kendala transaksi (</w:t>
      </w:r>
      <w:proofErr w:type="spellStart"/>
      <w:r w:rsidRPr="00931080">
        <w:rPr>
          <w:rFonts w:cs="Arial"/>
          <w:i/>
          <w:lang w:val="id-ID"/>
        </w:rPr>
        <w:t>Report</w:t>
      </w:r>
      <w:proofErr w:type="spellEnd"/>
      <w:r w:rsidRPr="00931080">
        <w:rPr>
          <w:rFonts w:cs="Arial"/>
          <w:lang w:val="id-ID"/>
        </w:rPr>
        <w:t>) kepada Admin dan memantau respons balasannya.</w:t>
      </w:r>
    </w:p>
    <w:p w14:paraId="77C77E79" w14:textId="77777777" w:rsidR="00827950" w:rsidRPr="00931080" w:rsidRDefault="00000000">
      <w:pPr>
        <w:pStyle w:val="Heading4"/>
        <w:rPr>
          <w:lang w:val="id-ID"/>
        </w:rPr>
      </w:pPr>
      <w:r w:rsidRPr="00931080">
        <w:rPr>
          <w:rFonts w:ascii="Arial" w:hAnsi="Arial" w:cs="Arial"/>
          <w:i w:val="0"/>
          <w:lang w:val="id-ID"/>
        </w:rPr>
        <w:t>2. Kebutuhan Perangkat Lunak</w:t>
      </w:r>
    </w:p>
    <w:p w14:paraId="3B4BE83C" w14:textId="77777777" w:rsidR="00827950" w:rsidRPr="00931080" w:rsidRDefault="00000000">
      <w:pPr>
        <w:spacing w:after="80"/>
        <w:jc w:val="both"/>
        <w:rPr>
          <w:lang w:val="id-ID"/>
        </w:rPr>
      </w:pPr>
      <w:r w:rsidRPr="00931080">
        <w:rPr>
          <w:rFonts w:cs="Arial"/>
          <w:lang w:val="id-ID"/>
        </w:rPr>
        <w:t>Perangkat lunak yang digunakan dalam proses perancangan, implementasi, dan pengujian sistem meliputi:</w:t>
      </w:r>
    </w:p>
    <w:p w14:paraId="6A191E6F" w14:textId="77777777" w:rsidR="00827950" w:rsidRPr="00931080" w:rsidRDefault="00000000">
      <w:pPr>
        <w:ind w:left="709" w:hanging="340"/>
        <w:jc w:val="both"/>
        <w:rPr>
          <w:lang w:val="id-ID"/>
        </w:rPr>
      </w:pPr>
      <w:r w:rsidRPr="00931080">
        <w:rPr>
          <w:rFonts w:cs="Arial"/>
          <w:lang w:val="id-ID"/>
        </w:rPr>
        <w:t xml:space="preserve">1. </w:t>
      </w:r>
      <w:r w:rsidRPr="00931080">
        <w:rPr>
          <w:rFonts w:cs="Arial"/>
          <w:b/>
          <w:lang w:val="id-ID"/>
        </w:rPr>
        <w:t>Visual Studio Code</w:t>
      </w:r>
      <w:r w:rsidRPr="00931080">
        <w:rPr>
          <w:rFonts w:cs="Arial"/>
          <w:lang w:val="id-ID"/>
        </w:rPr>
        <w:t>: Lingkungan pengembangan terintegrasi (</w:t>
      </w:r>
      <w:r w:rsidRPr="00931080">
        <w:rPr>
          <w:rFonts w:cs="Arial"/>
          <w:i/>
          <w:lang w:val="id-ID"/>
        </w:rPr>
        <w:t>IDE</w:t>
      </w:r>
      <w:r w:rsidRPr="00931080">
        <w:rPr>
          <w:rFonts w:cs="Arial"/>
          <w:lang w:val="id-ID"/>
        </w:rPr>
        <w:t>) utama.</w:t>
      </w:r>
    </w:p>
    <w:p w14:paraId="60B183F4" w14:textId="77777777" w:rsidR="00827950" w:rsidRPr="00931080" w:rsidRDefault="00000000">
      <w:pPr>
        <w:ind w:left="709" w:hanging="340"/>
        <w:jc w:val="both"/>
        <w:rPr>
          <w:lang w:val="id-ID"/>
        </w:rPr>
      </w:pPr>
      <w:r w:rsidRPr="00931080">
        <w:rPr>
          <w:rFonts w:cs="Arial"/>
          <w:lang w:val="id-ID"/>
        </w:rPr>
        <w:t xml:space="preserve">2. </w:t>
      </w:r>
      <w:r w:rsidRPr="00931080">
        <w:rPr>
          <w:rFonts w:cs="Arial"/>
          <w:b/>
          <w:lang w:val="id-ID"/>
        </w:rPr>
        <w:t xml:space="preserve">Node.js (v20+) &amp; </w:t>
      </w:r>
      <w:proofErr w:type="spellStart"/>
      <w:r w:rsidRPr="00931080">
        <w:rPr>
          <w:rFonts w:cs="Arial"/>
          <w:b/>
          <w:lang w:val="id-ID"/>
        </w:rPr>
        <w:t>pnpm</w:t>
      </w:r>
      <w:proofErr w:type="spellEnd"/>
      <w:r w:rsidRPr="00931080">
        <w:rPr>
          <w:rFonts w:cs="Arial"/>
          <w:b/>
          <w:lang w:val="id-ID"/>
        </w:rPr>
        <w:t xml:space="preserve"> (v10)</w:t>
      </w:r>
      <w:r w:rsidRPr="00931080">
        <w:rPr>
          <w:rFonts w:cs="Arial"/>
          <w:lang w:val="id-ID"/>
        </w:rPr>
        <w:t xml:space="preserve">: </w:t>
      </w:r>
      <w:proofErr w:type="spellStart"/>
      <w:r w:rsidRPr="00931080">
        <w:rPr>
          <w:rFonts w:cs="Arial"/>
          <w:i/>
          <w:lang w:val="id-ID"/>
        </w:rPr>
        <w:t>Runtime</w:t>
      </w:r>
      <w:proofErr w:type="spellEnd"/>
      <w:r w:rsidRPr="00931080">
        <w:rPr>
          <w:rFonts w:cs="Arial"/>
          <w:lang w:val="id-ID"/>
        </w:rPr>
        <w:t xml:space="preserve"> </w:t>
      </w:r>
      <w:proofErr w:type="spellStart"/>
      <w:r w:rsidRPr="00931080">
        <w:rPr>
          <w:rFonts w:cs="Arial"/>
          <w:lang w:val="id-ID"/>
        </w:rPr>
        <w:t>JavaScript</w:t>
      </w:r>
      <w:proofErr w:type="spellEnd"/>
      <w:r w:rsidRPr="00931080">
        <w:rPr>
          <w:rFonts w:cs="Arial"/>
          <w:lang w:val="id-ID"/>
        </w:rPr>
        <w:t>/</w:t>
      </w:r>
      <w:proofErr w:type="spellStart"/>
      <w:r w:rsidRPr="00931080">
        <w:rPr>
          <w:rFonts w:cs="Arial"/>
          <w:lang w:val="id-ID"/>
        </w:rPr>
        <w:t>TypeScript</w:t>
      </w:r>
      <w:proofErr w:type="spellEnd"/>
      <w:r w:rsidRPr="00931080">
        <w:rPr>
          <w:rFonts w:cs="Arial"/>
          <w:lang w:val="id-ID"/>
        </w:rPr>
        <w:t xml:space="preserve"> dan manajer paket </w:t>
      </w:r>
      <w:proofErr w:type="spellStart"/>
      <w:r w:rsidRPr="00931080">
        <w:rPr>
          <w:rFonts w:cs="Arial"/>
          <w:lang w:val="id-ID"/>
        </w:rPr>
        <w:t>monorepo</w:t>
      </w:r>
      <w:proofErr w:type="spellEnd"/>
      <w:r w:rsidRPr="00931080">
        <w:rPr>
          <w:rFonts w:cs="Arial"/>
          <w:lang w:val="id-ID"/>
        </w:rPr>
        <w:t>.</w:t>
      </w:r>
    </w:p>
    <w:p w14:paraId="15201C9B" w14:textId="77777777" w:rsidR="00827950" w:rsidRPr="00931080" w:rsidRDefault="00000000">
      <w:pPr>
        <w:ind w:left="709" w:hanging="340"/>
        <w:jc w:val="both"/>
        <w:rPr>
          <w:lang w:val="id-ID"/>
        </w:rPr>
      </w:pPr>
      <w:r w:rsidRPr="00931080">
        <w:rPr>
          <w:rFonts w:cs="Arial"/>
          <w:lang w:val="id-ID"/>
        </w:rPr>
        <w:t xml:space="preserve">3. </w:t>
      </w:r>
      <w:proofErr w:type="spellStart"/>
      <w:r w:rsidRPr="00931080">
        <w:rPr>
          <w:rFonts w:cs="Arial"/>
          <w:b/>
          <w:lang w:val="id-ID"/>
        </w:rPr>
        <w:t>Git</w:t>
      </w:r>
      <w:proofErr w:type="spellEnd"/>
      <w:r w:rsidRPr="00931080">
        <w:rPr>
          <w:rFonts w:cs="Arial"/>
          <w:b/>
          <w:lang w:val="id-ID"/>
        </w:rPr>
        <w:t xml:space="preserve"> &amp; </w:t>
      </w:r>
      <w:proofErr w:type="spellStart"/>
      <w:r w:rsidRPr="00931080">
        <w:rPr>
          <w:rFonts w:cs="Arial"/>
          <w:b/>
          <w:lang w:val="id-ID"/>
        </w:rPr>
        <w:t>GitHub</w:t>
      </w:r>
      <w:proofErr w:type="spellEnd"/>
      <w:r w:rsidRPr="00931080">
        <w:rPr>
          <w:rFonts w:cs="Arial"/>
          <w:lang w:val="id-ID"/>
        </w:rPr>
        <w:t>: Sistem kendali versi (</w:t>
      </w:r>
      <w:proofErr w:type="spellStart"/>
      <w:r w:rsidRPr="00931080">
        <w:rPr>
          <w:rFonts w:cs="Arial"/>
          <w:i/>
          <w:lang w:val="id-ID"/>
        </w:rPr>
        <w:t>version</w:t>
      </w:r>
      <w:proofErr w:type="spellEnd"/>
      <w:r w:rsidRPr="00931080">
        <w:rPr>
          <w:rFonts w:cs="Arial"/>
          <w:i/>
          <w:lang w:val="id-ID"/>
        </w:rPr>
        <w:t xml:space="preserve"> </w:t>
      </w:r>
      <w:proofErr w:type="spellStart"/>
      <w:r w:rsidRPr="00931080">
        <w:rPr>
          <w:rFonts w:cs="Arial"/>
          <w:i/>
          <w:lang w:val="id-ID"/>
        </w:rPr>
        <w:t>control</w:t>
      </w:r>
      <w:proofErr w:type="spellEnd"/>
      <w:r w:rsidRPr="00931080">
        <w:rPr>
          <w:rFonts w:cs="Arial"/>
          <w:i/>
          <w:lang w:val="id-ID"/>
        </w:rPr>
        <w:t xml:space="preserve"> </w:t>
      </w:r>
      <w:proofErr w:type="spellStart"/>
      <w:r w:rsidRPr="00931080">
        <w:rPr>
          <w:rFonts w:cs="Arial"/>
          <w:i/>
          <w:lang w:val="id-ID"/>
        </w:rPr>
        <w:t>system</w:t>
      </w:r>
      <w:proofErr w:type="spellEnd"/>
      <w:r w:rsidRPr="00931080">
        <w:rPr>
          <w:rFonts w:cs="Arial"/>
          <w:lang w:val="id-ID"/>
        </w:rPr>
        <w:t>) dan repositori kode.</w:t>
      </w:r>
    </w:p>
    <w:p w14:paraId="0BF62E8B" w14:textId="77777777" w:rsidR="00827950" w:rsidRPr="00931080" w:rsidRDefault="00000000">
      <w:pPr>
        <w:ind w:left="709" w:hanging="340"/>
        <w:jc w:val="both"/>
        <w:rPr>
          <w:lang w:val="id-ID"/>
        </w:rPr>
      </w:pPr>
      <w:r w:rsidRPr="00931080">
        <w:rPr>
          <w:rFonts w:cs="Arial"/>
          <w:lang w:val="id-ID"/>
        </w:rPr>
        <w:t xml:space="preserve">4. </w:t>
      </w:r>
      <w:proofErr w:type="spellStart"/>
      <w:r w:rsidRPr="00931080">
        <w:rPr>
          <w:rFonts w:cs="Arial"/>
          <w:b/>
          <w:lang w:val="id-ID"/>
        </w:rPr>
        <w:t>Figma</w:t>
      </w:r>
      <w:proofErr w:type="spellEnd"/>
      <w:r w:rsidRPr="00931080">
        <w:rPr>
          <w:rFonts w:cs="Arial"/>
          <w:lang w:val="id-ID"/>
        </w:rPr>
        <w:t>: Perancangan purwarupa antarmuka pengguna (</w:t>
      </w:r>
      <w:r w:rsidRPr="00931080">
        <w:rPr>
          <w:rFonts w:cs="Arial"/>
          <w:i/>
          <w:lang w:val="id-ID"/>
        </w:rPr>
        <w:t xml:space="preserve">UI/UX </w:t>
      </w:r>
      <w:proofErr w:type="spellStart"/>
      <w:r w:rsidRPr="00931080">
        <w:rPr>
          <w:rFonts w:cs="Arial"/>
          <w:i/>
          <w:lang w:val="id-ID"/>
        </w:rPr>
        <w:t>design</w:t>
      </w:r>
      <w:proofErr w:type="spellEnd"/>
      <w:r w:rsidRPr="00931080">
        <w:rPr>
          <w:rFonts w:cs="Arial"/>
          <w:lang w:val="id-ID"/>
        </w:rPr>
        <w:t>).</w:t>
      </w:r>
    </w:p>
    <w:p w14:paraId="7E6441DD" w14:textId="77777777" w:rsidR="00827950" w:rsidRPr="00931080" w:rsidRDefault="00000000">
      <w:pPr>
        <w:ind w:left="709" w:hanging="340"/>
        <w:jc w:val="both"/>
        <w:rPr>
          <w:lang w:val="id-ID"/>
        </w:rPr>
      </w:pPr>
      <w:r w:rsidRPr="00931080">
        <w:rPr>
          <w:rFonts w:cs="Arial"/>
          <w:lang w:val="id-ID"/>
        </w:rPr>
        <w:t xml:space="preserve">5. </w:t>
      </w:r>
      <w:proofErr w:type="spellStart"/>
      <w:r w:rsidRPr="00931080">
        <w:rPr>
          <w:rFonts w:cs="Arial"/>
          <w:b/>
          <w:lang w:val="id-ID"/>
        </w:rPr>
        <w:t>PostgreSQL</w:t>
      </w:r>
      <w:proofErr w:type="spellEnd"/>
      <w:r w:rsidRPr="00931080">
        <w:rPr>
          <w:rFonts w:cs="Arial"/>
          <w:b/>
          <w:lang w:val="id-ID"/>
        </w:rPr>
        <w:t xml:space="preserve"> &amp; Prisma ORM</w:t>
      </w:r>
      <w:r w:rsidRPr="00931080">
        <w:rPr>
          <w:rFonts w:cs="Arial"/>
          <w:lang w:val="id-ID"/>
        </w:rPr>
        <w:t xml:space="preserve">: Sistem basis data relasional dan generator </w:t>
      </w:r>
      <w:proofErr w:type="spellStart"/>
      <w:r w:rsidRPr="00931080">
        <w:rPr>
          <w:rFonts w:cs="Arial"/>
          <w:lang w:val="id-ID"/>
        </w:rPr>
        <w:t>kueri</w:t>
      </w:r>
      <w:proofErr w:type="spellEnd"/>
      <w:r w:rsidRPr="00931080">
        <w:rPr>
          <w:rFonts w:cs="Arial"/>
          <w:lang w:val="id-ID"/>
        </w:rPr>
        <w:t xml:space="preserve"> </w:t>
      </w:r>
      <w:proofErr w:type="spellStart"/>
      <w:r w:rsidRPr="00931080">
        <w:rPr>
          <w:rFonts w:cs="Arial"/>
          <w:i/>
          <w:lang w:val="id-ID"/>
        </w:rPr>
        <w:t>type-safe</w:t>
      </w:r>
      <w:proofErr w:type="spellEnd"/>
      <w:r w:rsidRPr="00931080">
        <w:rPr>
          <w:rFonts w:cs="Arial"/>
          <w:lang w:val="id-ID"/>
        </w:rPr>
        <w:t>.</w:t>
      </w:r>
    </w:p>
    <w:p w14:paraId="673FC467" w14:textId="77777777" w:rsidR="00827950" w:rsidRPr="00931080" w:rsidRDefault="00000000">
      <w:pPr>
        <w:ind w:left="709" w:hanging="340"/>
        <w:jc w:val="both"/>
        <w:rPr>
          <w:lang w:val="id-ID"/>
        </w:rPr>
      </w:pPr>
      <w:r w:rsidRPr="00931080">
        <w:rPr>
          <w:rFonts w:cs="Arial"/>
          <w:lang w:val="id-ID"/>
        </w:rPr>
        <w:t xml:space="preserve">6. </w:t>
      </w:r>
      <w:proofErr w:type="spellStart"/>
      <w:r w:rsidRPr="00931080">
        <w:rPr>
          <w:rFonts w:cs="Arial"/>
          <w:b/>
          <w:lang w:val="id-ID"/>
        </w:rPr>
        <w:t>Midtrans</w:t>
      </w:r>
      <w:proofErr w:type="spellEnd"/>
      <w:r w:rsidRPr="00931080">
        <w:rPr>
          <w:rFonts w:cs="Arial"/>
          <w:b/>
          <w:lang w:val="id-ID"/>
        </w:rPr>
        <w:t xml:space="preserve"> </w:t>
      </w:r>
      <w:proofErr w:type="spellStart"/>
      <w:r w:rsidRPr="00931080">
        <w:rPr>
          <w:rFonts w:cs="Arial"/>
          <w:b/>
          <w:lang w:val="id-ID"/>
        </w:rPr>
        <w:t>Sandbox</w:t>
      </w:r>
      <w:proofErr w:type="spellEnd"/>
      <w:r w:rsidRPr="00931080">
        <w:rPr>
          <w:rFonts w:cs="Arial"/>
          <w:lang w:val="id-ID"/>
        </w:rPr>
        <w:t>: Lingkungan pengujian simulasi transaksi pembayaran digital.</w:t>
      </w:r>
    </w:p>
    <w:p w14:paraId="145E8CD8" w14:textId="77777777" w:rsidR="00827950" w:rsidRPr="00931080" w:rsidRDefault="00000000">
      <w:pPr>
        <w:ind w:left="709" w:hanging="340"/>
        <w:jc w:val="both"/>
        <w:rPr>
          <w:lang w:val="id-ID"/>
        </w:rPr>
      </w:pPr>
      <w:r w:rsidRPr="00931080">
        <w:rPr>
          <w:rFonts w:cs="Arial"/>
          <w:lang w:val="id-ID"/>
        </w:rPr>
        <w:t xml:space="preserve">7. </w:t>
      </w:r>
      <w:proofErr w:type="spellStart"/>
      <w:r w:rsidRPr="00931080">
        <w:rPr>
          <w:rFonts w:cs="Arial"/>
          <w:b/>
          <w:lang w:val="id-ID"/>
        </w:rPr>
        <w:t>Postman</w:t>
      </w:r>
      <w:proofErr w:type="spellEnd"/>
      <w:r w:rsidRPr="00931080">
        <w:rPr>
          <w:rFonts w:cs="Arial"/>
          <w:lang w:val="id-ID"/>
        </w:rPr>
        <w:t xml:space="preserve">: Pengujian dan verifikasi </w:t>
      </w:r>
      <w:proofErr w:type="spellStart"/>
      <w:r w:rsidRPr="00931080">
        <w:rPr>
          <w:rFonts w:cs="Arial"/>
          <w:i/>
          <w:lang w:val="id-ID"/>
        </w:rPr>
        <w:t>endpoint</w:t>
      </w:r>
      <w:proofErr w:type="spellEnd"/>
      <w:r w:rsidRPr="00931080">
        <w:rPr>
          <w:rFonts w:cs="Arial"/>
          <w:lang w:val="id-ID"/>
        </w:rPr>
        <w:t xml:space="preserve"> </w:t>
      </w:r>
      <w:proofErr w:type="spellStart"/>
      <w:r w:rsidRPr="00931080">
        <w:rPr>
          <w:rFonts w:cs="Arial"/>
          <w:lang w:val="id-ID"/>
        </w:rPr>
        <w:t>RESTful</w:t>
      </w:r>
      <w:proofErr w:type="spellEnd"/>
      <w:r w:rsidRPr="00931080">
        <w:rPr>
          <w:rFonts w:cs="Arial"/>
          <w:lang w:val="id-ID"/>
        </w:rPr>
        <w:t xml:space="preserve"> API </w:t>
      </w:r>
      <w:proofErr w:type="spellStart"/>
      <w:r w:rsidRPr="00931080">
        <w:rPr>
          <w:rFonts w:cs="Arial"/>
          <w:lang w:val="id-ID"/>
        </w:rPr>
        <w:t>backend</w:t>
      </w:r>
      <w:proofErr w:type="spellEnd"/>
      <w:r w:rsidRPr="00931080">
        <w:rPr>
          <w:rFonts w:cs="Arial"/>
          <w:lang w:val="id-ID"/>
        </w:rPr>
        <w:t>.</w:t>
      </w:r>
    </w:p>
    <w:p w14:paraId="0A4E03C1" w14:textId="77777777" w:rsidR="00827950" w:rsidRPr="00931080" w:rsidRDefault="00000000">
      <w:pPr>
        <w:pStyle w:val="Heading4"/>
        <w:rPr>
          <w:lang w:val="id-ID"/>
        </w:rPr>
      </w:pPr>
      <w:r w:rsidRPr="00931080">
        <w:rPr>
          <w:rFonts w:ascii="Arial" w:hAnsi="Arial" w:cs="Arial"/>
          <w:i w:val="0"/>
          <w:lang w:val="id-ID"/>
        </w:rPr>
        <w:t>3. Kebutuhan Perangkat Keras</w:t>
      </w:r>
    </w:p>
    <w:p w14:paraId="6DF2A8F3" w14:textId="77777777" w:rsidR="00827950" w:rsidRPr="00931080" w:rsidRDefault="00000000">
      <w:pPr>
        <w:spacing w:after="80"/>
        <w:jc w:val="both"/>
        <w:rPr>
          <w:lang w:val="id-ID"/>
        </w:rPr>
      </w:pPr>
      <w:r w:rsidRPr="00931080">
        <w:rPr>
          <w:rFonts w:cs="Arial"/>
          <w:lang w:val="id-ID"/>
        </w:rPr>
        <w:t>Pengembangan dan pengujian sistem dilakukan menggunakan laptop dengan spesifikasi:</w:t>
      </w:r>
    </w:p>
    <w:p w14:paraId="11486811" w14:textId="77777777" w:rsidR="00827950" w:rsidRPr="00931080" w:rsidRDefault="00000000">
      <w:pPr>
        <w:ind w:left="709" w:hanging="340"/>
        <w:jc w:val="both"/>
        <w:rPr>
          <w:lang w:val="id-ID"/>
        </w:rPr>
      </w:pPr>
      <w:r w:rsidRPr="00931080">
        <w:rPr>
          <w:rFonts w:cs="Arial"/>
          <w:lang w:val="id-ID"/>
        </w:rPr>
        <w:t xml:space="preserve">- </w:t>
      </w:r>
      <w:r w:rsidRPr="00931080">
        <w:rPr>
          <w:rFonts w:cs="Arial"/>
          <w:b/>
          <w:lang w:val="id-ID"/>
        </w:rPr>
        <w:t>Model</w:t>
      </w:r>
      <w:r w:rsidRPr="00931080">
        <w:rPr>
          <w:rFonts w:cs="Arial"/>
          <w:lang w:val="id-ID"/>
        </w:rPr>
        <w:t>: Lenovo LOQ 15IRX9</w:t>
      </w:r>
    </w:p>
    <w:p w14:paraId="21CD1C55" w14:textId="77777777" w:rsidR="00827950" w:rsidRPr="00931080" w:rsidRDefault="00000000">
      <w:pPr>
        <w:ind w:left="709" w:hanging="340"/>
        <w:jc w:val="both"/>
        <w:rPr>
          <w:lang w:val="id-ID"/>
        </w:rPr>
      </w:pPr>
      <w:r w:rsidRPr="00931080">
        <w:rPr>
          <w:rFonts w:cs="Arial"/>
          <w:lang w:val="id-ID"/>
        </w:rPr>
        <w:t xml:space="preserve">- </w:t>
      </w:r>
      <w:r w:rsidRPr="00931080">
        <w:rPr>
          <w:rFonts w:cs="Arial"/>
          <w:b/>
          <w:lang w:val="id-ID"/>
        </w:rPr>
        <w:t>Prosesor</w:t>
      </w:r>
      <w:r w:rsidRPr="00931080">
        <w:rPr>
          <w:rFonts w:cs="Arial"/>
          <w:lang w:val="id-ID"/>
        </w:rPr>
        <w:t xml:space="preserve">: Intel® </w:t>
      </w:r>
      <w:proofErr w:type="spellStart"/>
      <w:r w:rsidRPr="00931080">
        <w:rPr>
          <w:rFonts w:cs="Arial"/>
          <w:lang w:val="id-ID"/>
        </w:rPr>
        <w:t>Core</w:t>
      </w:r>
      <w:proofErr w:type="spellEnd"/>
      <w:r w:rsidRPr="00931080">
        <w:rPr>
          <w:rFonts w:cs="Arial"/>
          <w:lang w:val="id-ID"/>
        </w:rPr>
        <w:t xml:space="preserve">™ i5-12450HX @ 2.40 GHz (8 </w:t>
      </w:r>
      <w:proofErr w:type="spellStart"/>
      <w:r w:rsidRPr="00931080">
        <w:rPr>
          <w:rFonts w:cs="Arial"/>
          <w:lang w:val="id-ID"/>
        </w:rPr>
        <w:t>Cores</w:t>
      </w:r>
      <w:proofErr w:type="spellEnd"/>
      <w:r w:rsidRPr="00931080">
        <w:rPr>
          <w:rFonts w:cs="Arial"/>
          <w:lang w:val="id-ID"/>
        </w:rPr>
        <w:t xml:space="preserve">, 12 </w:t>
      </w:r>
      <w:proofErr w:type="spellStart"/>
      <w:r w:rsidRPr="00931080">
        <w:rPr>
          <w:rFonts w:cs="Arial"/>
          <w:lang w:val="id-ID"/>
        </w:rPr>
        <w:t>Threads</w:t>
      </w:r>
      <w:proofErr w:type="spellEnd"/>
      <w:r w:rsidRPr="00931080">
        <w:rPr>
          <w:rFonts w:cs="Arial"/>
          <w:lang w:val="id-ID"/>
        </w:rPr>
        <w:t>)</w:t>
      </w:r>
    </w:p>
    <w:p w14:paraId="54C4BFA5" w14:textId="77777777" w:rsidR="00827950" w:rsidRPr="00931080" w:rsidRDefault="00000000">
      <w:pPr>
        <w:ind w:left="709" w:hanging="340"/>
        <w:jc w:val="both"/>
        <w:rPr>
          <w:lang w:val="id-ID"/>
        </w:rPr>
      </w:pPr>
      <w:r w:rsidRPr="00931080">
        <w:rPr>
          <w:rFonts w:cs="Arial"/>
          <w:lang w:val="id-ID"/>
        </w:rPr>
        <w:t xml:space="preserve">- </w:t>
      </w:r>
      <w:r w:rsidRPr="00931080">
        <w:rPr>
          <w:rFonts w:cs="Arial"/>
          <w:b/>
          <w:lang w:val="id-ID"/>
        </w:rPr>
        <w:t>Memori (RAM)</w:t>
      </w:r>
      <w:r w:rsidRPr="00931080">
        <w:rPr>
          <w:rFonts w:cs="Arial"/>
          <w:lang w:val="id-ID"/>
        </w:rPr>
        <w:t>: 28 GB DDR5</w:t>
      </w:r>
    </w:p>
    <w:p w14:paraId="1AF903D2" w14:textId="77777777" w:rsidR="00827950" w:rsidRPr="00931080" w:rsidRDefault="00000000">
      <w:pPr>
        <w:ind w:left="709" w:hanging="340"/>
        <w:jc w:val="both"/>
        <w:rPr>
          <w:lang w:val="id-ID"/>
        </w:rPr>
      </w:pPr>
      <w:r w:rsidRPr="00931080">
        <w:rPr>
          <w:rFonts w:cs="Arial"/>
          <w:lang w:val="id-ID"/>
        </w:rPr>
        <w:t xml:space="preserve">- </w:t>
      </w:r>
      <w:r w:rsidRPr="00931080">
        <w:rPr>
          <w:rFonts w:cs="Arial"/>
          <w:b/>
          <w:lang w:val="id-ID"/>
        </w:rPr>
        <w:t>Penyimpanan</w:t>
      </w:r>
      <w:r w:rsidRPr="00931080">
        <w:rPr>
          <w:rFonts w:cs="Arial"/>
          <w:lang w:val="id-ID"/>
        </w:rPr>
        <w:t xml:space="preserve">: 512 GB </w:t>
      </w:r>
      <w:proofErr w:type="spellStart"/>
      <w:r w:rsidRPr="00931080">
        <w:rPr>
          <w:rFonts w:cs="Arial"/>
          <w:lang w:val="id-ID"/>
        </w:rPr>
        <w:t>NVMe</w:t>
      </w:r>
      <w:proofErr w:type="spellEnd"/>
      <w:r w:rsidRPr="00931080">
        <w:rPr>
          <w:rFonts w:cs="Arial"/>
          <w:lang w:val="id-ID"/>
        </w:rPr>
        <w:t xml:space="preserve"> </w:t>
      </w:r>
      <w:proofErr w:type="spellStart"/>
      <w:r w:rsidRPr="00931080">
        <w:rPr>
          <w:rFonts w:cs="Arial"/>
          <w:lang w:val="id-ID"/>
        </w:rPr>
        <w:t>PCIe</w:t>
      </w:r>
      <w:proofErr w:type="spellEnd"/>
      <w:r w:rsidRPr="00931080">
        <w:rPr>
          <w:rFonts w:cs="Arial"/>
          <w:lang w:val="id-ID"/>
        </w:rPr>
        <w:t xml:space="preserve"> SSD</w:t>
      </w:r>
    </w:p>
    <w:p w14:paraId="5E1451D3" w14:textId="77777777" w:rsidR="00827950" w:rsidRPr="00931080" w:rsidRDefault="00000000">
      <w:pPr>
        <w:ind w:left="709" w:hanging="340"/>
        <w:jc w:val="both"/>
        <w:rPr>
          <w:lang w:val="id-ID"/>
        </w:rPr>
      </w:pPr>
      <w:r w:rsidRPr="00931080">
        <w:rPr>
          <w:rFonts w:cs="Arial"/>
          <w:lang w:val="id-ID"/>
        </w:rPr>
        <w:t xml:space="preserve">- </w:t>
      </w:r>
      <w:r w:rsidRPr="00931080">
        <w:rPr>
          <w:rFonts w:cs="Arial"/>
          <w:b/>
          <w:lang w:val="id-ID"/>
        </w:rPr>
        <w:t>Sistem Operasi</w:t>
      </w:r>
      <w:r w:rsidRPr="00931080">
        <w:rPr>
          <w:rFonts w:cs="Arial"/>
          <w:lang w:val="id-ID"/>
        </w:rPr>
        <w:t xml:space="preserve">: Microsoft Windows 11 </w:t>
      </w:r>
      <w:proofErr w:type="spellStart"/>
      <w:r w:rsidRPr="00931080">
        <w:rPr>
          <w:rFonts w:cs="Arial"/>
          <w:lang w:val="id-ID"/>
        </w:rPr>
        <w:t>Home</w:t>
      </w:r>
      <w:proofErr w:type="spellEnd"/>
      <w:r w:rsidRPr="00931080">
        <w:rPr>
          <w:rFonts w:cs="Arial"/>
          <w:lang w:val="id-ID"/>
        </w:rPr>
        <w:t xml:space="preserve"> 64-bit</w:t>
      </w:r>
    </w:p>
    <w:p w14:paraId="4C93F0E1" w14:textId="77777777" w:rsidR="00827950" w:rsidRPr="00931080" w:rsidRDefault="00000000">
      <w:pPr>
        <w:pStyle w:val="Heading4"/>
        <w:rPr>
          <w:lang w:val="id-ID"/>
        </w:rPr>
      </w:pPr>
      <w:r w:rsidRPr="00931080">
        <w:rPr>
          <w:rFonts w:ascii="Arial" w:hAnsi="Arial" w:cs="Arial"/>
          <w:i w:val="0"/>
          <w:lang w:val="id-ID"/>
        </w:rPr>
        <w:t>4. Profil Pengguna Sistem</w:t>
      </w:r>
    </w:p>
    <w:p w14:paraId="628CD0C9" w14:textId="77777777" w:rsidR="00827950" w:rsidRPr="00931080" w:rsidRDefault="00000000">
      <w:pPr>
        <w:ind w:left="709" w:hanging="340"/>
        <w:jc w:val="both"/>
        <w:rPr>
          <w:lang w:val="id-ID"/>
        </w:rPr>
      </w:pPr>
      <w:r w:rsidRPr="00931080">
        <w:rPr>
          <w:rFonts w:cs="Arial"/>
          <w:lang w:val="id-ID"/>
        </w:rPr>
        <w:t xml:space="preserve">1. </w:t>
      </w:r>
      <w:r w:rsidRPr="00931080">
        <w:rPr>
          <w:rFonts w:cs="Arial"/>
          <w:b/>
          <w:lang w:val="id-ID"/>
        </w:rPr>
        <w:t>Admin (Administrator)</w:t>
      </w:r>
      <w:r w:rsidRPr="00931080">
        <w:rPr>
          <w:rFonts w:cs="Arial"/>
          <w:lang w:val="id-ID"/>
        </w:rPr>
        <w:t xml:space="preserve">: Berperan sebagai pengawas dan moderator sentral yang memastikan kepatuhan standar kualitas </w:t>
      </w:r>
      <w:proofErr w:type="spellStart"/>
      <w:r w:rsidRPr="00931080">
        <w:rPr>
          <w:rFonts w:cs="Arial"/>
          <w:lang w:val="id-ID"/>
        </w:rPr>
        <w:t>venue</w:t>
      </w:r>
      <w:proofErr w:type="spellEnd"/>
      <w:r w:rsidRPr="00931080">
        <w:rPr>
          <w:rFonts w:cs="Arial"/>
          <w:lang w:val="id-ID"/>
        </w:rPr>
        <w:t>, mengelola data master, serta menjaga kelancaran operasional platform.</w:t>
      </w:r>
    </w:p>
    <w:p w14:paraId="4F32A22F" w14:textId="77777777" w:rsidR="00827950" w:rsidRPr="00931080" w:rsidRDefault="00000000">
      <w:pPr>
        <w:ind w:left="709" w:hanging="340"/>
        <w:jc w:val="both"/>
        <w:rPr>
          <w:lang w:val="id-ID"/>
        </w:rPr>
      </w:pPr>
      <w:r w:rsidRPr="00931080">
        <w:rPr>
          <w:rFonts w:cs="Arial"/>
          <w:lang w:val="id-ID"/>
        </w:rPr>
        <w:t xml:space="preserve">2. </w:t>
      </w:r>
      <w:proofErr w:type="spellStart"/>
      <w:r w:rsidRPr="00931080">
        <w:rPr>
          <w:rFonts w:cs="Arial"/>
          <w:b/>
          <w:lang w:val="id-ID"/>
        </w:rPr>
        <w:t>Renter</w:t>
      </w:r>
      <w:proofErr w:type="spellEnd"/>
      <w:r w:rsidRPr="00931080">
        <w:rPr>
          <w:rFonts w:cs="Arial"/>
          <w:b/>
          <w:lang w:val="id-ID"/>
        </w:rPr>
        <w:t xml:space="preserve"> (Mitra Pemilik/Pengelola Lapangan)</w:t>
      </w:r>
      <w:r w:rsidRPr="00931080">
        <w:rPr>
          <w:rFonts w:cs="Arial"/>
          <w:lang w:val="id-ID"/>
        </w:rPr>
        <w:t xml:space="preserve">: Pihak penyedia sarana fisik olahraga yang memanfaatkan </w:t>
      </w:r>
      <w:proofErr w:type="spellStart"/>
      <w:r w:rsidRPr="00931080">
        <w:rPr>
          <w:rFonts w:cs="Arial"/>
          <w:lang w:val="id-ID"/>
        </w:rPr>
        <w:t>FieldMax</w:t>
      </w:r>
      <w:proofErr w:type="spellEnd"/>
      <w:r w:rsidRPr="00931080">
        <w:rPr>
          <w:rFonts w:cs="Arial"/>
          <w:lang w:val="id-ID"/>
        </w:rPr>
        <w:t xml:space="preserve"> untuk mendigitalkan jadwal sewa, memasarkan lapangan, dan mengotomatisasi pencatatan keuangan.</w:t>
      </w:r>
    </w:p>
    <w:p w14:paraId="6484C5E1" w14:textId="77777777" w:rsidR="00827950" w:rsidRPr="00931080" w:rsidRDefault="00000000">
      <w:pPr>
        <w:ind w:left="709" w:hanging="340"/>
        <w:jc w:val="both"/>
        <w:rPr>
          <w:lang w:val="id-ID"/>
        </w:rPr>
      </w:pPr>
      <w:r w:rsidRPr="00931080">
        <w:rPr>
          <w:rFonts w:cs="Arial"/>
          <w:lang w:val="id-ID"/>
        </w:rPr>
        <w:lastRenderedPageBreak/>
        <w:t xml:space="preserve">3. </w:t>
      </w:r>
      <w:proofErr w:type="spellStart"/>
      <w:r w:rsidRPr="00931080">
        <w:rPr>
          <w:rFonts w:cs="Arial"/>
          <w:b/>
          <w:lang w:val="id-ID"/>
        </w:rPr>
        <w:t>User</w:t>
      </w:r>
      <w:proofErr w:type="spellEnd"/>
      <w:r w:rsidRPr="00931080">
        <w:rPr>
          <w:rFonts w:cs="Arial"/>
          <w:b/>
          <w:lang w:val="id-ID"/>
        </w:rPr>
        <w:t xml:space="preserve"> (Pelanggan/Penyewa)</w:t>
      </w:r>
      <w:r w:rsidRPr="00931080">
        <w:rPr>
          <w:rFonts w:cs="Arial"/>
          <w:lang w:val="id-ID"/>
        </w:rPr>
        <w:t>: Komunitas atau perorangan pecinta olahraga yang membutuhkan sarana pencarian lapangan yang cepat, transparan, dan dapat dipesan secara instan.</w:t>
      </w:r>
    </w:p>
    <w:p w14:paraId="54A83CA7" w14:textId="77777777" w:rsidR="00827950" w:rsidRPr="00931080" w:rsidRDefault="00000000">
      <w:pPr>
        <w:pStyle w:val="Heading2"/>
        <w:rPr>
          <w:lang w:val="id-ID"/>
        </w:rPr>
      </w:pPr>
      <w:bookmarkStart w:id="46" w:name="_Toc238172168"/>
      <w:r w:rsidRPr="00931080">
        <w:rPr>
          <w:rFonts w:ascii="Arial" w:hAnsi="Arial" w:cs="Arial"/>
          <w:lang w:val="id-ID"/>
        </w:rPr>
        <w:t>2.7 Perancangan Sistem</w:t>
      </w:r>
      <w:bookmarkEnd w:id="46"/>
    </w:p>
    <w:p w14:paraId="552BAC6E" w14:textId="77777777" w:rsidR="00827950" w:rsidRPr="00931080" w:rsidRDefault="00000000">
      <w:pPr>
        <w:spacing w:after="80"/>
        <w:jc w:val="both"/>
        <w:rPr>
          <w:lang w:val="id-ID"/>
        </w:rPr>
      </w:pPr>
      <w:r w:rsidRPr="00931080">
        <w:rPr>
          <w:rFonts w:cs="Arial"/>
          <w:lang w:val="id-ID"/>
        </w:rPr>
        <w:t xml:space="preserve">Perancangan sistem dimodelkan menggunakan </w:t>
      </w:r>
      <w:proofErr w:type="spellStart"/>
      <w:r w:rsidRPr="00931080">
        <w:rPr>
          <w:rFonts w:cs="Arial"/>
          <w:i/>
          <w:lang w:val="id-ID"/>
        </w:rPr>
        <w:t>Unified</w:t>
      </w:r>
      <w:proofErr w:type="spellEnd"/>
      <w:r w:rsidRPr="00931080">
        <w:rPr>
          <w:rFonts w:cs="Arial"/>
          <w:i/>
          <w:lang w:val="id-ID"/>
        </w:rPr>
        <w:t xml:space="preserve"> Modeling </w:t>
      </w:r>
      <w:proofErr w:type="spellStart"/>
      <w:r w:rsidRPr="00931080">
        <w:rPr>
          <w:rFonts w:cs="Arial"/>
          <w:i/>
          <w:lang w:val="id-ID"/>
        </w:rPr>
        <w:t>Language</w:t>
      </w:r>
      <w:proofErr w:type="spellEnd"/>
      <w:r w:rsidRPr="00931080">
        <w:rPr>
          <w:rFonts w:cs="Arial"/>
          <w:lang w:val="id-ID"/>
        </w:rPr>
        <w:t xml:space="preserve"> (UML) yang mencakup </w:t>
      </w:r>
      <w:r w:rsidRPr="00931080">
        <w:rPr>
          <w:rFonts w:cs="Arial"/>
          <w:i/>
          <w:lang w:val="id-ID"/>
        </w:rPr>
        <w:t xml:space="preserve">Use </w:t>
      </w:r>
      <w:proofErr w:type="spellStart"/>
      <w:r w:rsidRPr="00931080">
        <w:rPr>
          <w:rFonts w:cs="Arial"/>
          <w:i/>
          <w:lang w:val="id-ID"/>
        </w:rPr>
        <w:t>Case</w:t>
      </w:r>
      <w:proofErr w:type="spellEnd"/>
      <w:r w:rsidRPr="00931080">
        <w:rPr>
          <w:rFonts w:cs="Arial"/>
          <w:i/>
          <w:lang w:val="id-ID"/>
        </w:rPr>
        <w:t xml:space="preserve"> Diagram</w:t>
      </w:r>
      <w:r w:rsidRPr="00931080">
        <w:rPr>
          <w:rFonts w:cs="Arial"/>
          <w:lang w:val="id-ID"/>
        </w:rPr>
        <w:t xml:space="preserve"> untuk memetakan batasan fungsional serta hak akses dari setiap peran aktor.</w:t>
      </w:r>
    </w:p>
    <w:p w14:paraId="0782E908" w14:textId="77777777" w:rsidR="00827950" w:rsidRPr="00931080" w:rsidRDefault="00000000">
      <w:pPr>
        <w:spacing w:before="160" w:after="80"/>
        <w:jc w:val="center"/>
        <w:rPr>
          <w:lang w:val="id-ID"/>
        </w:rPr>
      </w:pPr>
      <w:r w:rsidRPr="00931080">
        <w:rPr>
          <w:noProof/>
          <w:lang w:val="id-ID"/>
        </w:rPr>
        <w:drawing>
          <wp:inline distT="0" distB="0" distL="0" distR="0" wp14:anchorId="0BFCB6D6" wp14:editId="78FEF845">
            <wp:extent cx="4629796" cy="41534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png"/>
                    <pic:cNvPicPr/>
                  </pic:nvPicPr>
                  <pic:blipFill>
                    <a:blip r:embed="rId15"/>
                    <a:stretch>
                      <a:fillRect/>
                    </a:stretch>
                  </pic:blipFill>
                  <pic:spPr>
                    <a:xfrm>
                      <a:off x="0" y="0"/>
                      <a:ext cx="4629796" cy="4153480"/>
                    </a:xfrm>
                    <a:prstGeom prst="rect">
                      <a:avLst/>
                    </a:prstGeom>
                  </pic:spPr>
                </pic:pic>
              </a:graphicData>
            </a:graphic>
          </wp:inline>
        </w:drawing>
      </w:r>
    </w:p>
    <w:p w14:paraId="44328F0E" w14:textId="77777777" w:rsidR="00827950" w:rsidRPr="00931080" w:rsidRDefault="00000000">
      <w:pPr>
        <w:pStyle w:val="Caption"/>
        <w:spacing w:before="40" w:after="200"/>
        <w:jc w:val="center"/>
        <w:rPr>
          <w:lang w:val="id-ID"/>
        </w:rPr>
      </w:pPr>
      <w:bookmarkStart w:id="47" w:name="_Toc238172186"/>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9</w:t>
      </w:r>
      <w:r w:rsidRPr="00931080">
        <w:rPr>
          <w:lang w:val="id-ID"/>
        </w:rPr>
        <w:fldChar w:fldCharType="end"/>
      </w:r>
      <w:r w:rsidRPr="00931080">
        <w:rPr>
          <w:rFonts w:cs="Arial"/>
          <w:lang w:val="id-ID"/>
        </w:rPr>
        <w:t xml:space="preserve">. </w:t>
      </w:r>
      <w:r w:rsidRPr="00931080">
        <w:rPr>
          <w:rFonts w:cs="Arial"/>
          <w:b w:val="0"/>
          <w:i/>
          <w:lang w:val="id-ID"/>
        </w:rPr>
        <w:t xml:space="preserve">Use </w:t>
      </w:r>
      <w:proofErr w:type="spellStart"/>
      <w:r w:rsidRPr="00931080">
        <w:rPr>
          <w:rFonts w:cs="Arial"/>
          <w:b w:val="0"/>
          <w:i/>
          <w:lang w:val="id-ID"/>
        </w:rPr>
        <w:t>Case</w:t>
      </w:r>
      <w:proofErr w:type="spellEnd"/>
      <w:r w:rsidRPr="00931080">
        <w:rPr>
          <w:rFonts w:cs="Arial"/>
          <w:b w:val="0"/>
          <w:i/>
          <w:lang w:val="id-ID"/>
        </w:rPr>
        <w:t xml:space="preserve"> Diagram</w:t>
      </w:r>
      <w:r w:rsidRPr="00931080">
        <w:rPr>
          <w:rFonts w:cs="Arial"/>
          <w:b w:val="0"/>
          <w:lang w:val="id-ID"/>
        </w:rPr>
        <w:t xml:space="preserve"> Platform Web </w:t>
      </w:r>
      <w:proofErr w:type="spellStart"/>
      <w:r w:rsidRPr="00931080">
        <w:rPr>
          <w:rFonts w:cs="Arial"/>
          <w:b w:val="0"/>
          <w:lang w:val="id-ID"/>
        </w:rPr>
        <w:t>FieldMax</w:t>
      </w:r>
      <w:bookmarkEnd w:id="47"/>
      <w:proofErr w:type="spellEnd"/>
    </w:p>
    <w:p w14:paraId="62A6D9EF" w14:textId="77777777" w:rsidR="00827950" w:rsidRPr="00931080" w:rsidRDefault="00000000">
      <w:pPr>
        <w:spacing w:after="80"/>
        <w:ind w:firstLine="709"/>
        <w:jc w:val="both"/>
        <w:rPr>
          <w:lang w:val="id-ID"/>
        </w:rPr>
      </w:pPr>
      <w:r w:rsidRPr="00931080">
        <w:rPr>
          <w:rFonts w:cs="Arial"/>
          <w:lang w:val="id-ID"/>
        </w:rPr>
        <w:t xml:space="preserve">Diagram pada Gambar 9 menggambarkan pembagian 22 </w:t>
      </w:r>
      <w:proofErr w:type="spellStart"/>
      <w:r w:rsidRPr="00931080">
        <w:rPr>
          <w:rFonts w:cs="Arial"/>
          <w:i/>
          <w:lang w:val="id-ID"/>
        </w:rPr>
        <w:t>use</w:t>
      </w:r>
      <w:proofErr w:type="spellEnd"/>
      <w:r w:rsidRPr="00931080">
        <w:rPr>
          <w:rFonts w:cs="Arial"/>
          <w:i/>
          <w:lang w:val="id-ID"/>
        </w:rPr>
        <w:t xml:space="preserve"> </w:t>
      </w:r>
      <w:proofErr w:type="spellStart"/>
      <w:r w:rsidRPr="00931080">
        <w:rPr>
          <w:rFonts w:cs="Arial"/>
          <w:i/>
          <w:lang w:val="id-ID"/>
        </w:rPr>
        <w:t>case</w:t>
      </w:r>
      <w:proofErr w:type="spellEnd"/>
      <w:r w:rsidRPr="00931080">
        <w:rPr>
          <w:rFonts w:cs="Arial"/>
          <w:lang w:val="id-ID"/>
        </w:rPr>
        <w:t xml:space="preserve"> yang terdistribusi ke dalam tiga peran aktor: Admin, </w:t>
      </w:r>
      <w:proofErr w:type="spellStart"/>
      <w:r w:rsidRPr="00931080">
        <w:rPr>
          <w:rFonts w:cs="Arial"/>
          <w:lang w:val="id-ID"/>
        </w:rPr>
        <w:t>Renter</w:t>
      </w:r>
      <w:proofErr w:type="spellEnd"/>
      <w:r w:rsidRPr="00931080">
        <w:rPr>
          <w:rFonts w:cs="Arial"/>
          <w:lang w:val="id-ID"/>
        </w:rPr>
        <w:t xml:space="preserve">, dan </w:t>
      </w:r>
      <w:proofErr w:type="spellStart"/>
      <w:r w:rsidRPr="00931080">
        <w:rPr>
          <w:rFonts w:cs="Arial"/>
          <w:lang w:val="id-ID"/>
        </w:rPr>
        <w:t>User</w:t>
      </w:r>
      <w:proofErr w:type="spellEnd"/>
      <w:r w:rsidRPr="00931080">
        <w:rPr>
          <w:rFonts w:cs="Arial"/>
          <w:lang w:val="id-ID"/>
        </w:rPr>
        <w:t>. Definisi peran dan batasan hak akses dari masing-masing aktor dijelaskan pada Tabel 4a.</w:t>
      </w:r>
    </w:p>
    <w:p w14:paraId="36039B76" w14:textId="77777777" w:rsidR="00827950" w:rsidRPr="00931080" w:rsidRDefault="00000000">
      <w:pPr>
        <w:pStyle w:val="Caption"/>
        <w:spacing w:before="160" w:after="40"/>
        <w:rPr>
          <w:lang w:val="id-ID"/>
        </w:rPr>
      </w:pPr>
      <w:bookmarkStart w:id="48" w:name="_Toc238172226"/>
      <w:r w:rsidRPr="00931080">
        <w:rPr>
          <w:rFonts w:cs="Arial"/>
          <w:lang w:val="id-ID"/>
        </w:rPr>
        <w:t xml:space="preserve">Tabel </w:t>
      </w:r>
      <w:r w:rsidRPr="00931080">
        <w:rPr>
          <w:lang w:val="id-ID"/>
        </w:rPr>
        <w:fldChar w:fldCharType="begin"/>
      </w:r>
      <w:r w:rsidRPr="00931080">
        <w:rPr>
          <w:lang w:val="id-ID"/>
        </w:rPr>
        <w:instrText xml:space="preserve"> SEQ Tabel \* ARABIC </w:instrText>
      </w:r>
      <w:r w:rsidRPr="00931080">
        <w:rPr>
          <w:lang w:val="id-ID"/>
        </w:rPr>
        <w:fldChar w:fldCharType="separate"/>
      </w:r>
      <w:r w:rsidR="00931080" w:rsidRPr="00931080">
        <w:rPr>
          <w:noProof/>
          <w:lang w:val="id-ID"/>
        </w:rPr>
        <w:t>5</w:t>
      </w:r>
      <w:r w:rsidRPr="00931080">
        <w:rPr>
          <w:lang w:val="id-ID"/>
        </w:rPr>
        <w:fldChar w:fldCharType="end"/>
      </w:r>
      <w:r w:rsidRPr="00931080">
        <w:rPr>
          <w:rFonts w:cs="Arial"/>
          <w:lang w:val="id-ID"/>
        </w:rPr>
        <w:t xml:space="preserve">. </w:t>
      </w:r>
      <w:r w:rsidRPr="00931080">
        <w:rPr>
          <w:rFonts w:cs="Arial"/>
          <w:b w:val="0"/>
          <w:lang w:val="id-ID"/>
        </w:rPr>
        <w:t xml:space="preserve">Definisi Aktor Sistem Informasi </w:t>
      </w:r>
      <w:proofErr w:type="spellStart"/>
      <w:r w:rsidRPr="00931080">
        <w:rPr>
          <w:rFonts w:cs="Arial"/>
          <w:b w:val="0"/>
          <w:lang w:val="id-ID"/>
        </w:rPr>
        <w:t>FieldMax</w:t>
      </w:r>
      <w:bookmarkEnd w:id="48"/>
      <w:proofErr w:type="spellEnd"/>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2475"/>
        <w:gridCol w:w="2475"/>
        <w:gridCol w:w="2475"/>
      </w:tblGrid>
      <w:tr w:rsidR="00827950" w:rsidRPr="00931080" w14:paraId="76E50C62" w14:textId="77777777">
        <w:trPr>
          <w:jc w:val="center"/>
        </w:trPr>
        <w:tc>
          <w:tcPr>
            <w:tcW w:w="2475" w:type="dxa"/>
            <w:shd w:val="clear" w:color="auto" w:fill="F2F2F2"/>
            <w:tcMar>
              <w:top w:w="80" w:type="dxa"/>
              <w:left w:w="120" w:type="dxa"/>
              <w:bottom w:w="80" w:type="dxa"/>
              <w:right w:w="120" w:type="dxa"/>
            </w:tcMar>
            <w:vAlign w:val="center"/>
          </w:tcPr>
          <w:p w14:paraId="436FDE73" w14:textId="77777777" w:rsidR="00827950" w:rsidRPr="00931080" w:rsidRDefault="00000000">
            <w:pPr>
              <w:spacing w:line="240" w:lineRule="auto"/>
              <w:rPr>
                <w:lang w:val="id-ID"/>
              </w:rPr>
            </w:pPr>
            <w:proofErr w:type="spellStart"/>
            <w:r w:rsidRPr="00931080">
              <w:rPr>
                <w:rFonts w:cs="Arial"/>
                <w:b/>
                <w:sz w:val="19"/>
                <w:lang w:val="id-ID"/>
              </w:rPr>
              <w:t>No</w:t>
            </w:r>
            <w:proofErr w:type="spellEnd"/>
          </w:p>
        </w:tc>
        <w:tc>
          <w:tcPr>
            <w:tcW w:w="2475" w:type="dxa"/>
            <w:shd w:val="clear" w:color="auto" w:fill="F2F2F2"/>
            <w:tcMar>
              <w:top w:w="80" w:type="dxa"/>
              <w:left w:w="120" w:type="dxa"/>
              <w:bottom w:w="80" w:type="dxa"/>
              <w:right w:w="120" w:type="dxa"/>
            </w:tcMar>
            <w:vAlign w:val="center"/>
          </w:tcPr>
          <w:p w14:paraId="35B5C0CA" w14:textId="77777777" w:rsidR="00827950" w:rsidRPr="00931080" w:rsidRDefault="00000000">
            <w:pPr>
              <w:spacing w:line="240" w:lineRule="auto"/>
              <w:rPr>
                <w:lang w:val="id-ID"/>
              </w:rPr>
            </w:pPr>
            <w:r w:rsidRPr="00931080">
              <w:rPr>
                <w:rFonts w:cs="Arial"/>
                <w:b/>
                <w:sz w:val="19"/>
                <w:lang w:val="id-ID"/>
              </w:rPr>
              <w:t>Aktor</w:t>
            </w:r>
          </w:p>
        </w:tc>
        <w:tc>
          <w:tcPr>
            <w:tcW w:w="2475" w:type="dxa"/>
            <w:shd w:val="clear" w:color="auto" w:fill="F2F2F2"/>
            <w:tcMar>
              <w:top w:w="80" w:type="dxa"/>
              <w:left w:w="120" w:type="dxa"/>
              <w:bottom w:w="80" w:type="dxa"/>
              <w:right w:w="120" w:type="dxa"/>
            </w:tcMar>
            <w:vAlign w:val="center"/>
          </w:tcPr>
          <w:p w14:paraId="18B1C526" w14:textId="77777777" w:rsidR="00827950" w:rsidRPr="00931080" w:rsidRDefault="00000000">
            <w:pPr>
              <w:spacing w:line="240" w:lineRule="auto"/>
              <w:rPr>
                <w:lang w:val="id-ID"/>
              </w:rPr>
            </w:pPr>
            <w:r w:rsidRPr="00931080">
              <w:rPr>
                <w:rFonts w:cs="Arial"/>
                <w:b/>
                <w:sz w:val="19"/>
                <w:lang w:val="id-ID"/>
              </w:rPr>
              <w:t>Deskripsi Peran &amp; Hak Akses</w:t>
            </w:r>
          </w:p>
        </w:tc>
      </w:tr>
      <w:tr w:rsidR="00827950" w:rsidRPr="00931080" w14:paraId="0EF6EF3A" w14:textId="77777777">
        <w:trPr>
          <w:jc w:val="center"/>
        </w:trPr>
        <w:tc>
          <w:tcPr>
            <w:tcW w:w="2475" w:type="dxa"/>
            <w:tcMar>
              <w:top w:w="80" w:type="dxa"/>
              <w:left w:w="120" w:type="dxa"/>
              <w:bottom w:w="80" w:type="dxa"/>
              <w:right w:w="120" w:type="dxa"/>
            </w:tcMar>
            <w:vAlign w:val="center"/>
          </w:tcPr>
          <w:p w14:paraId="4C18F3AD" w14:textId="77777777" w:rsidR="00827950" w:rsidRPr="00931080" w:rsidRDefault="00000000">
            <w:pPr>
              <w:spacing w:line="240" w:lineRule="auto"/>
              <w:rPr>
                <w:lang w:val="id-ID"/>
              </w:rPr>
            </w:pPr>
            <w:r w:rsidRPr="00931080">
              <w:rPr>
                <w:rFonts w:cs="Arial"/>
                <w:sz w:val="19"/>
                <w:lang w:val="id-ID"/>
              </w:rPr>
              <w:lastRenderedPageBreak/>
              <w:t>:---:</w:t>
            </w:r>
          </w:p>
        </w:tc>
        <w:tc>
          <w:tcPr>
            <w:tcW w:w="2475" w:type="dxa"/>
            <w:tcMar>
              <w:top w:w="80" w:type="dxa"/>
              <w:left w:w="120" w:type="dxa"/>
              <w:bottom w:w="80" w:type="dxa"/>
              <w:right w:w="120" w:type="dxa"/>
            </w:tcMar>
            <w:vAlign w:val="center"/>
          </w:tcPr>
          <w:p w14:paraId="74491939" w14:textId="77777777" w:rsidR="00827950" w:rsidRPr="00931080" w:rsidRDefault="00000000">
            <w:pPr>
              <w:spacing w:line="240" w:lineRule="auto"/>
              <w:rPr>
                <w:lang w:val="id-ID"/>
              </w:rPr>
            </w:pPr>
            <w:r w:rsidRPr="00931080">
              <w:rPr>
                <w:rFonts w:cs="Arial"/>
                <w:sz w:val="19"/>
                <w:lang w:val="id-ID"/>
              </w:rPr>
              <w:t>:---</w:t>
            </w:r>
          </w:p>
        </w:tc>
        <w:tc>
          <w:tcPr>
            <w:tcW w:w="2475" w:type="dxa"/>
            <w:tcMar>
              <w:top w:w="80" w:type="dxa"/>
              <w:left w:w="120" w:type="dxa"/>
              <w:bottom w:w="80" w:type="dxa"/>
              <w:right w:w="120" w:type="dxa"/>
            </w:tcMar>
            <w:vAlign w:val="center"/>
          </w:tcPr>
          <w:p w14:paraId="335996B2" w14:textId="77777777" w:rsidR="00827950" w:rsidRPr="00931080" w:rsidRDefault="00000000">
            <w:pPr>
              <w:spacing w:line="240" w:lineRule="auto"/>
              <w:rPr>
                <w:lang w:val="id-ID"/>
              </w:rPr>
            </w:pPr>
            <w:r w:rsidRPr="00931080">
              <w:rPr>
                <w:rFonts w:cs="Arial"/>
                <w:sz w:val="19"/>
                <w:lang w:val="id-ID"/>
              </w:rPr>
              <w:t>:---</w:t>
            </w:r>
          </w:p>
        </w:tc>
      </w:tr>
      <w:tr w:rsidR="00827950" w:rsidRPr="00931080" w14:paraId="48FFF638" w14:textId="77777777">
        <w:trPr>
          <w:jc w:val="center"/>
        </w:trPr>
        <w:tc>
          <w:tcPr>
            <w:tcW w:w="2475" w:type="dxa"/>
            <w:tcMar>
              <w:top w:w="80" w:type="dxa"/>
              <w:left w:w="120" w:type="dxa"/>
              <w:bottom w:w="80" w:type="dxa"/>
              <w:right w:w="120" w:type="dxa"/>
            </w:tcMar>
            <w:vAlign w:val="center"/>
          </w:tcPr>
          <w:p w14:paraId="32443F44" w14:textId="77777777" w:rsidR="00827950" w:rsidRPr="00931080" w:rsidRDefault="00000000">
            <w:pPr>
              <w:spacing w:line="240" w:lineRule="auto"/>
              <w:rPr>
                <w:lang w:val="id-ID"/>
              </w:rPr>
            </w:pPr>
            <w:r w:rsidRPr="00931080">
              <w:rPr>
                <w:rFonts w:cs="Arial"/>
                <w:sz w:val="19"/>
                <w:lang w:val="id-ID"/>
              </w:rPr>
              <w:t>1</w:t>
            </w:r>
          </w:p>
        </w:tc>
        <w:tc>
          <w:tcPr>
            <w:tcW w:w="2475" w:type="dxa"/>
            <w:tcMar>
              <w:top w:w="80" w:type="dxa"/>
              <w:left w:w="120" w:type="dxa"/>
              <w:bottom w:w="80" w:type="dxa"/>
              <w:right w:w="120" w:type="dxa"/>
            </w:tcMar>
            <w:vAlign w:val="center"/>
          </w:tcPr>
          <w:p w14:paraId="7F3BDA35" w14:textId="77777777" w:rsidR="00827950" w:rsidRPr="00931080" w:rsidRDefault="00000000">
            <w:pPr>
              <w:spacing w:line="240" w:lineRule="auto"/>
              <w:rPr>
                <w:lang w:val="id-ID"/>
              </w:rPr>
            </w:pPr>
            <w:proofErr w:type="spellStart"/>
            <w:r w:rsidRPr="00931080">
              <w:rPr>
                <w:rFonts w:cs="Arial"/>
                <w:b/>
                <w:sz w:val="19"/>
                <w:lang w:val="id-ID"/>
              </w:rPr>
              <w:t>User</w:t>
            </w:r>
            <w:proofErr w:type="spellEnd"/>
          </w:p>
        </w:tc>
        <w:tc>
          <w:tcPr>
            <w:tcW w:w="2475" w:type="dxa"/>
            <w:tcMar>
              <w:top w:w="80" w:type="dxa"/>
              <w:left w:w="120" w:type="dxa"/>
              <w:bottom w:w="80" w:type="dxa"/>
              <w:right w:w="120" w:type="dxa"/>
            </w:tcMar>
            <w:vAlign w:val="center"/>
          </w:tcPr>
          <w:p w14:paraId="362F2089" w14:textId="77777777" w:rsidR="00827950" w:rsidRPr="00931080" w:rsidRDefault="00000000">
            <w:pPr>
              <w:spacing w:line="240" w:lineRule="auto"/>
              <w:rPr>
                <w:lang w:val="id-ID"/>
              </w:rPr>
            </w:pPr>
            <w:r w:rsidRPr="00931080">
              <w:rPr>
                <w:rFonts w:cs="Arial"/>
                <w:sz w:val="19"/>
                <w:lang w:val="id-ID"/>
              </w:rPr>
              <w:t xml:space="preserve">Pelanggan/penyewa yang memanfaatkan platform untuk mencari fasilitas olahraga, mengecek jadwal </w:t>
            </w:r>
            <w:r w:rsidRPr="00931080">
              <w:rPr>
                <w:rFonts w:cs="Arial"/>
                <w:i/>
                <w:sz w:val="19"/>
                <w:lang w:val="id-ID"/>
              </w:rPr>
              <w:t>real-</w:t>
            </w:r>
            <w:proofErr w:type="spellStart"/>
            <w:r w:rsidRPr="00931080">
              <w:rPr>
                <w:rFonts w:cs="Arial"/>
                <w:i/>
                <w:sz w:val="19"/>
                <w:lang w:val="id-ID"/>
              </w:rPr>
              <w:t>time</w:t>
            </w:r>
            <w:proofErr w:type="spellEnd"/>
            <w:r w:rsidRPr="00931080">
              <w:rPr>
                <w:rFonts w:cs="Arial"/>
                <w:sz w:val="19"/>
                <w:lang w:val="id-ID"/>
              </w:rPr>
              <w:t>, melakukan pemesanan dan pembayaran digital, melihat riwayat sewa, memberikan ulasan, serta mengajukan pengaduan.</w:t>
            </w:r>
          </w:p>
        </w:tc>
      </w:tr>
      <w:tr w:rsidR="00827950" w:rsidRPr="00931080" w14:paraId="6BFB82F8" w14:textId="77777777">
        <w:trPr>
          <w:jc w:val="center"/>
        </w:trPr>
        <w:tc>
          <w:tcPr>
            <w:tcW w:w="2475" w:type="dxa"/>
            <w:tcMar>
              <w:top w:w="80" w:type="dxa"/>
              <w:left w:w="120" w:type="dxa"/>
              <w:bottom w:w="80" w:type="dxa"/>
              <w:right w:w="120" w:type="dxa"/>
            </w:tcMar>
            <w:vAlign w:val="center"/>
          </w:tcPr>
          <w:p w14:paraId="1E95A301" w14:textId="77777777" w:rsidR="00827950" w:rsidRPr="00931080" w:rsidRDefault="00000000">
            <w:pPr>
              <w:spacing w:line="240" w:lineRule="auto"/>
              <w:rPr>
                <w:lang w:val="id-ID"/>
              </w:rPr>
            </w:pPr>
            <w:r w:rsidRPr="00931080">
              <w:rPr>
                <w:rFonts w:cs="Arial"/>
                <w:sz w:val="19"/>
                <w:lang w:val="id-ID"/>
              </w:rPr>
              <w:t>2</w:t>
            </w:r>
          </w:p>
        </w:tc>
        <w:tc>
          <w:tcPr>
            <w:tcW w:w="2475" w:type="dxa"/>
            <w:tcMar>
              <w:top w:w="80" w:type="dxa"/>
              <w:left w:w="120" w:type="dxa"/>
              <w:bottom w:w="80" w:type="dxa"/>
              <w:right w:w="120" w:type="dxa"/>
            </w:tcMar>
            <w:vAlign w:val="center"/>
          </w:tcPr>
          <w:p w14:paraId="6D9B1CFA" w14:textId="77777777" w:rsidR="00827950" w:rsidRPr="00931080" w:rsidRDefault="00000000">
            <w:pPr>
              <w:spacing w:line="240" w:lineRule="auto"/>
              <w:rPr>
                <w:lang w:val="id-ID"/>
              </w:rPr>
            </w:pPr>
            <w:proofErr w:type="spellStart"/>
            <w:r w:rsidRPr="00931080">
              <w:rPr>
                <w:rFonts w:cs="Arial"/>
                <w:b/>
                <w:sz w:val="19"/>
                <w:lang w:val="id-ID"/>
              </w:rPr>
              <w:t>Renter</w:t>
            </w:r>
            <w:proofErr w:type="spellEnd"/>
          </w:p>
        </w:tc>
        <w:tc>
          <w:tcPr>
            <w:tcW w:w="2475" w:type="dxa"/>
            <w:tcMar>
              <w:top w:w="80" w:type="dxa"/>
              <w:left w:w="120" w:type="dxa"/>
              <w:bottom w:w="80" w:type="dxa"/>
              <w:right w:w="120" w:type="dxa"/>
            </w:tcMar>
            <w:vAlign w:val="center"/>
          </w:tcPr>
          <w:p w14:paraId="72B384D3" w14:textId="77777777" w:rsidR="00827950" w:rsidRPr="00931080" w:rsidRDefault="00000000">
            <w:pPr>
              <w:spacing w:line="240" w:lineRule="auto"/>
              <w:rPr>
                <w:lang w:val="id-ID"/>
              </w:rPr>
            </w:pPr>
            <w:r w:rsidRPr="00931080">
              <w:rPr>
                <w:rFonts w:cs="Arial"/>
                <w:sz w:val="19"/>
                <w:lang w:val="id-ID"/>
              </w:rPr>
              <w:t xml:space="preserve">Mitra pemilik atau pengelola sarana olahraga yang memiliki hak mengelola profil </w:t>
            </w:r>
            <w:proofErr w:type="spellStart"/>
            <w:r w:rsidRPr="00931080">
              <w:rPr>
                <w:rFonts w:cs="Arial"/>
                <w:sz w:val="19"/>
                <w:lang w:val="id-ID"/>
              </w:rPr>
              <w:t>venue</w:t>
            </w:r>
            <w:proofErr w:type="spellEnd"/>
            <w:r w:rsidRPr="00931080">
              <w:rPr>
                <w:rFonts w:cs="Arial"/>
                <w:sz w:val="19"/>
                <w:lang w:val="id-ID"/>
              </w:rPr>
              <w:t>, mendaftarkan unit lapangan, mengatur jadwal jam operasional harian, memantau pesanan masuk, dan melihat analitik pendapatan.</w:t>
            </w:r>
          </w:p>
        </w:tc>
      </w:tr>
      <w:tr w:rsidR="00827950" w:rsidRPr="00931080" w14:paraId="460DB05B" w14:textId="77777777">
        <w:trPr>
          <w:jc w:val="center"/>
        </w:trPr>
        <w:tc>
          <w:tcPr>
            <w:tcW w:w="2475" w:type="dxa"/>
            <w:tcMar>
              <w:top w:w="80" w:type="dxa"/>
              <w:left w:w="120" w:type="dxa"/>
              <w:bottom w:w="80" w:type="dxa"/>
              <w:right w:w="120" w:type="dxa"/>
            </w:tcMar>
            <w:vAlign w:val="center"/>
          </w:tcPr>
          <w:p w14:paraId="2ADC48B9" w14:textId="77777777" w:rsidR="00827950" w:rsidRPr="00931080" w:rsidRDefault="00000000">
            <w:pPr>
              <w:spacing w:line="240" w:lineRule="auto"/>
              <w:rPr>
                <w:lang w:val="id-ID"/>
              </w:rPr>
            </w:pPr>
            <w:r w:rsidRPr="00931080">
              <w:rPr>
                <w:rFonts w:cs="Arial"/>
                <w:sz w:val="19"/>
                <w:lang w:val="id-ID"/>
              </w:rPr>
              <w:t>3</w:t>
            </w:r>
          </w:p>
        </w:tc>
        <w:tc>
          <w:tcPr>
            <w:tcW w:w="2475" w:type="dxa"/>
            <w:tcMar>
              <w:top w:w="80" w:type="dxa"/>
              <w:left w:w="120" w:type="dxa"/>
              <w:bottom w:w="80" w:type="dxa"/>
              <w:right w:w="120" w:type="dxa"/>
            </w:tcMar>
            <w:vAlign w:val="center"/>
          </w:tcPr>
          <w:p w14:paraId="5FDEB8F2" w14:textId="77777777" w:rsidR="00827950" w:rsidRPr="00931080" w:rsidRDefault="00000000">
            <w:pPr>
              <w:spacing w:line="240" w:lineRule="auto"/>
              <w:rPr>
                <w:lang w:val="id-ID"/>
              </w:rPr>
            </w:pPr>
            <w:r w:rsidRPr="00931080">
              <w:rPr>
                <w:rFonts w:cs="Arial"/>
                <w:b/>
                <w:sz w:val="19"/>
                <w:lang w:val="id-ID"/>
              </w:rPr>
              <w:t>Admin</w:t>
            </w:r>
          </w:p>
        </w:tc>
        <w:tc>
          <w:tcPr>
            <w:tcW w:w="2475" w:type="dxa"/>
            <w:tcMar>
              <w:top w:w="80" w:type="dxa"/>
              <w:left w:w="120" w:type="dxa"/>
              <w:bottom w:w="80" w:type="dxa"/>
              <w:right w:w="120" w:type="dxa"/>
            </w:tcMar>
            <w:vAlign w:val="center"/>
          </w:tcPr>
          <w:p w14:paraId="7E6A10A6" w14:textId="77777777" w:rsidR="00827950" w:rsidRPr="00931080" w:rsidRDefault="00000000">
            <w:pPr>
              <w:spacing w:line="240" w:lineRule="auto"/>
              <w:rPr>
                <w:lang w:val="id-ID"/>
              </w:rPr>
            </w:pPr>
            <w:r w:rsidRPr="00931080">
              <w:rPr>
                <w:rFonts w:cs="Arial"/>
                <w:sz w:val="19"/>
                <w:lang w:val="id-ID"/>
              </w:rPr>
              <w:t xml:space="preserve">Administrator platform yang memiliki hak tertinggi untuk </w:t>
            </w:r>
            <w:proofErr w:type="spellStart"/>
            <w:r w:rsidRPr="00931080">
              <w:rPr>
                <w:rFonts w:cs="Arial"/>
                <w:sz w:val="19"/>
                <w:lang w:val="id-ID"/>
              </w:rPr>
              <w:t>memoderasi</w:t>
            </w:r>
            <w:proofErr w:type="spellEnd"/>
            <w:r w:rsidRPr="00931080">
              <w:rPr>
                <w:rFonts w:cs="Arial"/>
                <w:sz w:val="19"/>
                <w:lang w:val="id-ID"/>
              </w:rPr>
              <w:t xml:space="preserve"> legalitas </w:t>
            </w:r>
            <w:proofErr w:type="spellStart"/>
            <w:r w:rsidRPr="00931080">
              <w:rPr>
                <w:rFonts w:cs="Arial"/>
                <w:sz w:val="19"/>
                <w:lang w:val="id-ID"/>
              </w:rPr>
              <w:t>venue</w:t>
            </w:r>
            <w:proofErr w:type="spellEnd"/>
            <w:r w:rsidRPr="00931080">
              <w:rPr>
                <w:rFonts w:cs="Arial"/>
                <w:sz w:val="19"/>
                <w:lang w:val="id-ID"/>
              </w:rPr>
              <w:t xml:space="preserve"> dan unit lapangan baru, mengelola data master cabang olahraga, mengawasi seluruh transaksi pemesanan, serta menanggapi tiket pengaduan.</w:t>
            </w:r>
          </w:p>
        </w:tc>
      </w:tr>
    </w:tbl>
    <w:p w14:paraId="16337D3C" w14:textId="77777777" w:rsidR="00827950" w:rsidRPr="00931080" w:rsidRDefault="00827950">
      <w:pPr>
        <w:spacing w:after="80"/>
        <w:rPr>
          <w:lang w:val="id-ID"/>
        </w:rPr>
      </w:pPr>
    </w:p>
    <w:p w14:paraId="50582908" w14:textId="77777777" w:rsidR="00827950" w:rsidRPr="00931080" w:rsidRDefault="00000000">
      <w:pPr>
        <w:pStyle w:val="Heading3"/>
        <w:rPr>
          <w:lang w:val="id-ID"/>
        </w:rPr>
      </w:pPr>
      <w:bookmarkStart w:id="49" w:name="_Toc238172169"/>
      <w:r w:rsidRPr="00931080">
        <w:rPr>
          <w:rFonts w:ascii="Arial" w:hAnsi="Arial" w:cs="Arial"/>
          <w:lang w:val="id-ID"/>
        </w:rPr>
        <w:t xml:space="preserve">2.7.1 </w:t>
      </w:r>
      <w:r w:rsidRPr="00931080">
        <w:rPr>
          <w:rFonts w:ascii="Arial" w:hAnsi="Arial" w:cs="Arial"/>
          <w:i/>
          <w:lang w:val="id-ID"/>
        </w:rPr>
        <w:t xml:space="preserve">Use </w:t>
      </w:r>
      <w:proofErr w:type="spellStart"/>
      <w:r w:rsidRPr="00931080">
        <w:rPr>
          <w:rFonts w:ascii="Arial" w:hAnsi="Arial" w:cs="Arial"/>
          <w:i/>
          <w:lang w:val="id-ID"/>
        </w:rPr>
        <w:t>Case</w:t>
      </w:r>
      <w:proofErr w:type="spellEnd"/>
      <w:r w:rsidRPr="00931080">
        <w:rPr>
          <w:rFonts w:ascii="Arial" w:hAnsi="Arial" w:cs="Arial"/>
          <w:lang w:val="id-ID"/>
        </w:rPr>
        <w:t xml:space="preserve"> Admin</w:t>
      </w:r>
      <w:bookmarkEnd w:id="49"/>
    </w:p>
    <w:p w14:paraId="612B079F" w14:textId="77777777" w:rsidR="00827950" w:rsidRPr="00931080" w:rsidRDefault="00000000">
      <w:pPr>
        <w:ind w:left="709" w:hanging="340"/>
        <w:jc w:val="both"/>
        <w:rPr>
          <w:lang w:val="id-ID"/>
        </w:rPr>
      </w:pPr>
      <w:r w:rsidRPr="00931080">
        <w:rPr>
          <w:rFonts w:cs="Arial"/>
          <w:lang w:val="id-ID"/>
        </w:rPr>
        <w:t xml:space="preserve">1. </w:t>
      </w:r>
      <w:proofErr w:type="spellStart"/>
      <w:r w:rsidRPr="00931080">
        <w:rPr>
          <w:rFonts w:cs="Arial"/>
          <w:b/>
          <w:lang w:val="id-ID"/>
        </w:rPr>
        <w:t>Login</w:t>
      </w:r>
      <w:proofErr w:type="spellEnd"/>
      <w:r w:rsidRPr="00931080">
        <w:rPr>
          <w:rFonts w:cs="Arial"/>
          <w:lang w:val="id-ID"/>
        </w:rPr>
        <w:t xml:space="preserve">: Melakukan </w:t>
      </w:r>
      <w:proofErr w:type="spellStart"/>
      <w:r w:rsidRPr="00931080">
        <w:rPr>
          <w:rFonts w:cs="Arial"/>
          <w:lang w:val="id-ID"/>
        </w:rPr>
        <w:t>autentikasi</w:t>
      </w:r>
      <w:proofErr w:type="spellEnd"/>
      <w:r w:rsidRPr="00931080">
        <w:rPr>
          <w:rFonts w:cs="Arial"/>
          <w:lang w:val="id-ID"/>
        </w:rPr>
        <w:t xml:space="preserve"> ke panel administrasi sistem.</w:t>
      </w:r>
    </w:p>
    <w:p w14:paraId="4AD0584C" w14:textId="77777777" w:rsidR="00827950" w:rsidRPr="00931080" w:rsidRDefault="00000000">
      <w:pPr>
        <w:ind w:left="709" w:hanging="340"/>
        <w:jc w:val="both"/>
        <w:rPr>
          <w:lang w:val="id-ID"/>
        </w:rPr>
      </w:pPr>
      <w:r w:rsidRPr="00931080">
        <w:rPr>
          <w:rFonts w:cs="Arial"/>
          <w:lang w:val="id-ID"/>
        </w:rPr>
        <w:t xml:space="preserve">2. </w:t>
      </w:r>
      <w:r w:rsidRPr="00931080">
        <w:rPr>
          <w:rFonts w:cs="Arial"/>
          <w:b/>
          <w:lang w:val="id-ID"/>
        </w:rPr>
        <w:t>Kelola Data Pengguna</w:t>
      </w:r>
      <w:r w:rsidRPr="00931080">
        <w:rPr>
          <w:rFonts w:cs="Arial"/>
          <w:lang w:val="id-ID"/>
        </w:rPr>
        <w:t>: Melihat, mencari, memfilter status, dan mengelola akun pengguna (</w:t>
      </w:r>
      <w:proofErr w:type="spellStart"/>
      <w:r w:rsidRPr="00931080">
        <w:rPr>
          <w:rFonts w:cs="Arial"/>
          <w:i/>
          <w:lang w:val="id-ID"/>
        </w:rPr>
        <w:t>User</w:t>
      </w:r>
      <w:proofErr w:type="spellEnd"/>
      <w:r w:rsidRPr="00931080">
        <w:rPr>
          <w:rFonts w:cs="Arial"/>
          <w:lang w:val="id-ID"/>
        </w:rPr>
        <w:t xml:space="preserve"> &amp; </w:t>
      </w:r>
      <w:proofErr w:type="spellStart"/>
      <w:r w:rsidRPr="00931080">
        <w:rPr>
          <w:rFonts w:cs="Arial"/>
          <w:i/>
          <w:lang w:val="id-ID"/>
        </w:rPr>
        <w:t>Renter</w:t>
      </w:r>
      <w:proofErr w:type="spellEnd"/>
      <w:r w:rsidRPr="00931080">
        <w:rPr>
          <w:rFonts w:cs="Arial"/>
          <w:lang w:val="id-ID"/>
        </w:rPr>
        <w:t>).</w:t>
      </w:r>
    </w:p>
    <w:p w14:paraId="35D826EA" w14:textId="77777777" w:rsidR="00827950" w:rsidRPr="00931080" w:rsidRDefault="00000000">
      <w:pPr>
        <w:ind w:left="709" w:hanging="340"/>
        <w:jc w:val="both"/>
        <w:rPr>
          <w:lang w:val="id-ID"/>
        </w:rPr>
      </w:pPr>
      <w:r w:rsidRPr="00931080">
        <w:rPr>
          <w:rFonts w:cs="Arial"/>
          <w:lang w:val="id-ID"/>
        </w:rPr>
        <w:t xml:space="preserve">3. </w:t>
      </w:r>
      <w:r w:rsidRPr="00931080">
        <w:rPr>
          <w:rFonts w:cs="Arial"/>
          <w:b/>
          <w:lang w:val="id-ID"/>
        </w:rPr>
        <w:t xml:space="preserve">Kelola Sport </w:t>
      </w:r>
      <w:proofErr w:type="spellStart"/>
      <w:r w:rsidRPr="00931080">
        <w:rPr>
          <w:rFonts w:cs="Arial"/>
          <w:b/>
          <w:lang w:val="id-ID"/>
        </w:rPr>
        <w:t>Type</w:t>
      </w:r>
      <w:proofErr w:type="spellEnd"/>
      <w:r w:rsidRPr="00931080">
        <w:rPr>
          <w:rFonts w:cs="Arial"/>
          <w:lang w:val="id-ID"/>
        </w:rPr>
        <w:t>: Menambah, mengubah, dan menghapus master data cabang olahraga.</w:t>
      </w:r>
    </w:p>
    <w:p w14:paraId="4059A78A" w14:textId="77777777" w:rsidR="00827950" w:rsidRPr="00931080" w:rsidRDefault="00000000">
      <w:pPr>
        <w:ind w:left="709" w:hanging="340"/>
        <w:jc w:val="both"/>
        <w:rPr>
          <w:lang w:val="id-ID"/>
        </w:rPr>
      </w:pPr>
      <w:r w:rsidRPr="00931080">
        <w:rPr>
          <w:rFonts w:cs="Arial"/>
          <w:lang w:val="id-ID"/>
        </w:rPr>
        <w:t xml:space="preserve">4. </w:t>
      </w:r>
      <w:proofErr w:type="spellStart"/>
      <w:r w:rsidRPr="00931080">
        <w:rPr>
          <w:rFonts w:cs="Arial"/>
          <w:b/>
          <w:lang w:val="id-ID"/>
        </w:rPr>
        <w:t>Moderasi</w:t>
      </w:r>
      <w:proofErr w:type="spellEnd"/>
      <w:r w:rsidRPr="00931080">
        <w:rPr>
          <w:rFonts w:cs="Arial"/>
          <w:b/>
          <w:lang w:val="id-ID"/>
        </w:rPr>
        <w:t xml:space="preserve"> </w:t>
      </w:r>
      <w:proofErr w:type="spellStart"/>
      <w:r w:rsidRPr="00931080">
        <w:rPr>
          <w:rFonts w:cs="Arial"/>
          <w:b/>
          <w:lang w:val="id-ID"/>
        </w:rPr>
        <w:t>Venue</w:t>
      </w:r>
      <w:proofErr w:type="spellEnd"/>
      <w:r w:rsidRPr="00931080">
        <w:rPr>
          <w:rFonts w:cs="Arial"/>
          <w:b/>
          <w:lang w:val="id-ID"/>
        </w:rPr>
        <w:t xml:space="preserve"> dan Lapangan</w:t>
      </w:r>
      <w:r w:rsidRPr="00931080">
        <w:rPr>
          <w:rFonts w:cs="Arial"/>
          <w:lang w:val="id-ID"/>
        </w:rPr>
        <w:t xml:space="preserve">: Meninjau pengajuan sarana olahraga baru dari </w:t>
      </w:r>
      <w:proofErr w:type="spellStart"/>
      <w:r w:rsidRPr="00931080">
        <w:rPr>
          <w:rFonts w:cs="Arial"/>
          <w:lang w:val="id-ID"/>
        </w:rPr>
        <w:t>Renter</w:t>
      </w:r>
      <w:proofErr w:type="spellEnd"/>
      <w:r w:rsidRPr="00931080">
        <w:rPr>
          <w:rFonts w:cs="Arial"/>
          <w:lang w:val="id-ID"/>
        </w:rPr>
        <w:t>, kemudian menyetujui (</w:t>
      </w:r>
      <w:proofErr w:type="spellStart"/>
      <w:r w:rsidRPr="00931080">
        <w:rPr>
          <w:rFonts w:cs="Arial"/>
          <w:i/>
          <w:lang w:val="id-ID"/>
        </w:rPr>
        <w:t>approve</w:t>
      </w:r>
      <w:proofErr w:type="spellEnd"/>
      <w:r w:rsidRPr="00931080">
        <w:rPr>
          <w:rFonts w:cs="Arial"/>
          <w:lang w:val="id-ID"/>
        </w:rPr>
        <w:t>) atau menolak (</w:t>
      </w:r>
      <w:proofErr w:type="spellStart"/>
      <w:r w:rsidRPr="00931080">
        <w:rPr>
          <w:rFonts w:cs="Arial"/>
          <w:i/>
          <w:lang w:val="id-ID"/>
        </w:rPr>
        <w:t>reject</w:t>
      </w:r>
      <w:proofErr w:type="spellEnd"/>
      <w:r w:rsidRPr="00931080">
        <w:rPr>
          <w:rFonts w:cs="Arial"/>
          <w:lang w:val="id-ID"/>
        </w:rPr>
        <w:t>) disertai catatan perbaikan.</w:t>
      </w:r>
    </w:p>
    <w:p w14:paraId="4A7D2C61" w14:textId="77777777" w:rsidR="00827950" w:rsidRPr="00931080" w:rsidRDefault="00000000">
      <w:pPr>
        <w:ind w:left="709" w:hanging="340"/>
        <w:jc w:val="both"/>
        <w:rPr>
          <w:lang w:val="id-ID"/>
        </w:rPr>
      </w:pPr>
      <w:r w:rsidRPr="00931080">
        <w:rPr>
          <w:rFonts w:cs="Arial"/>
          <w:lang w:val="id-ID"/>
        </w:rPr>
        <w:t xml:space="preserve">5. </w:t>
      </w:r>
      <w:r w:rsidRPr="00931080">
        <w:rPr>
          <w:rFonts w:cs="Arial"/>
          <w:b/>
          <w:lang w:val="id-ID"/>
        </w:rPr>
        <w:t>Pantau Pemesanan dan Pembayaran</w:t>
      </w:r>
      <w:r w:rsidRPr="00931080">
        <w:rPr>
          <w:rFonts w:cs="Arial"/>
          <w:lang w:val="id-ID"/>
        </w:rPr>
        <w:t xml:space="preserve">: Memantau seluruh rekapitulasi data transaksi </w:t>
      </w:r>
      <w:proofErr w:type="spellStart"/>
      <w:r w:rsidRPr="00931080">
        <w:rPr>
          <w:rFonts w:cs="Arial"/>
          <w:lang w:val="id-ID"/>
        </w:rPr>
        <w:t>booking</w:t>
      </w:r>
      <w:proofErr w:type="spellEnd"/>
      <w:r w:rsidRPr="00931080">
        <w:rPr>
          <w:rFonts w:cs="Arial"/>
          <w:lang w:val="id-ID"/>
        </w:rPr>
        <w:t xml:space="preserve"> dan status pembayaran </w:t>
      </w:r>
      <w:proofErr w:type="spellStart"/>
      <w:r w:rsidRPr="00931080">
        <w:rPr>
          <w:rFonts w:cs="Arial"/>
          <w:lang w:val="id-ID"/>
        </w:rPr>
        <w:t>Midtrans</w:t>
      </w:r>
      <w:proofErr w:type="spellEnd"/>
      <w:r w:rsidRPr="00931080">
        <w:rPr>
          <w:rFonts w:cs="Arial"/>
          <w:lang w:val="id-ID"/>
        </w:rPr>
        <w:t>.</w:t>
      </w:r>
    </w:p>
    <w:p w14:paraId="3F1C5783" w14:textId="77777777" w:rsidR="00827950" w:rsidRPr="00931080" w:rsidRDefault="00000000">
      <w:pPr>
        <w:ind w:left="709" w:hanging="340"/>
        <w:jc w:val="both"/>
        <w:rPr>
          <w:lang w:val="id-ID"/>
        </w:rPr>
      </w:pPr>
      <w:r w:rsidRPr="00931080">
        <w:rPr>
          <w:rFonts w:cs="Arial"/>
          <w:lang w:val="id-ID"/>
        </w:rPr>
        <w:lastRenderedPageBreak/>
        <w:t xml:space="preserve">6. </w:t>
      </w:r>
      <w:r w:rsidRPr="00931080">
        <w:rPr>
          <w:rFonts w:cs="Arial"/>
          <w:b/>
          <w:lang w:val="id-ID"/>
        </w:rPr>
        <w:t>Kelola Pengaduan</w:t>
      </w:r>
      <w:r w:rsidRPr="00931080">
        <w:rPr>
          <w:rFonts w:cs="Arial"/>
          <w:lang w:val="id-ID"/>
        </w:rPr>
        <w:t>: Meninjau laporan permasalahan, mengirimkan balasan solusi, dan mengubah status laporan menjadi selesai (</w:t>
      </w:r>
      <w:proofErr w:type="spellStart"/>
      <w:r w:rsidRPr="00931080">
        <w:rPr>
          <w:rFonts w:cs="Arial"/>
          <w:i/>
          <w:lang w:val="id-ID"/>
        </w:rPr>
        <w:t>resolved</w:t>
      </w:r>
      <w:proofErr w:type="spellEnd"/>
      <w:r w:rsidRPr="00931080">
        <w:rPr>
          <w:rFonts w:cs="Arial"/>
          <w:lang w:val="id-ID"/>
        </w:rPr>
        <w:t>).</w:t>
      </w:r>
    </w:p>
    <w:p w14:paraId="3D560100" w14:textId="77777777" w:rsidR="00827950" w:rsidRPr="00931080" w:rsidRDefault="00000000">
      <w:pPr>
        <w:ind w:left="709" w:hanging="340"/>
        <w:jc w:val="both"/>
        <w:rPr>
          <w:lang w:val="id-ID"/>
        </w:rPr>
      </w:pPr>
      <w:r w:rsidRPr="00931080">
        <w:rPr>
          <w:rFonts w:cs="Arial"/>
          <w:lang w:val="id-ID"/>
        </w:rPr>
        <w:t xml:space="preserve">7. </w:t>
      </w:r>
      <w:r w:rsidRPr="00931080">
        <w:rPr>
          <w:rFonts w:cs="Arial"/>
          <w:b/>
          <w:lang w:val="id-ID"/>
        </w:rPr>
        <w:t xml:space="preserve">Lihat </w:t>
      </w:r>
      <w:proofErr w:type="spellStart"/>
      <w:r w:rsidRPr="00931080">
        <w:rPr>
          <w:rFonts w:cs="Arial"/>
          <w:b/>
          <w:lang w:val="id-ID"/>
        </w:rPr>
        <w:t>Dashboard</w:t>
      </w:r>
      <w:proofErr w:type="spellEnd"/>
      <w:r w:rsidRPr="00931080">
        <w:rPr>
          <w:rFonts w:cs="Arial"/>
          <w:b/>
          <w:lang w:val="id-ID"/>
        </w:rPr>
        <w:t xml:space="preserve"> Admin</w:t>
      </w:r>
      <w:r w:rsidRPr="00931080">
        <w:rPr>
          <w:rFonts w:cs="Arial"/>
          <w:lang w:val="id-ID"/>
        </w:rPr>
        <w:t>: Memantau grafik statistik pertumbuhan metrik sistem.</w:t>
      </w:r>
    </w:p>
    <w:p w14:paraId="2771309F" w14:textId="77777777" w:rsidR="00827950" w:rsidRPr="00931080" w:rsidRDefault="00000000">
      <w:pPr>
        <w:pStyle w:val="Heading3"/>
        <w:rPr>
          <w:lang w:val="id-ID"/>
        </w:rPr>
      </w:pPr>
      <w:bookmarkStart w:id="50" w:name="_Toc238172170"/>
      <w:r w:rsidRPr="00931080">
        <w:rPr>
          <w:rFonts w:ascii="Arial" w:hAnsi="Arial" w:cs="Arial"/>
          <w:lang w:val="id-ID"/>
        </w:rPr>
        <w:t xml:space="preserve">2.7.2 </w:t>
      </w:r>
      <w:r w:rsidRPr="00931080">
        <w:rPr>
          <w:rFonts w:ascii="Arial" w:hAnsi="Arial" w:cs="Arial"/>
          <w:i/>
          <w:lang w:val="id-ID"/>
        </w:rPr>
        <w:t xml:space="preserve">Use </w:t>
      </w:r>
      <w:proofErr w:type="spellStart"/>
      <w:r w:rsidRPr="00931080">
        <w:rPr>
          <w:rFonts w:ascii="Arial" w:hAnsi="Arial" w:cs="Arial"/>
          <w:i/>
          <w:lang w:val="id-ID"/>
        </w:rPr>
        <w:t>Case</w:t>
      </w:r>
      <w:proofErr w:type="spellEnd"/>
      <w:r w:rsidRPr="00931080">
        <w:rPr>
          <w:rFonts w:ascii="Arial" w:hAnsi="Arial" w:cs="Arial"/>
          <w:lang w:val="id-ID"/>
        </w:rPr>
        <w:t xml:space="preserve"> </w:t>
      </w:r>
      <w:proofErr w:type="spellStart"/>
      <w:r w:rsidRPr="00931080">
        <w:rPr>
          <w:rFonts w:ascii="Arial" w:hAnsi="Arial" w:cs="Arial"/>
          <w:lang w:val="id-ID"/>
        </w:rPr>
        <w:t>Renter</w:t>
      </w:r>
      <w:bookmarkEnd w:id="50"/>
      <w:proofErr w:type="spellEnd"/>
    </w:p>
    <w:p w14:paraId="3C631283" w14:textId="77777777" w:rsidR="00827950" w:rsidRPr="00931080" w:rsidRDefault="00000000">
      <w:pPr>
        <w:ind w:left="709" w:hanging="340"/>
        <w:jc w:val="both"/>
        <w:rPr>
          <w:lang w:val="id-ID"/>
        </w:rPr>
      </w:pPr>
      <w:r w:rsidRPr="00931080">
        <w:rPr>
          <w:rFonts w:cs="Arial"/>
          <w:lang w:val="id-ID"/>
        </w:rPr>
        <w:t xml:space="preserve">1. </w:t>
      </w:r>
      <w:r w:rsidRPr="00931080">
        <w:rPr>
          <w:rFonts w:cs="Arial"/>
          <w:b/>
          <w:lang w:val="id-ID"/>
        </w:rPr>
        <w:t xml:space="preserve">Daftar dan </w:t>
      </w:r>
      <w:proofErr w:type="spellStart"/>
      <w:r w:rsidRPr="00931080">
        <w:rPr>
          <w:rFonts w:cs="Arial"/>
          <w:b/>
          <w:lang w:val="id-ID"/>
        </w:rPr>
        <w:t>Login</w:t>
      </w:r>
      <w:proofErr w:type="spellEnd"/>
      <w:r w:rsidRPr="00931080">
        <w:rPr>
          <w:rFonts w:cs="Arial"/>
          <w:lang w:val="id-ID"/>
        </w:rPr>
        <w:t xml:space="preserve">: Mendaftarkan akun mitra bisnis dan masuk ke panel </w:t>
      </w:r>
      <w:proofErr w:type="spellStart"/>
      <w:r w:rsidRPr="00931080">
        <w:rPr>
          <w:rFonts w:cs="Arial"/>
          <w:lang w:val="id-ID"/>
        </w:rPr>
        <w:t>Renter</w:t>
      </w:r>
      <w:proofErr w:type="spellEnd"/>
      <w:r w:rsidRPr="00931080">
        <w:rPr>
          <w:rFonts w:cs="Arial"/>
          <w:lang w:val="id-ID"/>
        </w:rPr>
        <w:t>.</w:t>
      </w:r>
    </w:p>
    <w:p w14:paraId="3FCA01C2" w14:textId="77777777" w:rsidR="00827950" w:rsidRPr="00931080" w:rsidRDefault="00000000">
      <w:pPr>
        <w:ind w:left="709" w:hanging="340"/>
        <w:jc w:val="both"/>
        <w:rPr>
          <w:lang w:val="id-ID"/>
        </w:rPr>
      </w:pPr>
      <w:r w:rsidRPr="00931080">
        <w:rPr>
          <w:rFonts w:cs="Arial"/>
          <w:lang w:val="id-ID"/>
        </w:rPr>
        <w:t xml:space="preserve">2. </w:t>
      </w:r>
      <w:r w:rsidRPr="00931080">
        <w:rPr>
          <w:rFonts w:cs="Arial"/>
          <w:b/>
          <w:lang w:val="id-ID"/>
        </w:rPr>
        <w:t xml:space="preserve">Kelola </w:t>
      </w:r>
      <w:proofErr w:type="spellStart"/>
      <w:r w:rsidRPr="00931080">
        <w:rPr>
          <w:rFonts w:cs="Arial"/>
          <w:b/>
          <w:lang w:val="id-ID"/>
        </w:rPr>
        <w:t>Venue</w:t>
      </w:r>
      <w:proofErr w:type="spellEnd"/>
      <w:r w:rsidRPr="00931080">
        <w:rPr>
          <w:rFonts w:cs="Arial"/>
          <w:lang w:val="id-ID"/>
        </w:rPr>
        <w:t xml:space="preserve">: Mendaftarkan data </w:t>
      </w:r>
      <w:proofErr w:type="spellStart"/>
      <w:r w:rsidRPr="00931080">
        <w:rPr>
          <w:rFonts w:cs="Arial"/>
          <w:lang w:val="id-ID"/>
        </w:rPr>
        <w:t>venue</w:t>
      </w:r>
      <w:proofErr w:type="spellEnd"/>
      <w:r w:rsidRPr="00931080">
        <w:rPr>
          <w:rFonts w:cs="Arial"/>
          <w:lang w:val="id-ID"/>
        </w:rPr>
        <w:t>, jam operasional, alamat, dan foto fasilitas.</w:t>
      </w:r>
    </w:p>
    <w:p w14:paraId="43B244F8" w14:textId="77777777" w:rsidR="00827950" w:rsidRPr="00931080" w:rsidRDefault="00000000">
      <w:pPr>
        <w:ind w:left="709" w:hanging="340"/>
        <w:jc w:val="both"/>
        <w:rPr>
          <w:lang w:val="id-ID"/>
        </w:rPr>
      </w:pPr>
      <w:r w:rsidRPr="00931080">
        <w:rPr>
          <w:rFonts w:cs="Arial"/>
          <w:lang w:val="id-ID"/>
        </w:rPr>
        <w:t xml:space="preserve">3. </w:t>
      </w:r>
      <w:r w:rsidRPr="00931080">
        <w:rPr>
          <w:rFonts w:cs="Arial"/>
          <w:b/>
          <w:lang w:val="id-ID"/>
        </w:rPr>
        <w:t>Kelola Lapangan</w:t>
      </w:r>
      <w:r w:rsidRPr="00931080">
        <w:rPr>
          <w:rFonts w:cs="Arial"/>
          <w:lang w:val="id-ID"/>
        </w:rPr>
        <w:t>: Menambahkan unit lapangan, memilih cabang olahraga, dan menetapkan tarif per jam.</w:t>
      </w:r>
    </w:p>
    <w:p w14:paraId="290CC19A" w14:textId="77777777" w:rsidR="00827950" w:rsidRPr="00931080" w:rsidRDefault="00000000">
      <w:pPr>
        <w:ind w:left="709" w:hanging="340"/>
        <w:jc w:val="both"/>
        <w:rPr>
          <w:lang w:val="id-ID"/>
        </w:rPr>
      </w:pPr>
      <w:r w:rsidRPr="00931080">
        <w:rPr>
          <w:rFonts w:cs="Arial"/>
          <w:lang w:val="id-ID"/>
        </w:rPr>
        <w:t xml:space="preserve">4. </w:t>
      </w:r>
      <w:r w:rsidRPr="00931080">
        <w:rPr>
          <w:rFonts w:cs="Arial"/>
          <w:b/>
          <w:lang w:val="id-ID"/>
        </w:rPr>
        <w:t xml:space="preserve">Ajukan </w:t>
      </w:r>
      <w:proofErr w:type="spellStart"/>
      <w:r w:rsidRPr="00931080">
        <w:rPr>
          <w:rFonts w:cs="Arial"/>
          <w:b/>
          <w:lang w:val="id-ID"/>
        </w:rPr>
        <w:t>Venue</w:t>
      </w:r>
      <w:proofErr w:type="spellEnd"/>
      <w:r w:rsidRPr="00931080">
        <w:rPr>
          <w:rFonts w:cs="Arial"/>
          <w:b/>
          <w:lang w:val="id-ID"/>
        </w:rPr>
        <w:t xml:space="preserve"> dan Lapangan</w:t>
      </w:r>
      <w:r w:rsidRPr="00931080">
        <w:rPr>
          <w:rFonts w:cs="Arial"/>
          <w:lang w:val="id-ID"/>
        </w:rPr>
        <w:t xml:space="preserve">: Mengirimkan permohonan publikasi </w:t>
      </w:r>
      <w:proofErr w:type="spellStart"/>
      <w:r w:rsidRPr="00931080">
        <w:rPr>
          <w:rFonts w:cs="Arial"/>
          <w:lang w:val="id-ID"/>
        </w:rPr>
        <w:t>venue</w:t>
      </w:r>
      <w:proofErr w:type="spellEnd"/>
      <w:r w:rsidRPr="00931080">
        <w:rPr>
          <w:rFonts w:cs="Arial"/>
          <w:lang w:val="id-ID"/>
        </w:rPr>
        <w:t>/lapangan kepada Admin untuk diverifikasi.</w:t>
      </w:r>
    </w:p>
    <w:p w14:paraId="696BECD0" w14:textId="77777777" w:rsidR="00827950" w:rsidRPr="00931080" w:rsidRDefault="00000000">
      <w:pPr>
        <w:ind w:left="709" w:hanging="340"/>
        <w:jc w:val="both"/>
        <w:rPr>
          <w:lang w:val="id-ID"/>
        </w:rPr>
      </w:pPr>
      <w:r w:rsidRPr="00931080">
        <w:rPr>
          <w:rFonts w:cs="Arial"/>
          <w:lang w:val="id-ID"/>
        </w:rPr>
        <w:t xml:space="preserve">5. </w:t>
      </w:r>
      <w:r w:rsidRPr="00931080">
        <w:rPr>
          <w:rFonts w:cs="Arial"/>
          <w:b/>
          <w:lang w:val="id-ID"/>
        </w:rPr>
        <w:t>Kelola Pemesanan</w:t>
      </w:r>
      <w:r w:rsidRPr="00931080">
        <w:rPr>
          <w:rFonts w:cs="Arial"/>
          <w:lang w:val="id-ID"/>
        </w:rPr>
        <w:t>: Memantau pemesanan masuk, memverifikasi kedatangan pelanggan, dan menyelesaikan status sewa.</w:t>
      </w:r>
    </w:p>
    <w:p w14:paraId="6C68C66B" w14:textId="77777777" w:rsidR="00827950" w:rsidRPr="00931080" w:rsidRDefault="00000000">
      <w:pPr>
        <w:ind w:left="709" w:hanging="340"/>
        <w:jc w:val="both"/>
        <w:rPr>
          <w:lang w:val="id-ID"/>
        </w:rPr>
      </w:pPr>
      <w:r w:rsidRPr="00931080">
        <w:rPr>
          <w:rFonts w:cs="Arial"/>
          <w:lang w:val="id-ID"/>
        </w:rPr>
        <w:t xml:space="preserve">6. </w:t>
      </w:r>
      <w:r w:rsidRPr="00931080">
        <w:rPr>
          <w:rFonts w:cs="Arial"/>
          <w:b/>
          <w:lang w:val="id-ID"/>
        </w:rPr>
        <w:t>Lihat Pendapatan</w:t>
      </w:r>
      <w:r w:rsidRPr="00931080">
        <w:rPr>
          <w:rFonts w:cs="Arial"/>
          <w:lang w:val="id-ID"/>
        </w:rPr>
        <w:t>: Memantau grafik rekapitulasi omzet dan analitik pemesanan.</w:t>
      </w:r>
    </w:p>
    <w:p w14:paraId="0A90F56E" w14:textId="77777777" w:rsidR="00827950" w:rsidRPr="00931080" w:rsidRDefault="00000000">
      <w:pPr>
        <w:ind w:left="709" w:hanging="340"/>
        <w:jc w:val="both"/>
        <w:rPr>
          <w:lang w:val="id-ID"/>
        </w:rPr>
      </w:pPr>
      <w:r w:rsidRPr="00931080">
        <w:rPr>
          <w:rFonts w:cs="Arial"/>
          <w:lang w:val="id-ID"/>
        </w:rPr>
        <w:t xml:space="preserve">7. </w:t>
      </w:r>
      <w:r w:rsidRPr="00931080">
        <w:rPr>
          <w:rFonts w:cs="Arial"/>
          <w:b/>
          <w:lang w:val="id-ID"/>
        </w:rPr>
        <w:t>Buat Pengaduan</w:t>
      </w:r>
      <w:r w:rsidRPr="00931080">
        <w:rPr>
          <w:rFonts w:cs="Arial"/>
          <w:lang w:val="id-ID"/>
        </w:rPr>
        <w:t>: Mengirimkan tiket keluhan atau pertanyaan kepada Admin.</w:t>
      </w:r>
    </w:p>
    <w:p w14:paraId="7624287E" w14:textId="77777777" w:rsidR="00827950" w:rsidRPr="00931080" w:rsidRDefault="00000000">
      <w:pPr>
        <w:pStyle w:val="Heading3"/>
        <w:rPr>
          <w:lang w:val="id-ID"/>
        </w:rPr>
      </w:pPr>
      <w:bookmarkStart w:id="51" w:name="_Toc238172171"/>
      <w:r w:rsidRPr="00931080">
        <w:rPr>
          <w:rFonts w:ascii="Arial" w:hAnsi="Arial" w:cs="Arial"/>
          <w:lang w:val="id-ID"/>
        </w:rPr>
        <w:t xml:space="preserve">2.7.3 </w:t>
      </w:r>
      <w:r w:rsidRPr="00931080">
        <w:rPr>
          <w:rFonts w:ascii="Arial" w:hAnsi="Arial" w:cs="Arial"/>
          <w:i/>
          <w:lang w:val="id-ID"/>
        </w:rPr>
        <w:t xml:space="preserve">Use </w:t>
      </w:r>
      <w:proofErr w:type="spellStart"/>
      <w:r w:rsidRPr="00931080">
        <w:rPr>
          <w:rFonts w:ascii="Arial" w:hAnsi="Arial" w:cs="Arial"/>
          <w:i/>
          <w:lang w:val="id-ID"/>
        </w:rPr>
        <w:t>Case</w:t>
      </w:r>
      <w:proofErr w:type="spellEnd"/>
      <w:r w:rsidRPr="00931080">
        <w:rPr>
          <w:rFonts w:ascii="Arial" w:hAnsi="Arial" w:cs="Arial"/>
          <w:lang w:val="id-ID"/>
        </w:rPr>
        <w:t xml:space="preserve"> </w:t>
      </w:r>
      <w:proofErr w:type="spellStart"/>
      <w:r w:rsidRPr="00931080">
        <w:rPr>
          <w:rFonts w:ascii="Arial" w:hAnsi="Arial" w:cs="Arial"/>
          <w:lang w:val="id-ID"/>
        </w:rPr>
        <w:t>User</w:t>
      </w:r>
      <w:bookmarkEnd w:id="51"/>
      <w:proofErr w:type="spellEnd"/>
    </w:p>
    <w:p w14:paraId="64325811" w14:textId="77777777" w:rsidR="00827950" w:rsidRPr="00931080" w:rsidRDefault="00000000">
      <w:pPr>
        <w:ind w:left="709" w:hanging="340"/>
        <w:jc w:val="both"/>
        <w:rPr>
          <w:lang w:val="id-ID"/>
        </w:rPr>
      </w:pPr>
      <w:r w:rsidRPr="00931080">
        <w:rPr>
          <w:rFonts w:cs="Arial"/>
          <w:lang w:val="id-ID"/>
        </w:rPr>
        <w:t xml:space="preserve">1. </w:t>
      </w:r>
      <w:r w:rsidRPr="00931080">
        <w:rPr>
          <w:rFonts w:cs="Arial"/>
          <w:b/>
          <w:lang w:val="id-ID"/>
        </w:rPr>
        <w:t xml:space="preserve">Daftar dan </w:t>
      </w:r>
      <w:proofErr w:type="spellStart"/>
      <w:r w:rsidRPr="00931080">
        <w:rPr>
          <w:rFonts w:cs="Arial"/>
          <w:b/>
          <w:lang w:val="id-ID"/>
        </w:rPr>
        <w:t>Login</w:t>
      </w:r>
      <w:proofErr w:type="spellEnd"/>
      <w:r w:rsidRPr="00931080">
        <w:rPr>
          <w:rFonts w:cs="Arial"/>
          <w:lang w:val="id-ID"/>
        </w:rPr>
        <w:t>: Mendaftarkan akun penyewa, memverifikasi email, dan masuk ke platform.</w:t>
      </w:r>
    </w:p>
    <w:p w14:paraId="7A696C66" w14:textId="77777777" w:rsidR="00827950" w:rsidRPr="00931080" w:rsidRDefault="00000000">
      <w:pPr>
        <w:ind w:left="709" w:hanging="340"/>
        <w:jc w:val="both"/>
        <w:rPr>
          <w:lang w:val="id-ID"/>
        </w:rPr>
      </w:pPr>
      <w:r w:rsidRPr="00931080">
        <w:rPr>
          <w:rFonts w:cs="Arial"/>
          <w:lang w:val="id-ID"/>
        </w:rPr>
        <w:t xml:space="preserve">2. </w:t>
      </w:r>
      <w:r w:rsidRPr="00931080">
        <w:rPr>
          <w:rFonts w:cs="Arial"/>
          <w:b/>
          <w:lang w:val="id-ID"/>
        </w:rPr>
        <w:t>Cari dan Filter Lapangan</w:t>
      </w:r>
      <w:r w:rsidRPr="00931080">
        <w:rPr>
          <w:rFonts w:cs="Arial"/>
          <w:lang w:val="id-ID"/>
        </w:rPr>
        <w:t>: Menjelajahi katalog lapangan dengan filter cabang olahraga, lokasi, dan harga.</w:t>
      </w:r>
    </w:p>
    <w:p w14:paraId="3970784C" w14:textId="77777777" w:rsidR="00827950" w:rsidRPr="00931080" w:rsidRDefault="00000000">
      <w:pPr>
        <w:ind w:left="709" w:hanging="340"/>
        <w:jc w:val="both"/>
        <w:rPr>
          <w:lang w:val="id-ID"/>
        </w:rPr>
      </w:pPr>
      <w:r w:rsidRPr="00931080">
        <w:rPr>
          <w:rFonts w:cs="Arial"/>
          <w:lang w:val="id-ID"/>
        </w:rPr>
        <w:t xml:space="preserve">3. </w:t>
      </w:r>
      <w:r w:rsidRPr="00931080">
        <w:rPr>
          <w:rFonts w:cs="Arial"/>
          <w:b/>
          <w:lang w:val="id-ID"/>
        </w:rPr>
        <w:t xml:space="preserve">Lihat Detail </w:t>
      </w:r>
      <w:proofErr w:type="spellStart"/>
      <w:r w:rsidRPr="00931080">
        <w:rPr>
          <w:rFonts w:cs="Arial"/>
          <w:b/>
          <w:lang w:val="id-ID"/>
        </w:rPr>
        <w:t>Venue</w:t>
      </w:r>
      <w:proofErr w:type="spellEnd"/>
      <w:r w:rsidRPr="00931080">
        <w:rPr>
          <w:rFonts w:cs="Arial"/>
          <w:b/>
          <w:lang w:val="id-ID"/>
        </w:rPr>
        <w:t xml:space="preserve"> dan Lapangan</w:t>
      </w:r>
      <w:r w:rsidRPr="00931080">
        <w:rPr>
          <w:rFonts w:cs="Arial"/>
          <w:lang w:val="id-ID"/>
        </w:rPr>
        <w:t>: Memeriksa deskripsi fasilitas, galeri foto, ulasan pengguna, dan kalender ketersediaan.</w:t>
      </w:r>
    </w:p>
    <w:p w14:paraId="2AC3BD2C" w14:textId="77777777" w:rsidR="00827950" w:rsidRPr="00931080" w:rsidRDefault="00000000">
      <w:pPr>
        <w:ind w:left="709" w:hanging="340"/>
        <w:jc w:val="both"/>
        <w:rPr>
          <w:lang w:val="id-ID"/>
        </w:rPr>
      </w:pPr>
      <w:r w:rsidRPr="00931080">
        <w:rPr>
          <w:rFonts w:cs="Arial"/>
          <w:lang w:val="id-ID"/>
        </w:rPr>
        <w:t xml:space="preserve">4. </w:t>
      </w:r>
      <w:r w:rsidRPr="00931080">
        <w:rPr>
          <w:rFonts w:cs="Arial"/>
          <w:b/>
          <w:lang w:val="id-ID"/>
        </w:rPr>
        <w:t>Reservasi Lapangan</w:t>
      </w:r>
      <w:r w:rsidRPr="00931080">
        <w:rPr>
          <w:rFonts w:cs="Arial"/>
          <w:lang w:val="id-ID"/>
        </w:rPr>
        <w:t xml:space="preserve">: Memilih tanggal dan </w:t>
      </w:r>
      <w:proofErr w:type="spellStart"/>
      <w:r w:rsidRPr="00931080">
        <w:rPr>
          <w:rFonts w:cs="Arial"/>
          <w:lang w:val="id-ID"/>
        </w:rPr>
        <w:t>slot</w:t>
      </w:r>
      <w:proofErr w:type="spellEnd"/>
      <w:r w:rsidRPr="00931080">
        <w:rPr>
          <w:rFonts w:cs="Arial"/>
          <w:lang w:val="id-ID"/>
        </w:rPr>
        <w:t xml:space="preserve"> jam sewa kosong secara </w:t>
      </w:r>
      <w:r w:rsidRPr="00931080">
        <w:rPr>
          <w:rFonts w:cs="Arial"/>
          <w:i/>
          <w:lang w:val="id-ID"/>
        </w:rPr>
        <w:t>real-</w:t>
      </w:r>
      <w:proofErr w:type="spellStart"/>
      <w:r w:rsidRPr="00931080">
        <w:rPr>
          <w:rFonts w:cs="Arial"/>
          <w:i/>
          <w:lang w:val="id-ID"/>
        </w:rPr>
        <w:t>time</w:t>
      </w:r>
      <w:proofErr w:type="spellEnd"/>
      <w:r w:rsidRPr="00931080">
        <w:rPr>
          <w:rFonts w:cs="Arial"/>
          <w:lang w:val="id-ID"/>
        </w:rPr>
        <w:t>.</w:t>
      </w:r>
    </w:p>
    <w:p w14:paraId="323D185A" w14:textId="77777777" w:rsidR="00827950" w:rsidRPr="00931080" w:rsidRDefault="00000000">
      <w:pPr>
        <w:ind w:left="709" w:hanging="340"/>
        <w:jc w:val="both"/>
        <w:rPr>
          <w:lang w:val="id-ID"/>
        </w:rPr>
      </w:pPr>
      <w:r w:rsidRPr="00931080">
        <w:rPr>
          <w:rFonts w:cs="Arial"/>
          <w:lang w:val="id-ID"/>
        </w:rPr>
        <w:t xml:space="preserve">5. </w:t>
      </w:r>
      <w:r w:rsidRPr="00931080">
        <w:rPr>
          <w:rFonts w:cs="Arial"/>
          <w:b/>
          <w:lang w:val="id-ID"/>
        </w:rPr>
        <w:t>Lakukan Pembayaran</w:t>
      </w:r>
      <w:r w:rsidRPr="00931080">
        <w:rPr>
          <w:rFonts w:cs="Arial"/>
          <w:lang w:val="id-ID"/>
        </w:rPr>
        <w:t xml:space="preserve">: Menyelesaikan tagihan melalui </w:t>
      </w:r>
      <w:proofErr w:type="spellStart"/>
      <w:r w:rsidRPr="00931080">
        <w:rPr>
          <w:rFonts w:cs="Arial"/>
          <w:lang w:val="id-ID"/>
        </w:rPr>
        <w:t>Midtrans</w:t>
      </w:r>
      <w:proofErr w:type="spellEnd"/>
      <w:r w:rsidRPr="00931080">
        <w:rPr>
          <w:rFonts w:cs="Arial"/>
          <w:lang w:val="id-ID"/>
        </w:rPr>
        <w:t xml:space="preserve"> </w:t>
      </w:r>
      <w:proofErr w:type="spellStart"/>
      <w:r w:rsidRPr="00931080">
        <w:rPr>
          <w:rFonts w:cs="Arial"/>
          <w:lang w:val="id-ID"/>
        </w:rPr>
        <w:t>Snap</w:t>
      </w:r>
      <w:proofErr w:type="spellEnd"/>
      <w:r w:rsidRPr="00931080">
        <w:rPr>
          <w:rFonts w:cs="Arial"/>
          <w:lang w:val="id-ID"/>
        </w:rPr>
        <w:t xml:space="preserve"> (</w:t>
      </w:r>
      <w:r w:rsidRPr="00931080">
        <w:rPr>
          <w:rFonts w:cs="Arial"/>
          <w:i/>
          <w:lang w:val="id-ID"/>
        </w:rPr>
        <w:t>QRIS</w:t>
      </w:r>
      <w:r w:rsidRPr="00931080">
        <w:rPr>
          <w:rFonts w:cs="Arial"/>
          <w:lang w:val="id-ID"/>
        </w:rPr>
        <w:t xml:space="preserve">, </w:t>
      </w:r>
      <w:r w:rsidRPr="00931080">
        <w:rPr>
          <w:rFonts w:cs="Arial"/>
          <w:i/>
          <w:lang w:val="id-ID"/>
        </w:rPr>
        <w:t xml:space="preserve">Virtual </w:t>
      </w:r>
      <w:proofErr w:type="spellStart"/>
      <w:r w:rsidRPr="00931080">
        <w:rPr>
          <w:rFonts w:cs="Arial"/>
          <w:i/>
          <w:lang w:val="id-ID"/>
        </w:rPr>
        <w:t>Account</w:t>
      </w:r>
      <w:proofErr w:type="spellEnd"/>
      <w:r w:rsidRPr="00931080">
        <w:rPr>
          <w:rFonts w:cs="Arial"/>
          <w:lang w:val="id-ID"/>
        </w:rPr>
        <w:t xml:space="preserve">, </w:t>
      </w:r>
      <w:r w:rsidRPr="00931080">
        <w:rPr>
          <w:rFonts w:cs="Arial"/>
          <w:i/>
          <w:lang w:val="id-ID"/>
        </w:rPr>
        <w:t>e-</w:t>
      </w:r>
      <w:proofErr w:type="spellStart"/>
      <w:r w:rsidRPr="00931080">
        <w:rPr>
          <w:rFonts w:cs="Arial"/>
          <w:i/>
          <w:lang w:val="id-ID"/>
        </w:rPr>
        <w:t>Wallet</w:t>
      </w:r>
      <w:proofErr w:type="spellEnd"/>
      <w:r w:rsidRPr="00931080">
        <w:rPr>
          <w:rFonts w:cs="Arial"/>
          <w:lang w:val="id-ID"/>
        </w:rPr>
        <w:t>).</w:t>
      </w:r>
    </w:p>
    <w:p w14:paraId="6CDC0697" w14:textId="77777777" w:rsidR="00827950" w:rsidRPr="00931080" w:rsidRDefault="00000000">
      <w:pPr>
        <w:ind w:left="709" w:hanging="340"/>
        <w:jc w:val="both"/>
        <w:rPr>
          <w:lang w:val="id-ID"/>
        </w:rPr>
      </w:pPr>
      <w:r w:rsidRPr="00931080">
        <w:rPr>
          <w:rFonts w:cs="Arial"/>
          <w:lang w:val="id-ID"/>
        </w:rPr>
        <w:t xml:space="preserve">6. </w:t>
      </w:r>
      <w:r w:rsidRPr="00931080">
        <w:rPr>
          <w:rFonts w:cs="Arial"/>
          <w:b/>
          <w:lang w:val="id-ID"/>
        </w:rPr>
        <w:t>Lihat Riwayat Pemesanan</w:t>
      </w:r>
      <w:r w:rsidRPr="00931080">
        <w:rPr>
          <w:rFonts w:cs="Arial"/>
          <w:lang w:val="id-ID"/>
        </w:rPr>
        <w:t xml:space="preserve">: Memantau daftar </w:t>
      </w:r>
      <w:proofErr w:type="spellStart"/>
      <w:r w:rsidRPr="00931080">
        <w:rPr>
          <w:rFonts w:cs="Arial"/>
          <w:lang w:val="id-ID"/>
        </w:rPr>
        <w:t>booking</w:t>
      </w:r>
      <w:proofErr w:type="spellEnd"/>
      <w:r w:rsidRPr="00931080">
        <w:rPr>
          <w:rFonts w:cs="Arial"/>
          <w:lang w:val="id-ID"/>
        </w:rPr>
        <w:t xml:space="preserve"> aktif maupun riwayat masa lalu.</w:t>
      </w:r>
    </w:p>
    <w:p w14:paraId="4FF5BD26" w14:textId="77777777" w:rsidR="00827950" w:rsidRPr="00931080" w:rsidRDefault="00000000">
      <w:pPr>
        <w:ind w:left="709" w:hanging="340"/>
        <w:jc w:val="both"/>
        <w:rPr>
          <w:lang w:val="id-ID"/>
        </w:rPr>
      </w:pPr>
      <w:r w:rsidRPr="00931080">
        <w:rPr>
          <w:rFonts w:cs="Arial"/>
          <w:lang w:val="id-ID"/>
        </w:rPr>
        <w:t xml:space="preserve">7. </w:t>
      </w:r>
      <w:r w:rsidRPr="00931080">
        <w:rPr>
          <w:rFonts w:cs="Arial"/>
          <w:b/>
          <w:lang w:val="id-ID"/>
        </w:rPr>
        <w:t>Beri Ulasan</w:t>
      </w:r>
      <w:r w:rsidRPr="00931080">
        <w:rPr>
          <w:rFonts w:cs="Arial"/>
          <w:lang w:val="id-ID"/>
        </w:rPr>
        <w:t xml:space="preserve">: Memberikan </w:t>
      </w:r>
      <w:proofErr w:type="spellStart"/>
      <w:r w:rsidRPr="00931080">
        <w:rPr>
          <w:rFonts w:cs="Arial"/>
          <w:lang w:val="id-ID"/>
        </w:rPr>
        <w:t>rating</w:t>
      </w:r>
      <w:proofErr w:type="spellEnd"/>
      <w:r w:rsidRPr="00931080">
        <w:rPr>
          <w:rFonts w:cs="Arial"/>
          <w:lang w:val="id-ID"/>
        </w:rPr>
        <w:t xml:space="preserve"> bintang (1–5) dan komentar ulasan terhadap lapangan yang telah disewa.</w:t>
      </w:r>
    </w:p>
    <w:p w14:paraId="21664308" w14:textId="77777777" w:rsidR="00827950" w:rsidRPr="00931080" w:rsidRDefault="00000000">
      <w:pPr>
        <w:ind w:left="709" w:hanging="340"/>
        <w:jc w:val="both"/>
        <w:rPr>
          <w:lang w:val="id-ID"/>
        </w:rPr>
      </w:pPr>
      <w:r w:rsidRPr="00931080">
        <w:rPr>
          <w:rFonts w:cs="Arial"/>
          <w:lang w:val="id-ID"/>
        </w:rPr>
        <w:t xml:space="preserve">8. </w:t>
      </w:r>
      <w:r w:rsidRPr="00931080">
        <w:rPr>
          <w:rFonts w:cs="Arial"/>
          <w:b/>
          <w:lang w:val="id-ID"/>
        </w:rPr>
        <w:t>Buat Pengaduan</w:t>
      </w:r>
      <w:r w:rsidRPr="00931080">
        <w:rPr>
          <w:rFonts w:cs="Arial"/>
          <w:lang w:val="id-ID"/>
        </w:rPr>
        <w:t>: Mengirimkan tiket kendala pembayaran atau fasilitas kepada Admin.</w:t>
      </w:r>
    </w:p>
    <w:p w14:paraId="6B2656C8" w14:textId="77777777" w:rsidR="00827950" w:rsidRPr="00931080" w:rsidRDefault="00000000">
      <w:pPr>
        <w:pStyle w:val="Heading2"/>
        <w:rPr>
          <w:lang w:val="id-ID"/>
        </w:rPr>
      </w:pPr>
      <w:bookmarkStart w:id="52" w:name="_Toc238172172"/>
      <w:r w:rsidRPr="00931080">
        <w:rPr>
          <w:rFonts w:ascii="Arial" w:hAnsi="Arial" w:cs="Arial"/>
          <w:lang w:val="id-ID"/>
        </w:rPr>
        <w:t xml:space="preserve">2.8 Rancangan </w:t>
      </w:r>
      <w:proofErr w:type="spellStart"/>
      <w:r w:rsidRPr="00931080">
        <w:rPr>
          <w:rFonts w:ascii="Arial" w:hAnsi="Arial" w:cs="Arial"/>
          <w:i/>
          <w:lang w:val="id-ID"/>
        </w:rPr>
        <w:t>User</w:t>
      </w:r>
      <w:proofErr w:type="spellEnd"/>
      <w:r w:rsidRPr="00931080">
        <w:rPr>
          <w:rFonts w:ascii="Arial" w:hAnsi="Arial" w:cs="Arial"/>
          <w:i/>
          <w:lang w:val="id-ID"/>
        </w:rPr>
        <w:t xml:space="preserve"> </w:t>
      </w:r>
      <w:proofErr w:type="spellStart"/>
      <w:r w:rsidRPr="00931080">
        <w:rPr>
          <w:rFonts w:ascii="Arial" w:hAnsi="Arial" w:cs="Arial"/>
          <w:i/>
          <w:lang w:val="id-ID"/>
        </w:rPr>
        <w:t>Interface</w:t>
      </w:r>
      <w:proofErr w:type="spellEnd"/>
      <w:r w:rsidRPr="00931080">
        <w:rPr>
          <w:rFonts w:ascii="Arial" w:hAnsi="Arial" w:cs="Arial"/>
          <w:lang w:val="id-ID"/>
        </w:rPr>
        <w:t xml:space="preserve"> (UI)</w:t>
      </w:r>
      <w:bookmarkEnd w:id="52"/>
    </w:p>
    <w:p w14:paraId="38DC1E6F" w14:textId="77777777" w:rsidR="00827950" w:rsidRPr="00931080" w:rsidRDefault="00000000">
      <w:pPr>
        <w:spacing w:after="80"/>
        <w:jc w:val="both"/>
        <w:rPr>
          <w:lang w:val="id-ID"/>
        </w:rPr>
      </w:pPr>
      <w:r w:rsidRPr="00931080">
        <w:rPr>
          <w:rFonts w:cs="Arial"/>
          <w:lang w:val="id-ID"/>
        </w:rPr>
        <w:t>Rancangan antarmuka pengguna (</w:t>
      </w:r>
      <w:proofErr w:type="spellStart"/>
      <w:r w:rsidRPr="00931080">
        <w:rPr>
          <w:rFonts w:cs="Arial"/>
          <w:i/>
          <w:lang w:val="id-ID"/>
        </w:rPr>
        <w:t>User</w:t>
      </w:r>
      <w:proofErr w:type="spellEnd"/>
      <w:r w:rsidRPr="00931080">
        <w:rPr>
          <w:rFonts w:cs="Arial"/>
          <w:i/>
          <w:lang w:val="id-ID"/>
        </w:rPr>
        <w:t xml:space="preserve"> </w:t>
      </w:r>
      <w:proofErr w:type="spellStart"/>
      <w:r w:rsidRPr="00931080">
        <w:rPr>
          <w:rFonts w:cs="Arial"/>
          <w:i/>
          <w:lang w:val="id-ID"/>
        </w:rPr>
        <w:t>Interface</w:t>
      </w:r>
      <w:proofErr w:type="spellEnd"/>
      <w:r w:rsidRPr="00931080">
        <w:rPr>
          <w:rFonts w:cs="Arial"/>
          <w:lang w:val="id-ID"/>
        </w:rPr>
        <w:t xml:space="preserve">) dirancang menggunakan </w:t>
      </w:r>
      <w:proofErr w:type="spellStart"/>
      <w:r w:rsidRPr="00931080">
        <w:rPr>
          <w:rFonts w:cs="Arial"/>
          <w:lang w:val="id-ID"/>
        </w:rPr>
        <w:t>Figma</w:t>
      </w:r>
      <w:proofErr w:type="spellEnd"/>
      <w:r w:rsidRPr="00931080">
        <w:rPr>
          <w:rFonts w:cs="Arial"/>
          <w:lang w:val="id-ID"/>
        </w:rPr>
        <w:t xml:space="preserve"> dengan pendekatan desain yang bersih, intuitif, dan responsif. Desain UI dikelompokkan ke dalam lima kelompok utama:</w:t>
      </w:r>
    </w:p>
    <w:p w14:paraId="6F8851D4" w14:textId="77777777" w:rsidR="00827950" w:rsidRPr="00931080" w:rsidRDefault="00000000">
      <w:pPr>
        <w:pStyle w:val="Heading3"/>
        <w:rPr>
          <w:lang w:val="id-ID"/>
        </w:rPr>
      </w:pPr>
      <w:bookmarkStart w:id="53" w:name="_Toc238172173"/>
      <w:r w:rsidRPr="00931080">
        <w:rPr>
          <w:rFonts w:ascii="Arial" w:hAnsi="Arial" w:cs="Arial"/>
          <w:lang w:val="id-ID"/>
        </w:rPr>
        <w:lastRenderedPageBreak/>
        <w:t xml:space="preserve">2.8.1 Halaman </w:t>
      </w:r>
      <w:proofErr w:type="spellStart"/>
      <w:r w:rsidRPr="00931080">
        <w:rPr>
          <w:rFonts w:ascii="Arial" w:hAnsi="Arial" w:cs="Arial"/>
          <w:lang w:val="id-ID"/>
        </w:rPr>
        <w:t>Autentikasi</w:t>
      </w:r>
      <w:proofErr w:type="spellEnd"/>
      <w:r w:rsidRPr="00931080">
        <w:rPr>
          <w:rFonts w:ascii="Arial" w:hAnsi="Arial" w:cs="Arial"/>
          <w:lang w:val="id-ID"/>
        </w:rPr>
        <w:t xml:space="preserve"> (</w:t>
      </w:r>
      <w:proofErr w:type="spellStart"/>
      <w:r w:rsidRPr="00931080">
        <w:rPr>
          <w:rFonts w:ascii="Arial" w:hAnsi="Arial" w:cs="Arial"/>
          <w:i/>
          <w:lang w:val="id-ID"/>
        </w:rPr>
        <w:t>Auth</w:t>
      </w:r>
      <w:proofErr w:type="spellEnd"/>
      <w:r w:rsidRPr="00931080">
        <w:rPr>
          <w:rFonts w:ascii="Arial" w:hAnsi="Arial" w:cs="Arial"/>
          <w:lang w:val="id-ID"/>
        </w:rPr>
        <w:t>)</w:t>
      </w:r>
      <w:bookmarkEnd w:id="53"/>
    </w:p>
    <w:p w14:paraId="5BB8131F" w14:textId="77777777" w:rsidR="00827950" w:rsidRPr="00931080" w:rsidRDefault="00000000">
      <w:pPr>
        <w:pStyle w:val="Heading4"/>
        <w:rPr>
          <w:lang w:val="id-ID"/>
        </w:rPr>
      </w:pPr>
      <w:r w:rsidRPr="00931080">
        <w:rPr>
          <w:rFonts w:ascii="Arial" w:hAnsi="Arial" w:cs="Arial"/>
          <w:i w:val="0"/>
          <w:lang w:val="id-ID"/>
        </w:rPr>
        <w:t xml:space="preserve">1. Halaman </w:t>
      </w:r>
      <w:proofErr w:type="spellStart"/>
      <w:r w:rsidRPr="00931080">
        <w:rPr>
          <w:rFonts w:ascii="Arial" w:hAnsi="Arial" w:cs="Arial"/>
          <w:i w:val="0"/>
          <w:lang w:val="id-ID"/>
        </w:rPr>
        <w:t>Login</w:t>
      </w:r>
      <w:proofErr w:type="spellEnd"/>
    </w:p>
    <w:p w14:paraId="3FC275B0" w14:textId="77777777" w:rsidR="00827950" w:rsidRPr="00931080" w:rsidRDefault="00000000">
      <w:pPr>
        <w:spacing w:after="80"/>
        <w:jc w:val="both"/>
        <w:rPr>
          <w:lang w:val="id-ID"/>
        </w:rPr>
      </w:pPr>
      <w:r w:rsidRPr="00931080">
        <w:rPr>
          <w:rFonts w:cs="Arial"/>
          <w:lang w:val="id-ID"/>
        </w:rPr>
        <w:t xml:space="preserve">Berfungsi sebagai pintu masuk pengguna terdaftar menggunakan email dan kata sandi. </w:t>
      </w:r>
      <w:r w:rsidRPr="00931080">
        <w:rPr>
          <w:rFonts w:cs="Arial"/>
          <w:i/>
          <w:lang w:val="id-ID"/>
        </w:rPr>
        <w:t>(Menjawab Masalah Poin 7)</w:t>
      </w:r>
      <w:r w:rsidRPr="00931080">
        <w:rPr>
          <w:rFonts w:cs="Arial"/>
          <w:lang w:val="id-ID"/>
        </w:rPr>
        <w:t>.</w:t>
      </w:r>
    </w:p>
    <w:p w14:paraId="2229AA38" w14:textId="77777777" w:rsidR="00827950" w:rsidRPr="00931080" w:rsidRDefault="00000000">
      <w:pPr>
        <w:spacing w:before="160" w:after="80"/>
        <w:jc w:val="center"/>
        <w:rPr>
          <w:lang w:val="id-ID"/>
        </w:rPr>
      </w:pPr>
      <w:r w:rsidRPr="00931080">
        <w:rPr>
          <w:noProof/>
          <w:lang w:val="id-ID"/>
        </w:rPr>
        <w:drawing>
          <wp:inline distT="0" distB="0" distL="0" distR="0" wp14:anchorId="688768AC" wp14:editId="2DC78732">
            <wp:extent cx="4680000" cy="21815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16"/>
                    <a:stretch>
                      <a:fillRect/>
                    </a:stretch>
                  </pic:blipFill>
                  <pic:spPr>
                    <a:xfrm>
                      <a:off x="0" y="0"/>
                      <a:ext cx="4680000" cy="2181562"/>
                    </a:xfrm>
                    <a:prstGeom prst="rect">
                      <a:avLst/>
                    </a:prstGeom>
                  </pic:spPr>
                </pic:pic>
              </a:graphicData>
            </a:graphic>
          </wp:inline>
        </w:drawing>
      </w:r>
    </w:p>
    <w:p w14:paraId="3373F28C" w14:textId="77777777" w:rsidR="00827950" w:rsidRPr="00931080" w:rsidRDefault="00000000">
      <w:pPr>
        <w:pStyle w:val="Caption"/>
        <w:spacing w:before="40" w:after="200"/>
        <w:jc w:val="center"/>
        <w:rPr>
          <w:lang w:val="id-ID"/>
        </w:rPr>
      </w:pPr>
      <w:bookmarkStart w:id="54" w:name="_Toc238172187"/>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10</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Login</w:t>
      </w:r>
      <w:bookmarkEnd w:id="54"/>
      <w:proofErr w:type="spellEnd"/>
    </w:p>
    <w:p w14:paraId="022CB44A" w14:textId="77777777" w:rsidR="00827950" w:rsidRPr="00931080" w:rsidRDefault="00000000">
      <w:pPr>
        <w:pStyle w:val="Heading4"/>
        <w:rPr>
          <w:lang w:val="id-ID"/>
        </w:rPr>
      </w:pPr>
      <w:r w:rsidRPr="00931080">
        <w:rPr>
          <w:rFonts w:ascii="Arial" w:hAnsi="Arial" w:cs="Arial"/>
          <w:i w:val="0"/>
          <w:lang w:val="id-ID"/>
        </w:rPr>
        <w:t xml:space="preserve">2. Halaman Register </w:t>
      </w:r>
      <w:proofErr w:type="spellStart"/>
      <w:r w:rsidRPr="00931080">
        <w:rPr>
          <w:rFonts w:ascii="Arial" w:hAnsi="Arial" w:cs="Arial"/>
          <w:i w:val="0"/>
          <w:lang w:val="id-ID"/>
        </w:rPr>
        <w:t>User</w:t>
      </w:r>
      <w:proofErr w:type="spellEnd"/>
    </w:p>
    <w:p w14:paraId="080D1CAE" w14:textId="77777777" w:rsidR="00827950" w:rsidRPr="00931080" w:rsidRDefault="00000000">
      <w:pPr>
        <w:spacing w:after="80"/>
        <w:jc w:val="both"/>
        <w:rPr>
          <w:lang w:val="id-ID"/>
        </w:rPr>
      </w:pPr>
      <w:r w:rsidRPr="00931080">
        <w:rPr>
          <w:rFonts w:cs="Arial"/>
          <w:lang w:val="id-ID"/>
        </w:rPr>
        <w:t xml:space="preserve">Berfungsi untuk mendaftarkan akun baru bagi calon pelanggan penyewa lapangan. </w:t>
      </w:r>
      <w:r w:rsidRPr="00931080">
        <w:rPr>
          <w:rFonts w:cs="Arial"/>
          <w:i/>
          <w:lang w:val="id-ID"/>
        </w:rPr>
        <w:t>(Menjawab Masalah Poin 7)</w:t>
      </w:r>
      <w:r w:rsidRPr="00931080">
        <w:rPr>
          <w:rFonts w:cs="Arial"/>
          <w:lang w:val="id-ID"/>
        </w:rPr>
        <w:t>.</w:t>
      </w:r>
    </w:p>
    <w:p w14:paraId="7A11EF9D" w14:textId="77777777" w:rsidR="00827950" w:rsidRPr="00931080" w:rsidRDefault="00000000">
      <w:pPr>
        <w:spacing w:before="160" w:after="80"/>
        <w:jc w:val="center"/>
        <w:rPr>
          <w:lang w:val="id-ID"/>
        </w:rPr>
      </w:pPr>
      <w:r w:rsidRPr="00931080">
        <w:rPr>
          <w:noProof/>
          <w:lang w:val="id-ID"/>
        </w:rPr>
        <w:drawing>
          <wp:inline distT="0" distB="0" distL="0" distR="0" wp14:anchorId="5A9A548A" wp14:editId="6DAA27FE">
            <wp:extent cx="4680000" cy="21680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 User.jpg"/>
                    <pic:cNvPicPr/>
                  </pic:nvPicPr>
                  <pic:blipFill>
                    <a:blip r:embed="rId17"/>
                    <a:stretch>
                      <a:fillRect/>
                    </a:stretch>
                  </pic:blipFill>
                  <pic:spPr>
                    <a:xfrm>
                      <a:off x="0" y="0"/>
                      <a:ext cx="4680000" cy="2168031"/>
                    </a:xfrm>
                    <a:prstGeom prst="rect">
                      <a:avLst/>
                    </a:prstGeom>
                  </pic:spPr>
                </pic:pic>
              </a:graphicData>
            </a:graphic>
          </wp:inline>
        </w:drawing>
      </w:r>
    </w:p>
    <w:p w14:paraId="1D2257E8" w14:textId="77777777" w:rsidR="00827950" w:rsidRPr="00931080" w:rsidRDefault="00000000">
      <w:pPr>
        <w:pStyle w:val="Caption"/>
        <w:spacing w:before="40" w:after="200"/>
        <w:jc w:val="center"/>
        <w:rPr>
          <w:lang w:val="id-ID"/>
        </w:rPr>
      </w:pPr>
      <w:bookmarkStart w:id="55" w:name="_Toc238172188"/>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11</w:t>
      </w:r>
      <w:r w:rsidRPr="00931080">
        <w:rPr>
          <w:lang w:val="id-ID"/>
        </w:rPr>
        <w:fldChar w:fldCharType="end"/>
      </w:r>
      <w:r w:rsidRPr="00931080">
        <w:rPr>
          <w:rFonts w:cs="Arial"/>
          <w:lang w:val="id-ID"/>
        </w:rPr>
        <w:t xml:space="preserve">. </w:t>
      </w:r>
      <w:r w:rsidRPr="00931080">
        <w:rPr>
          <w:rFonts w:cs="Arial"/>
          <w:b w:val="0"/>
          <w:lang w:val="id-ID"/>
        </w:rPr>
        <w:t xml:space="preserve">Halaman Register </w:t>
      </w:r>
      <w:proofErr w:type="spellStart"/>
      <w:r w:rsidRPr="00931080">
        <w:rPr>
          <w:rFonts w:cs="Arial"/>
          <w:b w:val="0"/>
          <w:lang w:val="id-ID"/>
        </w:rPr>
        <w:t>User</w:t>
      </w:r>
      <w:bookmarkEnd w:id="55"/>
      <w:proofErr w:type="spellEnd"/>
    </w:p>
    <w:p w14:paraId="49932FFB" w14:textId="77777777" w:rsidR="00827950" w:rsidRPr="00931080" w:rsidRDefault="00000000">
      <w:pPr>
        <w:pStyle w:val="Heading4"/>
        <w:rPr>
          <w:lang w:val="id-ID"/>
        </w:rPr>
      </w:pPr>
      <w:r w:rsidRPr="00931080">
        <w:rPr>
          <w:rFonts w:ascii="Arial" w:hAnsi="Arial" w:cs="Arial"/>
          <w:i w:val="0"/>
          <w:lang w:val="id-ID"/>
        </w:rPr>
        <w:t xml:space="preserve">3. Halaman Register </w:t>
      </w:r>
      <w:proofErr w:type="spellStart"/>
      <w:r w:rsidRPr="00931080">
        <w:rPr>
          <w:rFonts w:ascii="Arial" w:hAnsi="Arial" w:cs="Arial"/>
          <w:i w:val="0"/>
          <w:lang w:val="id-ID"/>
        </w:rPr>
        <w:t>Renter</w:t>
      </w:r>
      <w:proofErr w:type="spellEnd"/>
    </w:p>
    <w:p w14:paraId="2EA47BB6" w14:textId="77777777" w:rsidR="00827950" w:rsidRPr="00931080" w:rsidRDefault="00000000">
      <w:pPr>
        <w:spacing w:after="80"/>
        <w:jc w:val="both"/>
        <w:rPr>
          <w:lang w:val="id-ID"/>
        </w:rPr>
      </w:pPr>
      <w:r w:rsidRPr="00931080">
        <w:rPr>
          <w:rFonts w:cs="Arial"/>
          <w:lang w:val="id-ID"/>
        </w:rPr>
        <w:t xml:space="preserve">Berfungsi untuk mendaftarkan akun mitra pengelola fasilitas olahraga. </w:t>
      </w:r>
      <w:r w:rsidRPr="00931080">
        <w:rPr>
          <w:rFonts w:cs="Arial"/>
          <w:i/>
          <w:lang w:val="id-ID"/>
        </w:rPr>
        <w:t>(Menjawab Masalah Poin 7)</w:t>
      </w:r>
      <w:r w:rsidRPr="00931080">
        <w:rPr>
          <w:rFonts w:cs="Arial"/>
          <w:lang w:val="id-ID"/>
        </w:rPr>
        <w:t>.</w:t>
      </w:r>
    </w:p>
    <w:p w14:paraId="772AD28D" w14:textId="77777777" w:rsidR="00827950" w:rsidRPr="00931080" w:rsidRDefault="00000000">
      <w:pPr>
        <w:spacing w:before="160" w:after="80"/>
        <w:jc w:val="center"/>
        <w:rPr>
          <w:lang w:val="id-ID"/>
        </w:rPr>
      </w:pPr>
      <w:r w:rsidRPr="00931080">
        <w:rPr>
          <w:noProof/>
          <w:lang w:val="id-ID"/>
        </w:rPr>
        <w:lastRenderedPageBreak/>
        <w:drawing>
          <wp:inline distT="0" distB="0" distL="0" distR="0" wp14:anchorId="33CD30C3" wp14:editId="61D47B7C">
            <wp:extent cx="4680000" cy="2232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 Renter.jpg"/>
                    <pic:cNvPicPr/>
                  </pic:nvPicPr>
                  <pic:blipFill>
                    <a:blip r:embed="rId18"/>
                    <a:stretch>
                      <a:fillRect/>
                    </a:stretch>
                  </pic:blipFill>
                  <pic:spPr>
                    <a:xfrm>
                      <a:off x="0" y="0"/>
                      <a:ext cx="4680000" cy="2232520"/>
                    </a:xfrm>
                    <a:prstGeom prst="rect">
                      <a:avLst/>
                    </a:prstGeom>
                  </pic:spPr>
                </pic:pic>
              </a:graphicData>
            </a:graphic>
          </wp:inline>
        </w:drawing>
      </w:r>
    </w:p>
    <w:p w14:paraId="40DC5878" w14:textId="77777777" w:rsidR="00827950" w:rsidRPr="00931080" w:rsidRDefault="00000000">
      <w:pPr>
        <w:pStyle w:val="Caption"/>
        <w:spacing w:before="40" w:after="200"/>
        <w:jc w:val="center"/>
        <w:rPr>
          <w:lang w:val="id-ID"/>
        </w:rPr>
      </w:pPr>
      <w:bookmarkStart w:id="56" w:name="_Toc238172189"/>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12</w:t>
      </w:r>
      <w:r w:rsidRPr="00931080">
        <w:rPr>
          <w:lang w:val="id-ID"/>
        </w:rPr>
        <w:fldChar w:fldCharType="end"/>
      </w:r>
      <w:r w:rsidRPr="00931080">
        <w:rPr>
          <w:rFonts w:cs="Arial"/>
          <w:lang w:val="id-ID"/>
        </w:rPr>
        <w:t xml:space="preserve">. </w:t>
      </w:r>
      <w:r w:rsidRPr="00931080">
        <w:rPr>
          <w:rFonts w:cs="Arial"/>
          <w:b w:val="0"/>
          <w:lang w:val="id-ID"/>
        </w:rPr>
        <w:t xml:space="preserve">Halaman Register </w:t>
      </w:r>
      <w:proofErr w:type="spellStart"/>
      <w:r w:rsidRPr="00931080">
        <w:rPr>
          <w:rFonts w:cs="Arial"/>
          <w:b w:val="0"/>
          <w:lang w:val="id-ID"/>
        </w:rPr>
        <w:t>Renter</w:t>
      </w:r>
      <w:bookmarkEnd w:id="56"/>
      <w:proofErr w:type="spellEnd"/>
    </w:p>
    <w:p w14:paraId="603AC723" w14:textId="77777777" w:rsidR="00827950" w:rsidRPr="00931080" w:rsidRDefault="00000000">
      <w:pPr>
        <w:pStyle w:val="Heading4"/>
        <w:rPr>
          <w:lang w:val="id-ID"/>
        </w:rPr>
      </w:pPr>
      <w:r w:rsidRPr="00931080">
        <w:rPr>
          <w:rFonts w:ascii="Arial" w:hAnsi="Arial" w:cs="Arial"/>
          <w:i w:val="0"/>
          <w:lang w:val="id-ID"/>
        </w:rPr>
        <w:t xml:space="preserve">4. Halaman </w:t>
      </w:r>
      <w:proofErr w:type="spellStart"/>
      <w:r w:rsidRPr="00931080">
        <w:rPr>
          <w:rFonts w:ascii="Arial" w:hAnsi="Arial" w:cs="Arial"/>
          <w:i w:val="0"/>
          <w:lang w:val="id-ID"/>
        </w:rPr>
        <w:t>Forgot</w:t>
      </w:r>
      <w:proofErr w:type="spellEnd"/>
      <w:r w:rsidRPr="00931080">
        <w:rPr>
          <w:rFonts w:ascii="Arial" w:hAnsi="Arial" w:cs="Arial"/>
          <w:i w:val="0"/>
          <w:lang w:val="id-ID"/>
        </w:rPr>
        <w:t xml:space="preserve"> </w:t>
      </w:r>
      <w:proofErr w:type="spellStart"/>
      <w:r w:rsidRPr="00931080">
        <w:rPr>
          <w:rFonts w:ascii="Arial" w:hAnsi="Arial" w:cs="Arial"/>
          <w:i w:val="0"/>
          <w:lang w:val="id-ID"/>
        </w:rPr>
        <w:t>Password</w:t>
      </w:r>
      <w:proofErr w:type="spellEnd"/>
    </w:p>
    <w:p w14:paraId="49F677DC" w14:textId="77777777" w:rsidR="00827950" w:rsidRPr="00931080" w:rsidRDefault="00000000">
      <w:pPr>
        <w:spacing w:after="80"/>
        <w:jc w:val="both"/>
        <w:rPr>
          <w:lang w:val="id-ID"/>
        </w:rPr>
      </w:pPr>
      <w:r w:rsidRPr="00931080">
        <w:rPr>
          <w:rFonts w:cs="Arial"/>
          <w:lang w:val="id-ID"/>
        </w:rPr>
        <w:t xml:space="preserve">Berfungsi untuk menginisiasi pemulihan akun bagi pengguna yang melupakan kata sandi. </w:t>
      </w:r>
      <w:r w:rsidRPr="00931080">
        <w:rPr>
          <w:rFonts w:cs="Arial"/>
          <w:i/>
          <w:lang w:val="id-ID"/>
        </w:rPr>
        <w:t>(Menjawab Masalah Poin 7)</w:t>
      </w:r>
      <w:r w:rsidRPr="00931080">
        <w:rPr>
          <w:rFonts w:cs="Arial"/>
          <w:lang w:val="id-ID"/>
        </w:rPr>
        <w:t>.</w:t>
      </w:r>
    </w:p>
    <w:p w14:paraId="0F610D37" w14:textId="77777777" w:rsidR="00827950" w:rsidRPr="00931080" w:rsidRDefault="00000000">
      <w:pPr>
        <w:spacing w:before="160" w:after="80"/>
        <w:jc w:val="center"/>
        <w:rPr>
          <w:lang w:val="id-ID"/>
        </w:rPr>
      </w:pPr>
      <w:r w:rsidRPr="00931080">
        <w:rPr>
          <w:noProof/>
          <w:lang w:val="id-ID"/>
        </w:rPr>
        <w:drawing>
          <wp:inline distT="0" distB="0" distL="0" distR="0" wp14:anchorId="2F922B4D" wp14:editId="1593E7FE">
            <wp:extent cx="4680000" cy="26470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got Password.jpg"/>
                    <pic:cNvPicPr/>
                  </pic:nvPicPr>
                  <pic:blipFill>
                    <a:blip r:embed="rId19"/>
                    <a:stretch>
                      <a:fillRect/>
                    </a:stretch>
                  </pic:blipFill>
                  <pic:spPr>
                    <a:xfrm>
                      <a:off x="0" y="0"/>
                      <a:ext cx="4680000" cy="2647087"/>
                    </a:xfrm>
                    <a:prstGeom prst="rect">
                      <a:avLst/>
                    </a:prstGeom>
                  </pic:spPr>
                </pic:pic>
              </a:graphicData>
            </a:graphic>
          </wp:inline>
        </w:drawing>
      </w:r>
    </w:p>
    <w:p w14:paraId="1944A5BD" w14:textId="77777777" w:rsidR="00827950" w:rsidRPr="00931080" w:rsidRDefault="00000000">
      <w:pPr>
        <w:pStyle w:val="Caption"/>
        <w:spacing w:before="40" w:after="200"/>
        <w:jc w:val="center"/>
        <w:rPr>
          <w:lang w:val="id-ID"/>
        </w:rPr>
      </w:pPr>
      <w:bookmarkStart w:id="57" w:name="_Toc238172190"/>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13</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Forgot</w:t>
      </w:r>
      <w:proofErr w:type="spellEnd"/>
      <w:r w:rsidRPr="00931080">
        <w:rPr>
          <w:rFonts w:cs="Arial"/>
          <w:b w:val="0"/>
          <w:lang w:val="id-ID"/>
        </w:rPr>
        <w:t xml:space="preserve"> </w:t>
      </w:r>
      <w:proofErr w:type="spellStart"/>
      <w:r w:rsidRPr="00931080">
        <w:rPr>
          <w:rFonts w:cs="Arial"/>
          <w:b w:val="0"/>
          <w:lang w:val="id-ID"/>
        </w:rPr>
        <w:t>Password</w:t>
      </w:r>
      <w:bookmarkEnd w:id="57"/>
      <w:proofErr w:type="spellEnd"/>
    </w:p>
    <w:p w14:paraId="79970452" w14:textId="77777777" w:rsidR="00827950" w:rsidRPr="00931080" w:rsidRDefault="00000000">
      <w:pPr>
        <w:pStyle w:val="Heading4"/>
        <w:rPr>
          <w:lang w:val="id-ID"/>
        </w:rPr>
      </w:pPr>
      <w:r w:rsidRPr="00931080">
        <w:rPr>
          <w:rFonts w:ascii="Arial" w:hAnsi="Arial" w:cs="Arial"/>
          <w:i w:val="0"/>
          <w:lang w:val="id-ID"/>
        </w:rPr>
        <w:t xml:space="preserve">5. Halaman Reset </w:t>
      </w:r>
      <w:proofErr w:type="spellStart"/>
      <w:r w:rsidRPr="00931080">
        <w:rPr>
          <w:rFonts w:ascii="Arial" w:hAnsi="Arial" w:cs="Arial"/>
          <w:i w:val="0"/>
          <w:lang w:val="id-ID"/>
        </w:rPr>
        <w:t>Password</w:t>
      </w:r>
      <w:proofErr w:type="spellEnd"/>
    </w:p>
    <w:p w14:paraId="318DB4A0" w14:textId="77777777" w:rsidR="00827950" w:rsidRPr="00931080" w:rsidRDefault="00000000">
      <w:pPr>
        <w:spacing w:after="80"/>
        <w:jc w:val="both"/>
        <w:rPr>
          <w:lang w:val="id-ID"/>
        </w:rPr>
      </w:pPr>
      <w:r w:rsidRPr="00931080">
        <w:rPr>
          <w:rFonts w:cs="Arial"/>
          <w:lang w:val="id-ID"/>
        </w:rPr>
        <w:t xml:space="preserve">Berfungsi untuk menetapkan kata sandi baru pasca verifikasi </w:t>
      </w:r>
      <w:proofErr w:type="spellStart"/>
      <w:r w:rsidRPr="00931080">
        <w:rPr>
          <w:rFonts w:cs="Arial"/>
          <w:lang w:val="id-ID"/>
        </w:rPr>
        <w:t>token</w:t>
      </w:r>
      <w:proofErr w:type="spellEnd"/>
      <w:r w:rsidRPr="00931080">
        <w:rPr>
          <w:rFonts w:cs="Arial"/>
          <w:lang w:val="id-ID"/>
        </w:rPr>
        <w:t xml:space="preserve"> email. </w:t>
      </w:r>
      <w:r w:rsidRPr="00931080">
        <w:rPr>
          <w:rFonts w:cs="Arial"/>
          <w:i/>
          <w:lang w:val="id-ID"/>
        </w:rPr>
        <w:t>(Menjawab Masalah Poin 7)</w:t>
      </w:r>
      <w:r w:rsidRPr="00931080">
        <w:rPr>
          <w:rFonts w:cs="Arial"/>
          <w:lang w:val="id-ID"/>
        </w:rPr>
        <w:t>.</w:t>
      </w:r>
    </w:p>
    <w:p w14:paraId="24573B43" w14:textId="77777777" w:rsidR="00827950" w:rsidRPr="00931080" w:rsidRDefault="00000000">
      <w:pPr>
        <w:spacing w:before="160" w:after="80"/>
        <w:jc w:val="center"/>
        <w:rPr>
          <w:lang w:val="id-ID"/>
        </w:rPr>
      </w:pPr>
      <w:r w:rsidRPr="00931080">
        <w:rPr>
          <w:noProof/>
          <w:lang w:val="id-ID"/>
        </w:rPr>
        <w:lastRenderedPageBreak/>
        <w:drawing>
          <wp:inline distT="0" distB="0" distL="0" distR="0" wp14:anchorId="6637A588" wp14:editId="7FD63D53">
            <wp:extent cx="4680000" cy="2766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t Password.jpg"/>
                    <pic:cNvPicPr/>
                  </pic:nvPicPr>
                  <pic:blipFill>
                    <a:blip r:embed="rId20"/>
                    <a:stretch>
                      <a:fillRect/>
                    </a:stretch>
                  </pic:blipFill>
                  <pic:spPr>
                    <a:xfrm>
                      <a:off x="0" y="0"/>
                      <a:ext cx="4680000" cy="2766850"/>
                    </a:xfrm>
                    <a:prstGeom prst="rect">
                      <a:avLst/>
                    </a:prstGeom>
                  </pic:spPr>
                </pic:pic>
              </a:graphicData>
            </a:graphic>
          </wp:inline>
        </w:drawing>
      </w:r>
    </w:p>
    <w:p w14:paraId="41894AB6" w14:textId="77777777" w:rsidR="00827950" w:rsidRPr="00931080" w:rsidRDefault="00000000">
      <w:pPr>
        <w:pStyle w:val="Caption"/>
        <w:spacing w:before="40" w:after="200"/>
        <w:jc w:val="center"/>
        <w:rPr>
          <w:lang w:val="id-ID"/>
        </w:rPr>
      </w:pPr>
      <w:bookmarkStart w:id="58" w:name="_Toc238172191"/>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14</w:t>
      </w:r>
      <w:r w:rsidRPr="00931080">
        <w:rPr>
          <w:lang w:val="id-ID"/>
        </w:rPr>
        <w:fldChar w:fldCharType="end"/>
      </w:r>
      <w:r w:rsidRPr="00931080">
        <w:rPr>
          <w:rFonts w:cs="Arial"/>
          <w:lang w:val="id-ID"/>
        </w:rPr>
        <w:t xml:space="preserve">. </w:t>
      </w:r>
      <w:r w:rsidRPr="00931080">
        <w:rPr>
          <w:rFonts w:cs="Arial"/>
          <w:b w:val="0"/>
          <w:lang w:val="id-ID"/>
        </w:rPr>
        <w:t xml:space="preserve">Halaman Reset </w:t>
      </w:r>
      <w:proofErr w:type="spellStart"/>
      <w:r w:rsidRPr="00931080">
        <w:rPr>
          <w:rFonts w:cs="Arial"/>
          <w:b w:val="0"/>
          <w:lang w:val="id-ID"/>
        </w:rPr>
        <w:t>Password</w:t>
      </w:r>
      <w:bookmarkEnd w:id="58"/>
      <w:proofErr w:type="spellEnd"/>
    </w:p>
    <w:p w14:paraId="4B040BFF" w14:textId="77777777" w:rsidR="00827950" w:rsidRPr="00931080" w:rsidRDefault="00000000">
      <w:pPr>
        <w:pStyle w:val="Heading4"/>
        <w:rPr>
          <w:lang w:val="id-ID"/>
        </w:rPr>
      </w:pPr>
      <w:r w:rsidRPr="00931080">
        <w:rPr>
          <w:rFonts w:ascii="Arial" w:hAnsi="Arial" w:cs="Arial"/>
          <w:i w:val="0"/>
          <w:lang w:val="id-ID"/>
        </w:rPr>
        <w:t xml:space="preserve">6. Halaman </w:t>
      </w:r>
      <w:proofErr w:type="spellStart"/>
      <w:r w:rsidRPr="00931080">
        <w:rPr>
          <w:rFonts w:ascii="Arial" w:hAnsi="Arial" w:cs="Arial"/>
          <w:i w:val="0"/>
          <w:lang w:val="id-ID"/>
        </w:rPr>
        <w:t>Verify</w:t>
      </w:r>
      <w:proofErr w:type="spellEnd"/>
      <w:r w:rsidRPr="00931080">
        <w:rPr>
          <w:rFonts w:ascii="Arial" w:hAnsi="Arial" w:cs="Arial"/>
          <w:i w:val="0"/>
          <w:lang w:val="id-ID"/>
        </w:rPr>
        <w:t xml:space="preserve"> Email</w:t>
      </w:r>
    </w:p>
    <w:p w14:paraId="754D1458" w14:textId="77777777" w:rsidR="00827950" w:rsidRPr="00931080" w:rsidRDefault="00000000">
      <w:pPr>
        <w:spacing w:after="80"/>
        <w:jc w:val="both"/>
        <w:rPr>
          <w:lang w:val="id-ID"/>
        </w:rPr>
      </w:pPr>
      <w:r w:rsidRPr="00931080">
        <w:rPr>
          <w:rFonts w:cs="Arial"/>
          <w:lang w:val="id-ID"/>
        </w:rPr>
        <w:t xml:space="preserve">Berfungsi untuk memasukkan </w:t>
      </w:r>
      <w:proofErr w:type="spellStart"/>
      <w:r w:rsidRPr="00931080">
        <w:rPr>
          <w:rFonts w:cs="Arial"/>
          <w:lang w:val="id-ID"/>
        </w:rPr>
        <w:t>token</w:t>
      </w:r>
      <w:proofErr w:type="spellEnd"/>
      <w:r w:rsidRPr="00931080">
        <w:rPr>
          <w:rFonts w:cs="Arial"/>
          <w:lang w:val="id-ID"/>
        </w:rPr>
        <w:t xml:space="preserve"> verifikasi email guna mengaktifkan akun pengguna baru. </w:t>
      </w:r>
      <w:r w:rsidRPr="00931080">
        <w:rPr>
          <w:rFonts w:cs="Arial"/>
          <w:i/>
          <w:lang w:val="id-ID"/>
        </w:rPr>
        <w:t>(Menjawab Masalah Poin 7)</w:t>
      </w:r>
      <w:r w:rsidRPr="00931080">
        <w:rPr>
          <w:rFonts w:cs="Arial"/>
          <w:lang w:val="id-ID"/>
        </w:rPr>
        <w:t>.</w:t>
      </w:r>
    </w:p>
    <w:p w14:paraId="29126496" w14:textId="77777777" w:rsidR="00827950" w:rsidRPr="00931080" w:rsidRDefault="00000000">
      <w:pPr>
        <w:spacing w:before="160" w:after="80"/>
        <w:jc w:val="center"/>
        <w:rPr>
          <w:lang w:val="id-ID"/>
        </w:rPr>
      </w:pPr>
      <w:r w:rsidRPr="00931080">
        <w:rPr>
          <w:noProof/>
          <w:lang w:val="id-ID"/>
        </w:rPr>
        <w:drawing>
          <wp:inline distT="0" distB="0" distL="0" distR="0" wp14:anchorId="58FBA112" wp14:editId="485F1C8F">
            <wp:extent cx="4680000" cy="2291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y Email.jpg"/>
                    <pic:cNvPicPr/>
                  </pic:nvPicPr>
                  <pic:blipFill>
                    <a:blip r:embed="rId21"/>
                    <a:stretch>
                      <a:fillRect/>
                    </a:stretch>
                  </pic:blipFill>
                  <pic:spPr>
                    <a:xfrm>
                      <a:off x="0" y="0"/>
                      <a:ext cx="4680000" cy="2291250"/>
                    </a:xfrm>
                    <a:prstGeom prst="rect">
                      <a:avLst/>
                    </a:prstGeom>
                  </pic:spPr>
                </pic:pic>
              </a:graphicData>
            </a:graphic>
          </wp:inline>
        </w:drawing>
      </w:r>
    </w:p>
    <w:p w14:paraId="41A9A8A2" w14:textId="77777777" w:rsidR="00827950" w:rsidRPr="00931080" w:rsidRDefault="00000000">
      <w:pPr>
        <w:pStyle w:val="Caption"/>
        <w:spacing w:before="40" w:after="200"/>
        <w:jc w:val="center"/>
        <w:rPr>
          <w:lang w:val="id-ID"/>
        </w:rPr>
      </w:pPr>
      <w:bookmarkStart w:id="59" w:name="_Toc238172192"/>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15</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Verify</w:t>
      </w:r>
      <w:proofErr w:type="spellEnd"/>
      <w:r w:rsidRPr="00931080">
        <w:rPr>
          <w:rFonts w:cs="Arial"/>
          <w:b w:val="0"/>
          <w:lang w:val="id-ID"/>
        </w:rPr>
        <w:t xml:space="preserve"> Email</w:t>
      </w:r>
      <w:bookmarkEnd w:id="59"/>
    </w:p>
    <w:p w14:paraId="24B71609" w14:textId="77777777" w:rsidR="00827950" w:rsidRPr="00931080" w:rsidRDefault="00000000">
      <w:pPr>
        <w:pStyle w:val="Heading3"/>
        <w:rPr>
          <w:lang w:val="id-ID"/>
        </w:rPr>
      </w:pPr>
      <w:bookmarkStart w:id="60" w:name="_Toc238172174"/>
      <w:r w:rsidRPr="00931080">
        <w:rPr>
          <w:rFonts w:ascii="Arial" w:hAnsi="Arial" w:cs="Arial"/>
          <w:lang w:val="id-ID"/>
        </w:rPr>
        <w:t>2.8.2 Halaman Publik</w:t>
      </w:r>
      <w:bookmarkEnd w:id="60"/>
    </w:p>
    <w:p w14:paraId="1ED5202D" w14:textId="77777777" w:rsidR="00827950" w:rsidRPr="00931080" w:rsidRDefault="00000000">
      <w:pPr>
        <w:pStyle w:val="Heading4"/>
        <w:rPr>
          <w:lang w:val="id-ID"/>
        </w:rPr>
      </w:pPr>
      <w:r w:rsidRPr="00931080">
        <w:rPr>
          <w:rFonts w:ascii="Arial" w:hAnsi="Arial" w:cs="Arial"/>
          <w:i w:val="0"/>
          <w:lang w:val="id-ID"/>
        </w:rPr>
        <w:t xml:space="preserve">7. Halaman </w:t>
      </w:r>
      <w:proofErr w:type="spellStart"/>
      <w:r w:rsidRPr="00931080">
        <w:rPr>
          <w:rFonts w:ascii="Arial" w:hAnsi="Arial" w:cs="Arial"/>
          <w:i w:val="0"/>
          <w:lang w:val="id-ID"/>
        </w:rPr>
        <w:t>Home</w:t>
      </w:r>
      <w:proofErr w:type="spellEnd"/>
    </w:p>
    <w:p w14:paraId="71402E12" w14:textId="77777777" w:rsidR="00827950" w:rsidRPr="00931080" w:rsidRDefault="00000000">
      <w:pPr>
        <w:spacing w:after="80"/>
        <w:jc w:val="both"/>
        <w:rPr>
          <w:lang w:val="id-ID"/>
        </w:rPr>
      </w:pPr>
      <w:r w:rsidRPr="00931080">
        <w:rPr>
          <w:rFonts w:cs="Arial"/>
          <w:lang w:val="id-ID"/>
        </w:rPr>
        <w:t xml:space="preserve">Menampilkan pengenalan platform, </w:t>
      </w:r>
      <w:proofErr w:type="spellStart"/>
      <w:r w:rsidRPr="00931080">
        <w:rPr>
          <w:rFonts w:cs="Arial"/>
          <w:i/>
          <w:lang w:val="id-ID"/>
        </w:rPr>
        <w:t>banner</w:t>
      </w:r>
      <w:proofErr w:type="spellEnd"/>
      <w:r w:rsidRPr="00931080">
        <w:rPr>
          <w:rFonts w:cs="Arial"/>
          <w:lang w:val="id-ID"/>
        </w:rPr>
        <w:t xml:space="preserve"> statistik, rekomendasi </w:t>
      </w:r>
      <w:proofErr w:type="spellStart"/>
      <w:r w:rsidRPr="00931080">
        <w:rPr>
          <w:rFonts w:cs="Arial"/>
          <w:lang w:val="id-ID"/>
        </w:rPr>
        <w:t>venue</w:t>
      </w:r>
      <w:proofErr w:type="spellEnd"/>
      <w:r w:rsidRPr="00931080">
        <w:rPr>
          <w:rFonts w:cs="Arial"/>
          <w:lang w:val="id-ID"/>
        </w:rPr>
        <w:t xml:space="preserve">/lapangan unggulan, dan kolom pencarian cepat. </w:t>
      </w:r>
      <w:r w:rsidRPr="00931080">
        <w:rPr>
          <w:rFonts w:cs="Arial"/>
          <w:i/>
          <w:lang w:val="id-ID"/>
        </w:rPr>
        <w:t>(Menjawab Masalah Poin 1 dan 6)</w:t>
      </w:r>
      <w:r w:rsidRPr="00931080">
        <w:rPr>
          <w:rFonts w:cs="Arial"/>
          <w:lang w:val="id-ID"/>
        </w:rPr>
        <w:t>.</w:t>
      </w:r>
    </w:p>
    <w:p w14:paraId="46344C91" w14:textId="77777777" w:rsidR="00827950" w:rsidRPr="00931080" w:rsidRDefault="00000000">
      <w:pPr>
        <w:spacing w:before="160" w:after="80"/>
        <w:jc w:val="center"/>
        <w:rPr>
          <w:lang w:val="id-ID"/>
        </w:rPr>
      </w:pPr>
      <w:r w:rsidRPr="00931080">
        <w:rPr>
          <w:noProof/>
          <w:lang w:val="id-ID"/>
        </w:rPr>
        <w:lastRenderedPageBreak/>
        <w:drawing>
          <wp:inline distT="0" distB="0" distL="0" distR="0" wp14:anchorId="03D77ECF" wp14:editId="7D286B0A">
            <wp:extent cx="4680000" cy="74038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jpg"/>
                    <pic:cNvPicPr/>
                  </pic:nvPicPr>
                  <pic:blipFill>
                    <a:blip r:embed="rId22"/>
                    <a:stretch>
                      <a:fillRect/>
                    </a:stretch>
                  </pic:blipFill>
                  <pic:spPr>
                    <a:xfrm>
                      <a:off x="0" y="0"/>
                      <a:ext cx="4680000" cy="7403858"/>
                    </a:xfrm>
                    <a:prstGeom prst="rect">
                      <a:avLst/>
                    </a:prstGeom>
                  </pic:spPr>
                </pic:pic>
              </a:graphicData>
            </a:graphic>
          </wp:inline>
        </w:drawing>
      </w:r>
    </w:p>
    <w:p w14:paraId="5F6A4365" w14:textId="77777777" w:rsidR="00827950" w:rsidRPr="00931080" w:rsidRDefault="00000000">
      <w:pPr>
        <w:pStyle w:val="Caption"/>
        <w:spacing w:before="40" w:after="200"/>
        <w:jc w:val="center"/>
        <w:rPr>
          <w:lang w:val="id-ID"/>
        </w:rPr>
      </w:pPr>
      <w:bookmarkStart w:id="61" w:name="_Toc238172193"/>
      <w:r w:rsidRPr="00931080">
        <w:rPr>
          <w:rFonts w:cs="Arial"/>
          <w:lang w:val="id-ID"/>
        </w:rPr>
        <w:lastRenderedPageBreak/>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16</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Home</w:t>
      </w:r>
      <w:bookmarkEnd w:id="61"/>
      <w:proofErr w:type="spellEnd"/>
    </w:p>
    <w:p w14:paraId="0AA8690A" w14:textId="77777777" w:rsidR="00827950" w:rsidRPr="00931080" w:rsidRDefault="00000000">
      <w:pPr>
        <w:pStyle w:val="Heading4"/>
        <w:rPr>
          <w:lang w:val="id-ID"/>
        </w:rPr>
      </w:pPr>
      <w:r w:rsidRPr="00931080">
        <w:rPr>
          <w:rFonts w:ascii="Arial" w:hAnsi="Arial" w:cs="Arial"/>
          <w:i w:val="0"/>
          <w:lang w:val="id-ID"/>
        </w:rPr>
        <w:t xml:space="preserve">8. Halaman </w:t>
      </w:r>
      <w:proofErr w:type="spellStart"/>
      <w:r w:rsidRPr="00931080">
        <w:rPr>
          <w:rFonts w:ascii="Arial" w:hAnsi="Arial" w:cs="Arial"/>
          <w:i w:val="0"/>
          <w:lang w:val="id-ID"/>
        </w:rPr>
        <w:t>Search</w:t>
      </w:r>
      <w:proofErr w:type="spellEnd"/>
    </w:p>
    <w:p w14:paraId="79D254F5" w14:textId="77777777" w:rsidR="00827950" w:rsidRPr="00931080" w:rsidRDefault="00000000">
      <w:pPr>
        <w:spacing w:after="80"/>
        <w:jc w:val="both"/>
        <w:rPr>
          <w:lang w:val="id-ID"/>
        </w:rPr>
      </w:pPr>
      <w:r w:rsidRPr="00931080">
        <w:rPr>
          <w:rFonts w:cs="Arial"/>
          <w:lang w:val="id-ID"/>
        </w:rPr>
        <w:t xml:space="preserve">Menyajikan katalog pencarian lapangan dilengkapi filter cabang olahraga, kisaran harga, dan lokasi. </w:t>
      </w:r>
      <w:r w:rsidRPr="00931080">
        <w:rPr>
          <w:rFonts w:cs="Arial"/>
          <w:i/>
          <w:lang w:val="id-ID"/>
        </w:rPr>
        <w:t>(Menjawab Masalah Poin 1 dan 6)</w:t>
      </w:r>
      <w:r w:rsidRPr="00931080">
        <w:rPr>
          <w:rFonts w:cs="Arial"/>
          <w:lang w:val="id-ID"/>
        </w:rPr>
        <w:t>.</w:t>
      </w:r>
    </w:p>
    <w:p w14:paraId="15124147" w14:textId="77777777" w:rsidR="00827950" w:rsidRPr="00931080" w:rsidRDefault="00000000">
      <w:pPr>
        <w:spacing w:before="160" w:after="80"/>
        <w:jc w:val="center"/>
        <w:rPr>
          <w:lang w:val="id-ID"/>
        </w:rPr>
      </w:pPr>
      <w:r w:rsidRPr="00931080">
        <w:rPr>
          <w:noProof/>
          <w:lang w:val="id-ID"/>
        </w:rPr>
        <w:drawing>
          <wp:inline distT="0" distB="0" distL="0" distR="0" wp14:anchorId="129F6668" wp14:editId="08285C5B">
            <wp:extent cx="4680000" cy="36801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jpg"/>
                    <pic:cNvPicPr/>
                  </pic:nvPicPr>
                  <pic:blipFill>
                    <a:blip r:embed="rId23"/>
                    <a:stretch>
                      <a:fillRect/>
                    </a:stretch>
                  </pic:blipFill>
                  <pic:spPr>
                    <a:xfrm>
                      <a:off x="0" y="0"/>
                      <a:ext cx="4680000" cy="3680126"/>
                    </a:xfrm>
                    <a:prstGeom prst="rect">
                      <a:avLst/>
                    </a:prstGeom>
                  </pic:spPr>
                </pic:pic>
              </a:graphicData>
            </a:graphic>
          </wp:inline>
        </w:drawing>
      </w:r>
    </w:p>
    <w:p w14:paraId="785F0772" w14:textId="77777777" w:rsidR="00827950" w:rsidRPr="00931080" w:rsidRDefault="00000000">
      <w:pPr>
        <w:pStyle w:val="Caption"/>
        <w:spacing w:before="40" w:after="200"/>
        <w:jc w:val="center"/>
        <w:rPr>
          <w:lang w:val="id-ID"/>
        </w:rPr>
      </w:pPr>
      <w:bookmarkStart w:id="62" w:name="_Toc238172194"/>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17</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Search</w:t>
      </w:r>
      <w:bookmarkEnd w:id="62"/>
      <w:proofErr w:type="spellEnd"/>
    </w:p>
    <w:p w14:paraId="70ADABA1" w14:textId="77777777" w:rsidR="00827950" w:rsidRPr="00931080" w:rsidRDefault="00000000">
      <w:pPr>
        <w:pStyle w:val="Heading4"/>
        <w:rPr>
          <w:lang w:val="id-ID"/>
        </w:rPr>
      </w:pPr>
      <w:r w:rsidRPr="00931080">
        <w:rPr>
          <w:rFonts w:ascii="Arial" w:hAnsi="Arial" w:cs="Arial"/>
          <w:i w:val="0"/>
          <w:lang w:val="id-ID"/>
        </w:rPr>
        <w:t xml:space="preserve">9. Halaman </w:t>
      </w:r>
      <w:proofErr w:type="spellStart"/>
      <w:r w:rsidRPr="00931080">
        <w:rPr>
          <w:rFonts w:ascii="Arial" w:hAnsi="Arial" w:cs="Arial"/>
          <w:i w:val="0"/>
          <w:lang w:val="id-ID"/>
        </w:rPr>
        <w:t>Venue</w:t>
      </w:r>
      <w:proofErr w:type="spellEnd"/>
      <w:r w:rsidRPr="00931080">
        <w:rPr>
          <w:rFonts w:ascii="Arial" w:hAnsi="Arial" w:cs="Arial"/>
          <w:i w:val="0"/>
          <w:lang w:val="id-ID"/>
        </w:rPr>
        <w:t xml:space="preserve"> Detail</w:t>
      </w:r>
    </w:p>
    <w:p w14:paraId="519E2C35" w14:textId="77777777" w:rsidR="00827950" w:rsidRPr="00931080" w:rsidRDefault="00000000">
      <w:pPr>
        <w:spacing w:after="80"/>
        <w:jc w:val="both"/>
        <w:rPr>
          <w:lang w:val="id-ID"/>
        </w:rPr>
      </w:pPr>
      <w:r w:rsidRPr="00931080">
        <w:rPr>
          <w:rFonts w:cs="Arial"/>
          <w:lang w:val="id-ID"/>
        </w:rPr>
        <w:t xml:space="preserve">Menampilkan profil lengkap sarana </w:t>
      </w:r>
      <w:proofErr w:type="spellStart"/>
      <w:r w:rsidRPr="00931080">
        <w:rPr>
          <w:rFonts w:cs="Arial"/>
          <w:lang w:val="id-ID"/>
        </w:rPr>
        <w:t>venue</w:t>
      </w:r>
      <w:proofErr w:type="spellEnd"/>
      <w:r w:rsidRPr="00931080">
        <w:rPr>
          <w:rFonts w:cs="Arial"/>
          <w:lang w:val="id-ID"/>
        </w:rPr>
        <w:t xml:space="preserve">, alamat, jam operasional, dan daftar unit lapangan yang tersedia. </w:t>
      </w:r>
      <w:r w:rsidRPr="00931080">
        <w:rPr>
          <w:rFonts w:cs="Arial"/>
          <w:i/>
          <w:lang w:val="id-ID"/>
        </w:rPr>
        <w:t>(Menjawab Masalah Poin 6)</w:t>
      </w:r>
      <w:r w:rsidRPr="00931080">
        <w:rPr>
          <w:rFonts w:cs="Arial"/>
          <w:lang w:val="id-ID"/>
        </w:rPr>
        <w:t>.</w:t>
      </w:r>
    </w:p>
    <w:p w14:paraId="3C12DCAC" w14:textId="77777777" w:rsidR="00827950" w:rsidRPr="00931080" w:rsidRDefault="00000000">
      <w:pPr>
        <w:spacing w:before="160" w:after="80"/>
        <w:jc w:val="center"/>
        <w:rPr>
          <w:lang w:val="id-ID"/>
        </w:rPr>
      </w:pPr>
      <w:r w:rsidRPr="00931080">
        <w:rPr>
          <w:noProof/>
          <w:lang w:val="id-ID"/>
        </w:rPr>
        <w:lastRenderedPageBreak/>
        <w:drawing>
          <wp:inline distT="0" distB="0" distL="0" distR="0" wp14:anchorId="0F6BC7DC" wp14:editId="34DEEA43">
            <wp:extent cx="4680000" cy="26409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ue Detail.jpg"/>
                    <pic:cNvPicPr/>
                  </pic:nvPicPr>
                  <pic:blipFill>
                    <a:blip r:embed="rId24"/>
                    <a:stretch>
                      <a:fillRect/>
                    </a:stretch>
                  </pic:blipFill>
                  <pic:spPr>
                    <a:xfrm>
                      <a:off x="0" y="0"/>
                      <a:ext cx="4680000" cy="2640945"/>
                    </a:xfrm>
                    <a:prstGeom prst="rect">
                      <a:avLst/>
                    </a:prstGeom>
                  </pic:spPr>
                </pic:pic>
              </a:graphicData>
            </a:graphic>
          </wp:inline>
        </w:drawing>
      </w:r>
    </w:p>
    <w:p w14:paraId="3AA89025" w14:textId="77777777" w:rsidR="00827950" w:rsidRPr="00931080" w:rsidRDefault="00000000">
      <w:pPr>
        <w:pStyle w:val="Caption"/>
        <w:spacing w:before="40" w:after="200"/>
        <w:jc w:val="center"/>
        <w:rPr>
          <w:lang w:val="id-ID"/>
        </w:rPr>
      </w:pPr>
      <w:bookmarkStart w:id="63" w:name="_Toc238172195"/>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18</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Venue</w:t>
      </w:r>
      <w:proofErr w:type="spellEnd"/>
      <w:r w:rsidRPr="00931080">
        <w:rPr>
          <w:rFonts w:cs="Arial"/>
          <w:b w:val="0"/>
          <w:lang w:val="id-ID"/>
        </w:rPr>
        <w:t xml:space="preserve"> Detail</w:t>
      </w:r>
      <w:bookmarkEnd w:id="63"/>
    </w:p>
    <w:p w14:paraId="6FAEB73A" w14:textId="77777777" w:rsidR="00827950" w:rsidRPr="00931080" w:rsidRDefault="00000000">
      <w:pPr>
        <w:pStyle w:val="Heading4"/>
        <w:rPr>
          <w:lang w:val="id-ID"/>
        </w:rPr>
      </w:pPr>
      <w:r w:rsidRPr="00931080">
        <w:rPr>
          <w:rFonts w:ascii="Arial" w:hAnsi="Arial" w:cs="Arial"/>
          <w:i w:val="0"/>
          <w:lang w:val="id-ID"/>
        </w:rPr>
        <w:t xml:space="preserve">10. Halaman </w:t>
      </w:r>
      <w:proofErr w:type="spellStart"/>
      <w:r w:rsidRPr="00931080">
        <w:rPr>
          <w:rFonts w:ascii="Arial" w:hAnsi="Arial" w:cs="Arial"/>
          <w:i w:val="0"/>
          <w:lang w:val="id-ID"/>
        </w:rPr>
        <w:t>Field</w:t>
      </w:r>
      <w:proofErr w:type="spellEnd"/>
      <w:r w:rsidRPr="00931080">
        <w:rPr>
          <w:rFonts w:ascii="Arial" w:hAnsi="Arial" w:cs="Arial"/>
          <w:i w:val="0"/>
          <w:lang w:val="id-ID"/>
        </w:rPr>
        <w:t xml:space="preserve"> Detail</w:t>
      </w:r>
    </w:p>
    <w:p w14:paraId="1CB81978" w14:textId="77777777" w:rsidR="00827950" w:rsidRPr="00931080" w:rsidRDefault="00000000">
      <w:pPr>
        <w:spacing w:after="80"/>
        <w:jc w:val="both"/>
        <w:rPr>
          <w:lang w:val="id-ID"/>
        </w:rPr>
      </w:pPr>
      <w:r w:rsidRPr="00931080">
        <w:rPr>
          <w:rFonts w:cs="Arial"/>
          <w:lang w:val="id-ID"/>
        </w:rPr>
        <w:t xml:space="preserve">Menampilkan </w:t>
      </w:r>
      <w:proofErr w:type="spellStart"/>
      <w:r w:rsidRPr="00931080">
        <w:rPr>
          <w:rFonts w:cs="Arial"/>
          <w:lang w:val="id-ID"/>
        </w:rPr>
        <w:t>rincian</w:t>
      </w:r>
      <w:proofErr w:type="spellEnd"/>
      <w:r w:rsidRPr="00931080">
        <w:rPr>
          <w:rFonts w:cs="Arial"/>
          <w:lang w:val="id-ID"/>
        </w:rPr>
        <w:t xml:space="preserve"> spesifik satu unit lapangan, tarif sewa per jam, kalender ketersediaan jadwal, formulir reservasi </w:t>
      </w:r>
      <w:r w:rsidRPr="00931080">
        <w:rPr>
          <w:rFonts w:cs="Arial"/>
          <w:i/>
          <w:lang w:val="id-ID"/>
        </w:rPr>
        <w:t>real-</w:t>
      </w:r>
      <w:proofErr w:type="spellStart"/>
      <w:r w:rsidRPr="00931080">
        <w:rPr>
          <w:rFonts w:cs="Arial"/>
          <w:i/>
          <w:lang w:val="id-ID"/>
        </w:rPr>
        <w:t>time</w:t>
      </w:r>
      <w:proofErr w:type="spellEnd"/>
      <w:r w:rsidRPr="00931080">
        <w:rPr>
          <w:rFonts w:cs="Arial"/>
          <w:lang w:val="id-ID"/>
        </w:rPr>
        <w:t xml:space="preserve">, dan ulasan pengguna. </w:t>
      </w:r>
      <w:r w:rsidRPr="00931080">
        <w:rPr>
          <w:rFonts w:cs="Arial"/>
          <w:i/>
          <w:lang w:val="id-ID"/>
        </w:rPr>
        <w:t>(Menjawab Masalah Poin 1 dan 2)</w:t>
      </w:r>
      <w:r w:rsidRPr="00931080">
        <w:rPr>
          <w:rFonts w:cs="Arial"/>
          <w:lang w:val="id-ID"/>
        </w:rPr>
        <w:t>.</w:t>
      </w:r>
    </w:p>
    <w:p w14:paraId="5DB5CB90" w14:textId="77777777" w:rsidR="00827950" w:rsidRPr="00931080" w:rsidRDefault="00000000">
      <w:pPr>
        <w:spacing w:before="160" w:after="80"/>
        <w:jc w:val="center"/>
        <w:rPr>
          <w:lang w:val="id-ID"/>
        </w:rPr>
      </w:pPr>
      <w:r w:rsidRPr="00931080">
        <w:rPr>
          <w:noProof/>
          <w:lang w:val="id-ID"/>
        </w:rPr>
        <w:lastRenderedPageBreak/>
        <w:drawing>
          <wp:inline distT="0" distB="0" distL="0" distR="0" wp14:anchorId="66CDCDAD" wp14:editId="00584EAD">
            <wp:extent cx="4680000" cy="39651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 Detail.jpg"/>
                    <pic:cNvPicPr/>
                  </pic:nvPicPr>
                  <pic:blipFill>
                    <a:blip r:embed="rId25"/>
                    <a:stretch>
                      <a:fillRect/>
                    </a:stretch>
                  </pic:blipFill>
                  <pic:spPr>
                    <a:xfrm>
                      <a:off x="0" y="0"/>
                      <a:ext cx="4680000" cy="3965102"/>
                    </a:xfrm>
                    <a:prstGeom prst="rect">
                      <a:avLst/>
                    </a:prstGeom>
                  </pic:spPr>
                </pic:pic>
              </a:graphicData>
            </a:graphic>
          </wp:inline>
        </w:drawing>
      </w:r>
    </w:p>
    <w:p w14:paraId="224F2B48" w14:textId="77777777" w:rsidR="00827950" w:rsidRPr="00931080" w:rsidRDefault="00000000">
      <w:pPr>
        <w:pStyle w:val="Caption"/>
        <w:spacing w:before="40" w:after="200"/>
        <w:jc w:val="center"/>
        <w:rPr>
          <w:lang w:val="id-ID"/>
        </w:rPr>
      </w:pPr>
      <w:bookmarkStart w:id="64" w:name="_Toc238172196"/>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19</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Field</w:t>
      </w:r>
      <w:proofErr w:type="spellEnd"/>
      <w:r w:rsidRPr="00931080">
        <w:rPr>
          <w:rFonts w:cs="Arial"/>
          <w:b w:val="0"/>
          <w:lang w:val="id-ID"/>
        </w:rPr>
        <w:t xml:space="preserve"> Detail</w:t>
      </w:r>
      <w:bookmarkEnd w:id="64"/>
    </w:p>
    <w:p w14:paraId="523C2612" w14:textId="77777777" w:rsidR="00827950" w:rsidRPr="00931080" w:rsidRDefault="00000000">
      <w:pPr>
        <w:pStyle w:val="Heading4"/>
        <w:rPr>
          <w:lang w:val="id-ID"/>
        </w:rPr>
      </w:pPr>
      <w:r w:rsidRPr="00931080">
        <w:rPr>
          <w:rFonts w:ascii="Arial" w:hAnsi="Arial" w:cs="Arial"/>
          <w:i w:val="0"/>
          <w:lang w:val="id-ID"/>
        </w:rPr>
        <w:t xml:space="preserve">11. Halaman </w:t>
      </w:r>
      <w:proofErr w:type="spellStart"/>
      <w:r w:rsidRPr="00931080">
        <w:rPr>
          <w:rFonts w:ascii="Arial" w:hAnsi="Arial" w:cs="Arial"/>
          <w:i w:val="0"/>
          <w:lang w:val="id-ID"/>
        </w:rPr>
        <w:t>About</w:t>
      </w:r>
      <w:proofErr w:type="spellEnd"/>
    </w:p>
    <w:p w14:paraId="688D743A" w14:textId="77777777" w:rsidR="00827950" w:rsidRPr="00931080" w:rsidRDefault="00000000">
      <w:pPr>
        <w:spacing w:after="80"/>
        <w:jc w:val="both"/>
        <w:rPr>
          <w:lang w:val="id-ID"/>
        </w:rPr>
      </w:pPr>
      <w:r w:rsidRPr="00931080">
        <w:rPr>
          <w:rFonts w:cs="Arial"/>
          <w:lang w:val="id-ID"/>
        </w:rPr>
        <w:t xml:space="preserve">Menyajikan informasi profil, visi, dan misi platform </w:t>
      </w:r>
      <w:proofErr w:type="spellStart"/>
      <w:r w:rsidRPr="00931080">
        <w:rPr>
          <w:rFonts w:cs="Arial"/>
          <w:lang w:val="id-ID"/>
        </w:rPr>
        <w:t>FieldMax</w:t>
      </w:r>
      <w:proofErr w:type="spellEnd"/>
      <w:r w:rsidRPr="00931080">
        <w:rPr>
          <w:rFonts w:cs="Arial"/>
          <w:lang w:val="id-ID"/>
        </w:rPr>
        <w:t>.</w:t>
      </w:r>
    </w:p>
    <w:p w14:paraId="15B0C04C" w14:textId="77777777" w:rsidR="00827950" w:rsidRPr="00931080" w:rsidRDefault="00000000">
      <w:pPr>
        <w:spacing w:before="160" w:after="80"/>
        <w:jc w:val="center"/>
        <w:rPr>
          <w:lang w:val="id-ID"/>
        </w:rPr>
      </w:pPr>
      <w:r w:rsidRPr="00931080">
        <w:rPr>
          <w:noProof/>
          <w:lang w:val="id-ID"/>
        </w:rPr>
        <w:lastRenderedPageBreak/>
        <w:drawing>
          <wp:inline distT="0" distB="0" distL="0" distR="0" wp14:anchorId="56CEFABE" wp14:editId="5D763832">
            <wp:extent cx="4680000" cy="33871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jpg"/>
                    <pic:cNvPicPr/>
                  </pic:nvPicPr>
                  <pic:blipFill>
                    <a:blip r:embed="rId26"/>
                    <a:stretch>
                      <a:fillRect/>
                    </a:stretch>
                  </pic:blipFill>
                  <pic:spPr>
                    <a:xfrm>
                      <a:off x="0" y="0"/>
                      <a:ext cx="4680000" cy="3387165"/>
                    </a:xfrm>
                    <a:prstGeom prst="rect">
                      <a:avLst/>
                    </a:prstGeom>
                  </pic:spPr>
                </pic:pic>
              </a:graphicData>
            </a:graphic>
          </wp:inline>
        </w:drawing>
      </w:r>
    </w:p>
    <w:p w14:paraId="38CDD450" w14:textId="77777777" w:rsidR="00827950" w:rsidRPr="00931080" w:rsidRDefault="00000000">
      <w:pPr>
        <w:pStyle w:val="Caption"/>
        <w:spacing w:before="40" w:after="200"/>
        <w:jc w:val="center"/>
        <w:rPr>
          <w:lang w:val="id-ID"/>
        </w:rPr>
      </w:pPr>
      <w:bookmarkStart w:id="65" w:name="_Toc238172197"/>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20</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About</w:t>
      </w:r>
      <w:bookmarkEnd w:id="65"/>
      <w:proofErr w:type="spellEnd"/>
    </w:p>
    <w:p w14:paraId="4B56DD73" w14:textId="77777777" w:rsidR="00827950" w:rsidRPr="00931080" w:rsidRDefault="00000000">
      <w:pPr>
        <w:pStyle w:val="Heading4"/>
        <w:rPr>
          <w:lang w:val="id-ID"/>
        </w:rPr>
      </w:pPr>
      <w:r w:rsidRPr="00931080">
        <w:rPr>
          <w:rFonts w:ascii="Arial" w:hAnsi="Arial" w:cs="Arial"/>
          <w:i w:val="0"/>
          <w:lang w:val="id-ID"/>
        </w:rPr>
        <w:t xml:space="preserve">12. Halaman </w:t>
      </w:r>
      <w:proofErr w:type="spellStart"/>
      <w:r w:rsidRPr="00931080">
        <w:rPr>
          <w:rFonts w:ascii="Arial" w:hAnsi="Arial" w:cs="Arial"/>
          <w:i w:val="0"/>
          <w:lang w:val="id-ID"/>
        </w:rPr>
        <w:t>Pricing</w:t>
      </w:r>
      <w:proofErr w:type="spellEnd"/>
    </w:p>
    <w:p w14:paraId="5E7A5D31" w14:textId="77777777" w:rsidR="00827950" w:rsidRPr="00931080" w:rsidRDefault="00000000">
      <w:pPr>
        <w:spacing w:after="80"/>
        <w:jc w:val="both"/>
        <w:rPr>
          <w:lang w:val="id-ID"/>
        </w:rPr>
      </w:pPr>
      <w:r w:rsidRPr="00931080">
        <w:rPr>
          <w:rFonts w:cs="Arial"/>
          <w:lang w:val="id-ID"/>
        </w:rPr>
        <w:t xml:space="preserve">Menjelaskan struktur biaya layanan dan skema kerja sama bagi mitra </w:t>
      </w:r>
      <w:proofErr w:type="spellStart"/>
      <w:r w:rsidRPr="00931080">
        <w:rPr>
          <w:rFonts w:cs="Arial"/>
          <w:lang w:val="id-ID"/>
        </w:rPr>
        <w:t>Renter</w:t>
      </w:r>
      <w:proofErr w:type="spellEnd"/>
      <w:r w:rsidRPr="00931080">
        <w:rPr>
          <w:rFonts w:cs="Arial"/>
          <w:lang w:val="id-ID"/>
        </w:rPr>
        <w:t>.</w:t>
      </w:r>
    </w:p>
    <w:p w14:paraId="17560788" w14:textId="77777777" w:rsidR="00827950" w:rsidRPr="00931080" w:rsidRDefault="00000000">
      <w:pPr>
        <w:spacing w:before="160" w:after="80"/>
        <w:jc w:val="center"/>
        <w:rPr>
          <w:lang w:val="id-ID"/>
        </w:rPr>
      </w:pPr>
      <w:r w:rsidRPr="00931080">
        <w:rPr>
          <w:noProof/>
          <w:lang w:val="id-ID"/>
        </w:rPr>
        <w:drawing>
          <wp:inline distT="0" distB="0" distL="0" distR="0" wp14:anchorId="1B56B0FB" wp14:editId="67D0465A">
            <wp:extent cx="4680000" cy="218156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ing.jpg"/>
                    <pic:cNvPicPr/>
                  </pic:nvPicPr>
                  <pic:blipFill>
                    <a:blip r:embed="rId27"/>
                    <a:stretch>
                      <a:fillRect/>
                    </a:stretch>
                  </pic:blipFill>
                  <pic:spPr>
                    <a:xfrm>
                      <a:off x="0" y="0"/>
                      <a:ext cx="4680000" cy="2181562"/>
                    </a:xfrm>
                    <a:prstGeom prst="rect">
                      <a:avLst/>
                    </a:prstGeom>
                  </pic:spPr>
                </pic:pic>
              </a:graphicData>
            </a:graphic>
          </wp:inline>
        </w:drawing>
      </w:r>
    </w:p>
    <w:p w14:paraId="5A6BA101" w14:textId="77777777" w:rsidR="00827950" w:rsidRPr="00931080" w:rsidRDefault="00000000">
      <w:pPr>
        <w:pStyle w:val="Caption"/>
        <w:spacing w:before="40" w:after="200"/>
        <w:jc w:val="center"/>
        <w:rPr>
          <w:lang w:val="id-ID"/>
        </w:rPr>
      </w:pPr>
      <w:bookmarkStart w:id="66" w:name="_Toc238172198"/>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21</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Pricing</w:t>
      </w:r>
      <w:bookmarkEnd w:id="66"/>
      <w:proofErr w:type="spellEnd"/>
    </w:p>
    <w:p w14:paraId="6E0C90D5" w14:textId="77777777" w:rsidR="00827950" w:rsidRPr="00931080" w:rsidRDefault="00000000">
      <w:pPr>
        <w:pStyle w:val="Heading4"/>
        <w:rPr>
          <w:lang w:val="id-ID"/>
        </w:rPr>
      </w:pPr>
      <w:r w:rsidRPr="00931080">
        <w:rPr>
          <w:rFonts w:ascii="Arial" w:hAnsi="Arial" w:cs="Arial"/>
          <w:i w:val="0"/>
          <w:lang w:val="id-ID"/>
        </w:rPr>
        <w:t>13. Halaman FAQ</w:t>
      </w:r>
    </w:p>
    <w:p w14:paraId="731D23AD" w14:textId="77777777" w:rsidR="00827950" w:rsidRPr="00931080" w:rsidRDefault="00000000">
      <w:pPr>
        <w:spacing w:after="80"/>
        <w:jc w:val="both"/>
        <w:rPr>
          <w:lang w:val="id-ID"/>
        </w:rPr>
      </w:pPr>
      <w:r w:rsidRPr="00931080">
        <w:rPr>
          <w:rFonts w:cs="Arial"/>
          <w:lang w:val="id-ID"/>
        </w:rPr>
        <w:t>Menyajikan daftar pertanyaan umum seputar alur reservasi, pembayaran, dan ketentuan sewa.</w:t>
      </w:r>
    </w:p>
    <w:p w14:paraId="3FEE9E0E" w14:textId="77777777" w:rsidR="00827950" w:rsidRPr="00931080" w:rsidRDefault="00000000">
      <w:pPr>
        <w:spacing w:before="160" w:after="80"/>
        <w:jc w:val="center"/>
        <w:rPr>
          <w:lang w:val="id-ID"/>
        </w:rPr>
      </w:pPr>
      <w:r w:rsidRPr="00931080">
        <w:rPr>
          <w:noProof/>
          <w:lang w:val="id-ID"/>
        </w:rPr>
        <w:lastRenderedPageBreak/>
        <w:drawing>
          <wp:inline distT="0" distB="0" distL="0" distR="0" wp14:anchorId="3C27DB3D" wp14:editId="60128641">
            <wp:extent cx="4680000" cy="37218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q.jpg"/>
                    <pic:cNvPicPr/>
                  </pic:nvPicPr>
                  <pic:blipFill>
                    <a:blip r:embed="rId28"/>
                    <a:stretch>
                      <a:fillRect/>
                    </a:stretch>
                  </pic:blipFill>
                  <pic:spPr>
                    <a:xfrm>
                      <a:off x="0" y="0"/>
                      <a:ext cx="4680000" cy="3721890"/>
                    </a:xfrm>
                    <a:prstGeom prst="rect">
                      <a:avLst/>
                    </a:prstGeom>
                  </pic:spPr>
                </pic:pic>
              </a:graphicData>
            </a:graphic>
          </wp:inline>
        </w:drawing>
      </w:r>
    </w:p>
    <w:p w14:paraId="403262D1" w14:textId="77777777" w:rsidR="00827950" w:rsidRPr="00931080" w:rsidRDefault="00000000">
      <w:pPr>
        <w:pStyle w:val="Caption"/>
        <w:spacing w:before="40" w:after="200"/>
        <w:jc w:val="center"/>
        <w:rPr>
          <w:lang w:val="id-ID"/>
        </w:rPr>
      </w:pPr>
      <w:bookmarkStart w:id="67" w:name="_Toc238172199"/>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22</w:t>
      </w:r>
      <w:r w:rsidRPr="00931080">
        <w:rPr>
          <w:lang w:val="id-ID"/>
        </w:rPr>
        <w:fldChar w:fldCharType="end"/>
      </w:r>
      <w:r w:rsidRPr="00931080">
        <w:rPr>
          <w:rFonts w:cs="Arial"/>
          <w:lang w:val="id-ID"/>
        </w:rPr>
        <w:t xml:space="preserve">. </w:t>
      </w:r>
      <w:r w:rsidRPr="00931080">
        <w:rPr>
          <w:rFonts w:cs="Arial"/>
          <w:b w:val="0"/>
          <w:lang w:val="id-ID"/>
        </w:rPr>
        <w:t>Halaman FAQ</w:t>
      </w:r>
      <w:bookmarkEnd w:id="67"/>
    </w:p>
    <w:p w14:paraId="6805BCB2" w14:textId="77777777" w:rsidR="00827950" w:rsidRPr="00931080" w:rsidRDefault="00000000">
      <w:pPr>
        <w:pStyle w:val="Heading4"/>
        <w:rPr>
          <w:lang w:val="id-ID"/>
        </w:rPr>
      </w:pPr>
      <w:r w:rsidRPr="00931080">
        <w:rPr>
          <w:rFonts w:ascii="Arial" w:hAnsi="Arial" w:cs="Arial"/>
          <w:i w:val="0"/>
          <w:lang w:val="id-ID"/>
        </w:rPr>
        <w:t xml:space="preserve">14. Halaman </w:t>
      </w:r>
      <w:proofErr w:type="spellStart"/>
      <w:r w:rsidRPr="00931080">
        <w:rPr>
          <w:rFonts w:ascii="Arial" w:hAnsi="Arial" w:cs="Arial"/>
          <w:i w:val="0"/>
          <w:lang w:val="id-ID"/>
        </w:rPr>
        <w:t>Privacy</w:t>
      </w:r>
      <w:proofErr w:type="spellEnd"/>
      <w:r w:rsidRPr="00931080">
        <w:rPr>
          <w:rFonts w:ascii="Arial" w:hAnsi="Arial" w:cs="Arial"/>
          <w:i w:val="0"/>
          <w:lang w:val="id-ID"/>
        </w:rPr>
        <w:t xml:space="preserve"> </w:t>
      </w:r>
      <w:proofErr w:type="spellStart"/>
      <w:r w:rsidRPr="00931080">
        <w:rPr>
          <w:rFonts w:ascii="Arial" w:hAnsi="Arial" w:cs="Arial"/>
          <w:i w:val="0"/>
          <w:lang w:val="id-ID"/>
        </w:rPr>
        <w:t>Policy</w:t>
      </w:r>
      <w:proofErr w:type="spellEnd"/>
    </w:p>
    <w:p w14:paraId="3F24F186" w14:textId="77777777" w:rsidR="00827950" w:rsidRPr="00931080" w:rsidRDefault="00000000">
      <w:pPr>
        <w:spacing w:after="80"/>
        <w:jc w:val="both"/>
        <w:rPr>
          <w:lang w:val="id-ID"/>
        </w:rPr>
      </w:pPr>
      <w:r w:rsidRPr="00931080">
        <w:rPr>
          <w:rFonts w:cs="Arial"/>
          <w:lang w:val="id-ID"/>
        </w:rPr>
        <w:t>Menjelaskan kebijakan perlindungan dan pengelolaan data pribadi pengguna.</w:t>
      </w:r>
    </w:p>
    <w:p w14:paraId="07527AFF" w14:textId="77777777" w:rsidR="00827950" w:rsidRPr="00931080" w:rsidRDefault="00000000">
      <w:pPr>
        <w:spacing w:before="160" w:after="80"/>
        <w:jc w:val="center"/>
        <w:rPr>
          <w:lang w:val="id-ID"/>
        </w:rPr>
      </w:pPr>
      <w:r w:rsidRPr="00931080">
        <w:rPr>
          <w:noProof/>
          <w:lang w:val="id-ID"/>
        </w:rPr>
        <w:drawing>
          <wp:inline distT="0" distB="0" distL="0" distR="0" wp14:anchorId="41B55650" wp14:editId="64BD07B6">
            <wp:extent cx="4680000" cy="22171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vacy Policy.jpg"/>
                    <pic:cNvPicPr/>
                  </pic:nvPicPr>
                  <pic:blipFill>
                    <a:blip r:embed="rId29"/>
                    <a:stretch>
                      <a:fillRect/>
                    </a:stretch>
                  </pic:blipFill>
                  <pic:spPr>
                    <a:xfrm>
                      <a:off x="0" y="0"/>
                      <a:ext cx="4680000" cy="2217165"/>
                    </a:xfrm>
                    <a:prstGeom prst="rect">
                      <a:avLst/>
                    </a:prstGeom>
                  </pic:spPr>
                </pic:pic>
              </a:graphicData>
            </a:graphic>
          </wp:inline>
        </w:drawing>
      </w:r>
    </w:p>
    <w:p w14:paraId="02454FE6" w14:textId="77777777" w:rsidR="00827950" w:rsidRPr="00931080" w:rsidRDefault="00000000">
      <w:pPr>
        <w:pStyle w:val="Caption"/>
        <w:spacing w:before="40" w:after="200"/>
        <w:jc w:val="center"/>
        <w:rPr>
          <w:lang w:val="id-ID"/>
        </w:rPr>
      </w:pPr>
      <w:bookmarkStart w:id="68" w:name="_Toc238172200"/>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23</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Privacy</w:t>
      </w:r>
      <w:proofErr w:type="spellEnd"/>
      <w:r w:rsidRPr="00931080">
        <w:rPr>
          <w:rFonts w:cs="Arial"/>
          <w:b w:val="0"/>
          <w:lang w:val="id-ID"/>
        </w:rPr>
        <w:t xml:space="preserve"> </w:t>
      </w:r>
      <w:proofErr w:type="spellStart"/>
      <w:r w:rsidRPr="00931080">
        <w:rPr>
          <w:rFonts w:cs="Arial"/>
          <w:b w:val="0"/>
          <w:lang w:val="id-ID"/>
        </w:rPr>
        <w:t>Policy</w:t>
      </w:r>
      <w:bookmarkEnd w:id="68"/>
      <w:proofErr w:type="spellEnd"/>
    </w:p>
    <w:p w14:paraId="3816D411" w14:textId="77777777" w:rsidR="00827950" w:rsidRPr="00931080" w:rsidRDefault="00000000">
      <w:pPr>
        <w:pStyle w:val="Heading4"/>
        <w:rPr>
          <w:lang w:val="id-ID"/>
        </w:rPr>
      </w:pPr>
      <w:r w:rsidRPr="00931080">
        <w:rPr>
          <w:rFonts w:ascii="Arial" w:hAnsi="Arial" w:cs="Arial"/>
          <w:i w:val="0"/>
          <w:lang w:val="id-ID"/>
        </w:rPr>
        <w:lastRenderedPageBreak/>
        <w:t xml:space="preserve">15. Halaman </w:t>
      </w:r>
      <w:proofErr w:type="spellStart"/>
      <w:r w:rsidRPr="00931080">
        <w:rPr>
          <w:rFonts w:ascii="Arial" w:hAnsi="Arial" w:cs="Arial"/>
          <w:i w:val="0"/>
          <w:lang w:val="id-ID"/>
        </w:rPr>
        <w:t>Terms</w:t>
      </w:r>
      <w:proofErr w:type="spellEnd"/>
      <w:r w:rsidRPr="00931080">
        <w:rPr>
          <w:rFonts w:ascii="Arial" w:hAnsi="Arial" w:cs="Arial"/>
          <w:i w:val="0"/>
          <w:lang w:val="id-ID"/>
        </w:rPr>
        <w:t xml:space="preserve"> </w:t>
      </w:r>
      <w:proofErr w:type="spellStart"/>
      <w:r w:rsidRPr="00931080">
        <w:rPr>
          <w:rFonts w:ascii="Arial" w:hAnsi="Arial" w:cs="Arial"/>
          <w:i w:val="0"/>
          <w:lang w:val="id-ID"/>
        </w:rPr>
        <w:t>of</w:t>
      </w:r>
      <w:proofErr w:type="spellEnd"/>
      <w:r w:rsidRPr="00931080">
        <w:rPr>
          <w:rFonts w:ascii="Arial" w:hAnsi="Arial" w:cs="Arial"/>
          <w:i w:val="0"/>
          <w:lang w:val="id-ID"/>
        </w:rPr>
        <w:t xml:space="preserve"> Service</w:t>
      </w:r>
    </w:p>
    <w:p w14:paraId="5ED25BC7" w14:textId="77777777" w:rsidR="00827950" w:rsidRPr="00931080" w:rsidRDefault="00000000">
      <w:pPr>
        <w:spacing w:after="80"/>
        <w:jc w:val="both"/>
        <w:rPr>
          <w:lang w:val="id-ID"/>
        </w:rPr>
      </w:pPr>
      <w:r w:rsidRPr="00931080">
        <w:rPr>
          <w:rFonts w:cs="Arial"/>
          <w:lang w:val="id-ID"/>
        </w:rPr>
        <w:t xml:space="preserve">Menyajikan syarat dan ketentuan hukum penggunaan platform </w:t>
      </w:r>
      <w:proofErr w:type="spellStart"/>
      <w:r w:rsidRPr="00931080">
        <w:rPr>
          <w:rFonts w:cs="Arial"/>
          <w:lang w:val="id-ID"/>
        </w:rPr>
        <w:t>FieldMax</w:t>
      </w:r>
      <w:proofErr w:type="spellEnd"/>
      <w:r w:rsidRPr="00931080">
        <w:rPr>
          <w:rFonts w:cs="Arial"/>
          <w:lang w:val="id-ID"/>
        </w:rPr>
        <w:t>.</w:t>
      </w:r>
    </w:p>
    <w:p w14:paraId="4717DCB3" w14:textId="77777777" w:rsidR="00827950" w:rsidRPr="00931080" w:rsidRDefault="00000000">
      <w:pPr>
        <w:spacing w:before="160" w:after="80"/>
        <w:jc w:val="center"/>
        <w:rPr>
          <w:lang w:val="id-ID"/>
        </w:rPr>
      </w:pPr>
      <w:r w:rsidRPr="00931080">
        <w:rPr>
          <w:noProof/>
          <w:lang w:val="id-ID"/>
        </w:rPr>
        <w:drawing>
          <wp:inline distT="0" distB="0" distL="0" distR="0" wp14:anchorId="42DDCA5A" wp14:editId="51A8B47D">
            <wp:extent cx="4680000" cy="22171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s of Service.jpg"/>
                    <pic:cNvPicPr/>
                  </pic:nvPicPr>
                  <pic:blipFill>
                    <a:blip r:embed="rId30"/>
                    <a:stretch>
                      <a:fillRect/>
                    </a:stretch>
                  </pic:blipFill>
                  <pic:spPr>
                    <a:xfrm>
                      <a:off x="0" y="0"/>
                      <a:ext cx="4680000" cy="2217165"/>
                    </a:xfrm>
                    <a:prstGeom prst="rect">
                      <a:avLst/>
                    </a:prstGeom>
                  </pic:spPr>
                </pic:pic>
              </a:graphicData>
            </a:graphic>
          </wp:inline>
        </w:drawing>
      </w:r>
    </w:p>
    <w:p w14:paraId="797A9F15" w14:textId="77777777" w:rsidR="00827950" w:rsidRPr="00931080" w:rsidRDefault="00000000">
      <w:pPr>
        <w:pStyle w:val="Caption"/>
        <w:spacing w:before="40" w:after="200"/>
        <w:jc w:val="center"/>
        <w:rPr>
          <w:lang w:val="id-ID"/>
        </w:rPr>
      </w:pPr>
      <w:bookmarkStart w:id="69" w:name="_Toc238172201"/>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24</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Terms</w:t>
      </w:r>
      <w:proofErr w:type="spellEnd"/>
      <w:r w:rsidRPr="00931080">
        <w:rPr>
          <w:rFonts w:cs="Arial"/>
          <w:b w:val="0"/>
          <w:lang w:val="id-ID"/>
        </w:rPr>
        <w:t xml:space="preserve"> </w:t>
      </w:r>
      <w:proofErr w:type="spellStart"/>
      <w:r w:rsidRPr="00931080">
        <w:rPr>
          <w:rFonts w:cs="Arial"/>
          <w:b w:val="0"/>
          <w:lang w:val="id-ID"/>
        </w:rPr>
        <w:t>of</w:t>
      </w:r>
      <w:proofErr w:type="spellEnd"/>
      <w:r w:rsidRPr="00931080">
        <w:rPr>
          <w:rFonts w:cs="Arial"/>
          <w:b w:val="0"/>
          <w:lang w:val="id-ID"/>
        </w:rPr>
        <w:t xml:space="preserve"> Service</w:t>
      </w:r>
      <w:bookmarkEnd w:id="69"/>
    </w:p>
    <w:p w14:paraId="7035E395" w14:textId="77777777" w:rsidR="00827950" w:rsidRPr="00931080" w:rsidRDefault="00000000">
      <w:pPr>
        <w:pStyle w:val="Heading4"/>
        <w:rPr>
          <w:lang w:val="id-ID"/>
        </w:rPr>
      </w:pPr>
      <w:r w:rsidRPr="00931080">
        <w:rPr>
          <w:rFonts w:ascii="Arial" w:hAnsi="Arial" w:cs="Arial"/>
          <w:i w:val="0"/>
          <w:lang w:val="id-ID"/>
        </w:rPr>
        <w:t xml:space="preserve">16. Halaman </w:t>
      </w:r>
      <w:proofErr w:type="spellStart"/>
      <w:r w:rsidRPr="00931080">
        <w:rPr>
          <w:rFonts w:ascii="Arial" w:hAnsi="Arial" w:cs="Arial"/>
          <w:i w:val="0"/>
          <w:lang w:val="id-ID"/>
        </w:rPr>
        <w:t>Renter</w:t>
      </w:r>
      <w:proofErr w:type="spellEnd"/>
      <w:r w:rsidRPr="00931080">
        <w:rPr>
          <w:rFonts w:ascii="Arial" w:hAnsi="Arial" w:cs="Arial"/>
          <w:i w:val="0"/>
          <w:lang w:val="id-ID"/>
        </w:rPr>
        <w:t xml:space="preserve"> </w:t>
      </w:r>
      <w:proofErr w:type="spellStart"/>
      <w:r w:rsidRPr="00931080">
        <w:rPr>
          <w:rFonts w:ascii="Arial" w:hAnsi="Arial" w:cs="Arial"/>
          <w:i w:val="0"/>
          <w:lang w:val="id-ID"/>
        </w:rPr>
        <w:t>Profile</w:t>
      </w:r>
      <w:proofErr w:type="spellEnd"/>
    </w:p>
    <w:p w14:paraId="5E68CE2D" w14:textId="77777777" w:rsidR="00827950" w:rsidRPr="00931080" w:rsidRDefault="00000000">
      <w:pPr>
        <w:spacing w:after="80"/>
        <w:jc w:val="both"/>
        <w:rPr>
          <w:lang w:val="id-ID"/>
        </w:rPr>
      </w:pPr>
      <w:r w:rsidRPr="00931080">
        <w:rPr>
          <w:rFonts w:cs="Arial"/>
          <w:lang w:val="id-ID"/>
        </w:rPr>
        <w:t xml:space="preserve">Menampilkan profil publik mitra </w:t>
      </w:r>
      <w:proofErr w:type="spellStart"/>
      <w:r w:rsidRPr="00931080">
        <w:rPr>
          <w:rFonts w:cs="Arial"/>
          <w:lang w:val="id-ID"/>
        </w:rPr>
        <w:t>Renter</w:t>
      </w:r>
      <w:proofErr w:type="spellEnd"/>
      <w:r w:rsidRPr="00931080">
        <w:rPr>
          <w:rFonts w:cs="Arial"/>
          <w:lang w:val="id-ID"/>
        </w:rPr>
        <w:t xml:space="preserve"> beserta daftar seluruh </w:t>
      </w:r>
      <w:proofErr w:type="spellStart"/>
      <w:r w:rsidRPr="00931080">
        <w:rPr>
          <w:rFonts w:cs="Arial"/>
          <w:lang w:val="id-ID"/>
        </w:rPr>
        <w:t>venue</w:t>
      </w:r>
      <w:proofErr w:type="spellEnd"/>
      <w:r w:rsidRPr="00931080">
        <w:rPr>
          <w:rFonts w:cs="Arial"/>
          <w:lang w:val="id-ID"/>
        </w:rPr>
        <w:t xml:space="preserve"> yang dikelolanya.</w:t>
      </w:r>
    </w:p>
    <w:p w14:paraId="75BA88B5" w14:textId="77777777" w:rsidR="00827950" w:rsidRPr="00931080" w:rsidRDefault="00000000">
      <w:pPr>
        <w:spacing w:before="160" w:after="80"/>
        <w:jc w:val="center"/>
        <w:rPr>
          <w:lang w:val="id-ID"/>
        </w:rPr>
      </w:pPr>
      <w:r w:rsidRPr="00931080">
        <w:rPr>
          <w:noProof/>
          <w:lang w:val="id-ID"/>
        </w:rPr>
        <w:drawing>
          <wp:inline distT="0" distB="0" distL="0" distR="0" wp14:anchorId="5020F86D" wp14:editId="1BE73F59">
            <wp:extent cx="4680000" cy="258444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er Profile.jpg"/>
                    <pic:cNvPicPr/>
                  </pic:nvPicPr>
                  <pic:blipFill>
                    <a:blip r:embed="rId31"/>
                    <a:stretch>
                      <a:fillRect/>
                    </a:stretch>
                  </pic:blipFill>
                  <pic:spPr>
                    <a:xfrm>
                      <a:off x="0" y="0"/>
                      <a:ext cx="4680000" cy="2584441"/>
                    </a:xfrm>
                    <a:prstGeom prst="rect">
                      <a:avLst/>
                    </a:prstGeom>
                  </pic:spPr>
                </pic:pic>
              </a:graphicData>
            </a:graphic>
          </wp:inline>
        </w:drawing>
      </w:r>
    </w:p>
    <w:p w14:paraId="101B8B55" w14:textId="77777777" w:rsidR="00827950" w:rsidRPr="00931080" w:rsidRDefault="00000000">
      <w:pPr>
        <w:pStyle w:val="Caption"/>
        <w:spacing w:before="40" w:after="200"/>
        <w:jc w:val="center"/>
        <w:rPr>
          <w:lang w:val="id-ID"/>
        </w:rPr>
      </w:pPr>
      <w:bookmarkStart w:id="70" w:name="_Toc238172202"/>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25</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Renter</w:t>
      </w:r>
      <w:proofErr w:type="spellEnd"/>
      <w:r w:rsidRPr="00931080">
        <w:rPr>
          <w:rFonts w:cs="Arial"/>
          <w:b w:val="0"/>
          <w:lang w:val="id-ID"/>
        </w:rPr>
        <w:t xml:space="preserve"> </w:t>
      </w:r>
      <w:proofErr w:type="spellStart"/>
      <w:r w:rsidRPr="00931080">
        <w:rPr>
          <w:rFonts w:cs="Arial"/>
          <w:b w:val="0"/>
          <w:lang w:val="id-ID"/>
        </w:rPr>
        <w:t>Profile</w:t>
      </w:r>
      <w:bookmarkEnd w:id="70"/>
      <w:proofErr w:type="spellEnd"/>
    </w:p>
    <w:p w14:paraId="0BBCEDDC" w14:textId="77777777" w:rsidR="00827950" w:rsidRPr="00931080" w:rsidRDefault="00000000">
      <w:pPr>
        <w:pStyle w:val="Heading4"/>
        <w:rPr>
          <w:lang w:val="id-ID"/>
        </w:rPr>
      </w:pPr>
      <w:r w:rsidRPr="00931080">
        <w:rPr>
          <w:rFonts w:ascii="Arial" w:hAnsi="Arial" w:cs="Arial"/>
          <w:i w:val="0"/>
          <w:lang w:val="id-ID"/>
        </w:rPr>
        <w:t xml:space="preserve">17. Halaman </w:t>
      </w:r>
      <w:proofErr w:type="spellStart"/>
      <w:r w:rsidRPr="00931080">
        <w:rPr>
          <w:rFonts w:ascii="Arial" w:hAnsi="Arial" w:cs="Arial"/>
          <w:i w:val="0"/>
          <w:lang w:val="id-ID"/>
        </w:rPr>
        <w:t>Error</w:t>
      </w:r>
      <w:proofErr w:type="spellEnd"/>
    </w:p>
    <w:p w14:paraId="69FDCA51" w14:textId="77777777" w:rsidR="00827950" w:rsidRPr="00931080" w:rsidRDefault="00000000">
      <w:pPr>
        <w:spacing w:after="80"/>
        <w:jc w:val="both"/>
        <w:rPr>
          <w:lang w:val="id-ID"/>
        </w:rPr>
      </w:pPr>
      <w:r w:rsidRPr="00931080">
        <w:rPr>
          <w:rFonts w:cs="Arial"/>
          <w:lang w:val="id-ID"/>
        </w:rPr>
        <w:t>Halaman penanganan kondisi galat sistem (</w:t>
      </w:r>
      <w:proofErr w:type="spellStart"/>
      <w:r w:rsidRPr="00931080">
        <w:rPr>
          <w:rFonts w:cs="Arial"/>
          <w:i/>
          <w:lang w:val="id-ID"/>
        </w:rPr>
        <w:t>fallback</w:t>
      </w:r>
      <w:proofErr w:type="spellEnd"/>
      <w:r w:rsidRPr="00931080">
        <w:rPr>
          <w:rFonts w:cs="Arial"/>
          <w:i/>
          <w:lang w:val="id-ID"/>
        </w:rPr>
        <w:t xml:space="preserve"> </w:t>
      </w:r>
      <w:proofErr w:type="spellStart"/>
      <w:r w:rsidRPr="00931080">
        <w:rPr>
          <w:rFonts w:cs="Arial"/>
          <w:i/>
          <w:lang w:val="id-ID"/>
        </w:rPr>
        <w:t>page</w:t>
      </w:r>
      <w:proofErr w:type="spellEnd"/>
      <w:r w:rsidRPr="00931080">
        <w:rPr>
          <w:rFonts w:cs="Arial"/>
          <w:lang w:val="id-ID"/>
        </w:rPr>
        <w:t>) dengan navigasi kembali ke beranda.</w:t>
      </w:r>
    </w:p>
    <w:p w14:paraId="48476482" w14:textId="77777777" w:rsidR="00827950" w:rsidRPr="00931080" w:rsidRDefault="00000000">
      <w:pPr>
        <w:spacing w:before="160" w:after="80"/>
        <w:jc w:val="center"/>
        <w:rPr>
          <w:lang w:val="id-ID"/>
        </w:rPr>
      </w:pPr>
      <w:r w:rsidRPr="00931080">
        <w:rPr>
          <w:noProof/>
          <w:lang w:val="id-ID"/>
        </w:rPr>
        <w:lastRenderedPageBreak/>
        <w:drawing>
          <wp:inline distT="0" distB="0" distL="0" distR="0" wp14:anchorId="1175F354" wp14:editId="7504A79E">
            <wp:extent cx="4680000" cy="2925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jpg"/>
                    <pic:cNvPicPr/>
                  </pic:nvPicPr>
                  <pic:blipFill>
                    <a:blip r:embed="rId32"/>
                    <a:stretch>
                      <a:fillRect/>
                    </a:stretch>
                  </pic:blipFill>
                  <pic:spPr>
                    <a:xfrm>
                      <a:off x="0" y="0"/>
                      <a:ext cx="4680000" cy="2925000"/>
                    </a:xfrm>
                    <a:prstGeom prst="rect">
                      <a:avLst/>
                    </a:prstGeom>
                  </pic:spPr>
                </pic:pic>
              </a:graphicData>
            </a:graphic>
          </wp:inline>
        </w:drawing>
      </w:r>
    </w:p>
    <w:p w14:paraId="75E7BC52" w14:textId="77777777" w:rsidR="00827950" w:rsidRPr="00931080" w:rsidRDefault="00000000">
      <w:pPr>
        <w:pStyle w:val="Caption"/>
        <w:spacing w:before="40" w:after="200"/>
        <w:jc w:val="center"/>
        <w:rPr>
          <w:lang w:val="id-ID"/>
        </w:rPr>
      </w:pPr>
      <w:bookmarkStart w:id="71" w:name="_Toc238172203"/>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26</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Error</w:t>
      </w:r>
      <w:bookmarkEnd w:id="71"/>
      <w:proofErr w:type="spellEnd"/>
    </w:p>
    <w:p w14:paraId="5630819C" w14:textId="77777777" w:rsidR="00827950" w:rsidRPr="00931080" w:rsidRDefault="00000000">
      <w:pPr>
        <w:pStyle w:val="Heading3"/>
        <w:rPr>
          <w:lang w:val="id-ID"/>
        </w:rPr>
      </w:pPr>
      <w:bookmarkStart w:id="72" w:name="_Toc238172175"/>
      <w:r w:rsidRPr="00931080">
        <w:rPr>
          <w:rFonts w:ascii="Arial" w:hAnsi="Arial" w:cs="Arial"/>
          <w:lang w:val="id-ID"/>
        </w:rPr>
        <w:t xml:space="preserve">2.8.3 Halaman </w:t>
      </w:r>
      <w:proofErr w:type="spellStart"/>
      <w:r w:rsidRPr="00931080">
        <w:rPr>
          <w:rFonts w:ascii="Arial" w:hAnsi="Arial" w:cs="Arial"/>
          <w:i/>
          <w:lang w:val="id-ID"/>
        </w:rPr>
        <w:t>User</w:t>
      </w:r>
      <w:proofErr w:type="spellEnd"/>
      <w:r w:rsidRPr="00931080">
        <w:rPr>
          <w:rFonts w:ascii="Arial" w:hAnsi="Arial" w:cs="Arial"/>
          <w:lang w:val="id-ID"/>
        </w:rPr>
        <w:t xml:space="preserve"> (Penyewa)</w:t>
      </w:r>
      <w:bookmarkEnd w:id="72"/>
    </w:p>
    <w:p w14:paraId="1DE92633" w14:textId="77777777" w:rsidR="00827950" w:rsidRPr="00931080" w:rsidRDefault="00000000">
      <w:pPr>
        <w:pStyle w:val="Heading4"/>
        <w:rPr>
          <w:lang w:val="id-ID"/>
        </w:rPr>
      </w:pPr>
      <w:r w:rsidRPr="00931080">
        <w:rPr>
          <w:rFonts w:ascii="Arial" w:hAnsi="Arial" w:cs="Arial"/>
          <w:i w:val="0"/>
          <w:lang w:val="id-ID"/>
        </w:rPr>
        <w:t xml:space="preserve">18. Halaman My </w:t>
      </w:r>
      <w:proofErr w:type="spellStart"/>
      <w:r w:rsidRPr="00931080">
        <w:rPr>
          <w:rFonts w:ascii="Arial" w:hAnsi="Arial" w:cs="Arial"/>
          <w:i w:val="0"/>
          <w:lang w:val="id-ID"/>
        </w:rPr>
        <w:t>Bookings</w:t>
      </w:r>
      <w:proofErr w:type="spellEnd"/>
    </w:p>
    <w:p w14:paraId="146B34EB" w14:textId="77777777" w:rsidR="00827950" w:rsidRPr="00931080" w:rsidRDefault="00000000">
      <w:pPr>
        <w:spacing w:after="80"/>
        <w:jc w:val="both"/>
        <w:rPr>
          <w:lang w:val="id-ID"/>
        </w:rPr>
      </w:pPr>
      <w:r w:rsidRPr="00931080">
        <w:rPr>
          <w:rFonts w:cs="Arial"/>
          <w:lang w:val="id-ID"/>
        </w:rPr>
        <w:t xml:space="preserve">Menampilkan daftar seluruh riwayat reservasi yang telah dibuat oleh pelanggan. </w:t>
      </w:r>
      <w:r w:rsidRPr="00931080">
        <w:rPr>
          <w:rFonts w:cs="Arial"/>
          <w:i/>
          <w:lang w:val="id-ID"/>
        </w:rPr>
        <w:t>(Menjawab Masalah Poin 8)</w:t>
      </w:r>
      <w:r w:rsidRPr="00931080">
        <w:rPr>
          <w:rFonts w:cs="Arial"/>
          <w:lang w:val="id-ID"/>
        </w:rPr>
        <w:t>.</w:t>
      </w:r>
    </w:p>
    <w:p w14:paraId="6FD9CC4C" w14:textId="77777777" w:rsidR="00827950" w:rsidRPr="00931080" w:rsidRDefault="00000000">
      <w:pPr>
        <w:spacing w:before="160" w:after="80"/>
        <w:jc w:val="center"/>
        <w:rPr>
          <w:lang w:val="id-ID"/>
        </w:rPr>
      </w:pPr>
      <w:r w:rsidRPr="00931080">
        <w:rPr>
          <w:noProof/>
          <w:lang w:val="id-ID"/>
        </w:rPr>
        <w:drawing>
          <wp:inline distT="0" distB="0" distL="0" distR="0" wp14:anchorId="4E9F4AE3" wp14:editId="5008D548">
            <wp:extent cx="4680000" cy="258444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 Bookings.jpg"/>
                    <pic:cNvPicPr/>
                  </pic:nvPicPr>
                  <pic:blipFill>
                    <a:blip r:embed="rId33"/>
                    <a:stretch>
                      <a:fillRect/>
                    </a:stretch>
                  </pic:blipFill>
                  <pic:spPr>
                    <a:xfrm>
                      <a:off x="0" y="0"/>
                      <a:ext cx="4680000" cy="2584441"/>
                    </a:xfrm>
                    <a:prstGeom prst="rect">
                      <a:avLst/>
                    </a:prstGeom>
                  </pic:spPr>
                </pic:pic>
              </a:graphicData>
            </a:graphic>
          </wp:inline>
        </w:drawing>
      </w:r>
    </w:p>
    <w:p w14:paraId="117F70E7" w14:textId="77777777" w:rsidR="00827950" w:rsidRPr="00931080" w:rsidRDefault="00000000">
      <w:pPr>
        <w:pStyle w:val="Caption"/>
        <w:spacing w:before="40" w:after="200"/>
        <w:jc w:val="center"/>
        <w:rPr>
          <w:lang w:val="id-ID"/>
        </w:rPr>
      </w:pPr>
      <w:bookmarkStart w:id="73" w:name="_Toc238172204"/>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27</w:t>
      </w:r>
      <w:r w:rsidRPr="00931080">
        <w:rPr>
          <w:lang w:val="id-ID"/>
        </w:rPr>
        <w:fldChar w:fldCharType="end"/>
      </w:r>
      <w:r w:rsidRPr="00931080">
        <w:rPr>
          <w:rFonts w:cs="Arial"/>
          <w:lang w:val="id-ID"/>
        </w:rPr>
        <w:t xml:space="preserve">. </w:t>
      </w:r>
      <w:r w:rsidRPr="00931080">
        <w:rPr>
          <w:rFonts w:cs="Arial"/>
          <w:b w:val="0"/>
          <w:lang w:val="id-ID"/>
        </w:rPr>
        <w:t xml:space="preserve">Halaman My </w:t>
      </w:r>
      <w:proofErr w:type="spellStart"/>
      <w:r w:rsidRPr="00931080">
        <w:rPr>
          <w:rFonts w:cs="Arial"/>
          <w:b w:val="0"/>
          <w:lang w:val="id-ID"/>
        </w:rPr>
        <w:t>Bookings</w:t>
      </w:r>
      <w:bookmarkEnd w:id="73"/>
      <w:proofErr w:type="spellEnd"/>
    </w:p>
    <w:p w14:paraId="611B19F8" w14:textId="77777777" w:rsidR="00827950" w:rsidRPr="00931080" w:rsidRDefault="00000000">
      <w:pPr>
        <w:pStyle w:val="Heading4"/>
        <w:rPr>
          <w:lang w:val="id-ID"/>
        </w:rPr>
      </w:pPr>
      <w:r w:rsidRPr="00931080">
        <w:rPr>
          <w:rFonts w:ascii="Arial" w:hAnsi="Arial" w:cs="Arial"/>
          <w:i w:val="0"/>
          <w:lang w:val="id-ID"/>
        </w:rPr>
        <w:lastRenderedPageBreak/>
        <w:t xml:space="preserve">19. Halaman </w:t>
      </w:r>
      <w:proofErr w:type="spellStart"/>
      <w:r w:rsidRPr="00931080">
        <w:rPr>
          <w:rFonts w:ascii="Arial" w:hAnsi="Arial" w:cs="Arial"/>
          <w:i w:val="0"/>
          <w:lang w:val="id-ID"/>
        </w:rPr>
        <w:t>Booking</w:t>
      </w:r>
      <w:proofErr w:type="spellEnd"/>
      <w:r w:rsidRPr="00931080">
        <w:rPr>
          <w:rFonts w:ascii="Arial" w:hAnsi="Arial" w:cs="Arial"/>
          <w:i w:val="0"/>
          <w:lang w:val="id-ID"/>
        </w:rPr>
        <w:t xml:space="preserve"> Detail</w:t>
      </w:r>
    </w:p>
    <w:p w14:paraId="67C026F1" w14:textId="77777777" w:rsidR="00827950" w:rsidRPr="00931080" w:rsidRDefault="00000000">
      <w:pPr>
        <w:spacing w:after="80"/>
        <w:jc w:val="both"/>
        <w:rPr>
          <w:lang w:val="id-ID"/>
        </w:rPr>
      </w:pPr>
      <w:r w:rsidRPr="00931080">
        <w:rPr>
          <w:rFonts w:cs="Arial"/>
          <w:lang w:val="id-ID"/>
        </w:rPr>
        <w:t xml:space="preserve">Menampilkan </w:t>
      </w:r>
      <w:proofErr w:type="spellStart"/>
      <w:r w:rsidRPr="00931080">
        <w:rPr>
          <w:rFonts w:cs="Arial"/>
          <w:lang w:val="id-ID"/>
        </w:rPr>
        <w:t>rincian</w:t>
      </w:r>
      <w:proofErr w:type="spellEnd"/>
      <w:r w:rsidRPr="00931080">
        <w:rPr>
          <w:rFonts w:cs="Arial"/>
          <w:lang w:val="id-ID"/>
        </w:rPr>
        <w:t xml:space="preserve"> satu transaksi reservasi, kode </w:t>
      </w:r>
      <w:proofErr w:type="spellStart"/>
      <w:r w:rsidRPr="00931080">
        <w:rPr>
          <w:rFonts w:cs="Arial"/>
          <w:lang w:val="id-ID"/>
        </w:rPr>
        <w:t>booking</w:t>
      </w:r>
      <w:proofErr w:type="spellEnd"/>
      <w:r w:rsidRPr="00931080">
        <w:rPr>
          <w:rFonts w:cs="Arial"/>
          <w:lang w:val="id-ID"/>
        </w:rPr>
        <w:t xml:space="preserve">, instruksi pembayaran </w:t>
      </w:r>
      <w:proofErr w:type="spellStart"/>
      <w:r w:rsidRPr="00931080">
        <w:rPr>
          <w:rFonts w:cs="Arial"/>
          <w:lang w:val="id-ID"/>
        </w:rPr>
        <w:t>Midtrans</w:t>
      </w:r>
      <w:proofErr w:type="spellEnd"/>
      <w:r w:rsidRPr="00931080">
        <w:rPr>
          <w:rFonts w:cs="Arial"/>
          <w:lang w:val="id-ID"/>
        </w:rPr>
        <w:t xml:space="preserve">, serta formulir pemberian ulasan. </w:t>
      </w:r>
      <w:r w:rsidRPr="00931080">
        <w:rPr>
          <w:rFonts w:cs="Arial"/>
          <w:i/>
          <w:lang w:val="id-ID"/>
        </w:rPr>
        <w:t>(Menjawab Masalah Poin 2 dan 8)</w:t>
      </w:r>
      <w:r w:rsidRPr="00931080">
        <w:rPr>
          <w:rFonts w:cs="Arial"/>
          <w:lang w:val="id-ID"/>
        </w:rPr>
        <w:t>.</w:t>
      </w:r>
    </w:p>
    <w:p w14:paraId="51A2E250" w14:textId="77777777" w:rsidR="00827950" w:rsidRPr="00931080" w:rsidRDefault="00000000">
      <w:pPr>
        <w:spacing w:before="160" w:after="80"/>
        <w:jc w:val="center"/>
        <w:rPr>
          <w:lang w:val="id-ID"/>
        </w:rPr>
      </w:pPr>
      <w:r w:rsidRPr="00931080">
        <w:rPr>
          <w:noProof/>
          <w:lang w:val="id-ID"/>
        </w:rPr>
        <w:drawing>
          <wp:inline distT="0" distB="0" distL="0" distR="0" wp14:anchorId="7DEB1DCB" wp14:editId="3FE2F181">
            <wp:extent cx="4680000" cy="209868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 Detail.jpg"/>
                    <pic:cNvPicPr/>
                  </pic:nvPicPr>
                  <pic:blipFill>
                    <a:blip r:embed="rId34"/>
                    <a:stretch>
                      <a:fillRect/>
                    </a:stretch>
                  </pic:blipFill>
                  <pic:spPr>
                    <a:xfrm>
                      <a:off x="0" y="0"/>
                      <a:ext cx="4680000" cy="2098688"/>
                    </a:xfrm>
                    <a:prstGeom prst="rect">
                      <a:avLst/>
                    </a:prstGeom>
                  </pic:spPr>
                </pic:pic>
              </a:graphicData>
            </a:graphic>
          </wp:inline>
        </w:drawing>
      </w:r>
    </w:p>
    <w:p w14:paraId="70D0ED14" w14:textId="77777777" w:rsidR="00827950" w:rsidRPr="00931080" w:rsidRDefault="00000000">
      <w:pPr>
        <w:pStyle w:val="Caption"/>
        <w:spacing w:before="40" w:after="200"/>
        <w:jc w:val="center"/>
        <w:rPr>
          <w:lang w:val="id-ID"/>
        </w:rPr>
      </w:pPr>
      <w:bookmarkStart w:id="74" w:name="_Toc238172205"/>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28</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Booking</w:t>
      </w:r>
      <w:proofErr w:type="spellEnd"/>
      <w:r w:rsidRPr="00931080">
        <w:rPr>
          <w:rFonts w:cs="Arial"/>
          <w:b w:val="0"/>
          <w:lang w:val="id-ID"/>
        </w:rPr>
        <w:t xml:space="preserve"> Detail</w:t>
      </w:r>
      <w:bookmarkEnd w:id="74"/>
    </w:p>
    <w:p w14:paraId="1A240630" w14:textId="77777777" w:rsidR="00827950" w:rsidRPr="00931080" w:rsidRDefault="00000000">
      <w:pPr>
        <w:pStyle w:val="Heading4"/>
        <w:rPr>
          <w:lang w:val="id-ID"/>
        </w:rPr>
      </w:pPr>
      <w:r w:rsidRPr="00931080">
        <w:rPr>
          <w:rFonts w:ascii="Arial" w:hAnsi="Arial" w:cs="Arial"/>
          <w:i w:val="0"/>
          <w:lang w:val="id-ID"/>
        </w:rPr>
        <w:t xml:space="preserve">20. Halaman </w:t>
      </w:r>
      <w:proofErr w:type="spellStart"/>
      <w:r w:rsidRPr="00931080">
        <w:rPr>
          <w:rFonts w:ascii="Arial" w:hAnsi="Arial" w:cs="Arial"/>
          <w:i w:val="0"/>
          <w:lang w:val="id-ID"/>
        </w:rPr>
        <w:t>Profile</w:t>
      </w:r>
      <w:proofErr w:type="spellEnd"/>
    </w:p>
    <w:p w14:paraId="730E24E5" w14:textId="77777777" w:rsidR="00827950" w:rsidRPr="00931080" w:rsidRDefault="00000000">
      <w:pPr>
        <w:spacing w:after="80"/>
        <w:jc w:val="both"/>
        <w:rPr>
          <w:lang w:val="id-ID"/>
        </w:rPr>
      </w:pPr>
      <w:r w:rsidRPr="00931080">
        <w:rPr>
          <w:rFonts w:cs="Arial"/>
          <w:lang w:val="id-ID"/>
        </w:rPr>
        <w:t xml:space="preserve">Memfasilitasi pengguna untuk memperbarui data pribadi, foto profil, dan informasi kontak. </w:t>
      </w:r>
      <w:r w:rsidRPr="00931080">
        <w:rPr>
          <w:rFonts w:cs="Arial"/>
          <w:i/>
          <w:lang w:val="id-ID"/>
        </w:rPr>
        <w:t>(Menjawab Masalah Poin 7)</w:t>
      </w:r>
      <w:r w:rsidRPr="00931080">
        <w:rPr>
          <w:rFonts w:cs="Arial"/>
          <w:lang w:val="id-ID"/>
        </w:rPr>
        <w:t>.</w:t>
      </w:r>
    </w:p>
    <w:p w14:paraId="00AA4DA5" w14:textId="77777777" w:rsidR="00827950" w:rsidRPr="00931080" w:rsidRDefault="00000000">
      <w:pPr>
        <w:spacing w:before="160" w:after="80"/>
        <w:jc w:val="center"/>
        <w:rPr>
          <w:lang w:val="id-ID"/>
        </w:rPr>
      </w:pPr>
      <w:r w:rsidRPr="00931080">
        <w:rPr>
          <w:noProof/>
          <w:lang w:val="id-ID"/>
        </w:rPr>
        <w:drawing>
          <wp:inline distT="0" distB="0" distL="0" distR="0" wp14:anchorId="0057A5FA" wp14:editId="3D871F91">
            <wp:extent cx="4680000" cy="266059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jpg"/>
                    <pic:cNvPicPr/>
                  </pic:nvPicPr>
                  <pic:blipFill>
                    <a:blip r:embed="rId35"/>
                    <a:stretch>
                      <a:fillRect/>
                    </a:stretch>
                  </pic:blipFill>
                  <pic:spPr>
                    <a:xfrm>
                      <a:off x="0" y="0"/>
                      <a:ext cx="4680000" cy="2660598"/>
                    </a:xfrm>
                    <a:prstGeom prst="rect">
                      <a:avLst/>
                    </a:prstGeom>
                  </pic:spPr>
                </pic:pic>
              </a:graphicData>
            </a:graphic>
          </wp:inline>
        </w:drawing>
      </w:r>
    </w:p>
    <w:p w14:paraId="20716E83" w14:textId="77777777" w:rsidR="00827950" w:rsidRPr="00931080" w:rsidRDefault="00000000">
      <w:pPr>
        <w:pStyle w:val="Caption"/>
        <w:spacing w:before="40" w:after="200"/>
        <w:jc w:val="center"/>
        <w:rPr>
          <w:lang w:val="id-ID"/>
        </w:rPr>
      </w:pPr>
      <w:bookmarkStart w:id="75" w:name="_Toc238172206"/>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29</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Profile</w:t>
      </w:r>
      <w:bookmarkEnd w:id="75"/>
      <w:proofErr w:type="spellEnd"/>
    </w:p>
    <w:p w14:paraId="3AA95A94" w14:textId="77777777" w:rsidR="00827950" w:rsidRPr="00931080" w:rsidRDefault="00000000">
      <w:pPr>
        <w:pStyle w:val="Heading4"/>
        <w:rPr>
          <w:lang w:val="id-ID"/>
        </w:rPr>
      </w:pPr>
      <w:r w:rsidRPr="00931080">
        <w:rPr>
          <w:rFonts w:ascii="Arial" w:hAnsi="Arial" w:cs="Arial"/>
          <w:i w:val="0"/>
          <w:lang w:val="id-ID"/>
        </w:rPr>
        <w:t xml:space="preserve">21. Halaman </w:t>
      </w:r>
      <w:proofErr w:type="spellStart"/>
      <w:r w:rsidRPr="00931080">
        <w:rPr>
          <w:rFonts w:ascii="Arial" w:hAnsi="Arial" w:cs="Arial"/>
          <w:i w:val="0"/>
          <w:lang w:val="id-ID"/>
        </w:rPr>
        <w:t>Report</w:t>
      </w:r>
      <w:proofErr w:type="spellEnd"/>
    </w:p>
    <w:p w14:paraId="0E04AD95" w14:textId="77777777" w:rsidR="00827950" w:rsidRPr="00931080" w:rsidRDefault="00000000">
      <w:pPr>
        <w:spacing w:after="80"/>
        <w:jc w:val="both"/>
        <w:rPr>
          <w:lang w:val="id-ID"/>
        </w:rPr>
      </w:pPr>
      <w:r w:rsidRPr="00931080">
        <w:rPr>
          <w:rFonts w:cs="Arial"/>
          <w:lang w:val="id-ID"/>
        </w:rPr>
        <w:t xml:space="preserve">Menampilkan riwayat laporan kendala pengguna serta formulir pembuatan tiket baru. </w:t>
      </w:r>
      <w:r w:rsidRPr="00931080">
        <w:rPr>
          <w:rFonts w:cs="Arial"/>
          <w:i/>
          <w:lang w:val="id-ID"/>
        </w:rPr>
        <w:t>(Menjawab Masalah Poin 9)</w:t>
      </w:r>
      <w:r w:rsidRPr="00931080">
        <w:rPr>
          <w:rFonts w:cs="Arial"/>
          <w:lang w:val="id-ID"/>
        </w:rPr>
        <w:t>.</w:t>
      </w:r>
    </w:p>
    <w:p w14:paraId="6483E5C6" w14:textId="77777777" w:rsidR="00827950" w:rsidRPr="00931080" w:rsidRDefault="00000000">
      <w:pPr>
        <w:spacing w:before="160" w:after="80"/>
        <w:jc w:val="center"/>
        <w:rPr>
          <w:lang w:val="id-ID"/>
        </w:rPr>
      </w:pPr>
      <w:r w:rsidRPr="00931080">
        <w:rPr>
          <w:noProof/>
          <w:lang w:val="id-ID"/>
        </w:rPr>
        <w:lastRenderedPageBreak/>
        <w:drawing>
          <wp:inline distT="0" distB="0" distL="0" distR="0" wp14:anchorId="03D2DCEA" wp14:editId="4B71B9B3">
            <wp:extent cx="4680000" cy="23289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jpg"/>
                    <pic:cNvPicPr/>
                  </pic:nvPicPr>
                  <pic:blipFill>
                    <a:blip r:embed="rId36"/>
                    <a:stretch>
                      <a:fillRect/>
                    </a:stretch>
                  </pic:blipFill>
                  <pic:spPr>
                    <a:xfrm>
                      <a:off x="0" y="0"/>
                      <a:ext cx="4680000" cy="2328945"/>
                    </a:xfrm>
                    <a:prstGeom prst="rect">
                      <a:avLst/>
                    </a:prstGeom>
                  </pic:spPr>
                </pic:pic>
              </a:graphicData>
            </a:graphic>
          </wp:inline>
        </w:drawing>
      </w:r>
    </w:p>
    <w:p w14:paraId="3312C30F" w14:textId="77777777" w:rsidR="00827950" w:rsidRPr="00931080" w:rsidRDefault="00000000">
      <w:pPr>
        <w:pStyle w:val="Caption"/>
        <w:spacing w:before="40" w:after="200"/>
        <w:jc w:val="center"/>
        <w:rPr>
          <w:lang w:val="id-ID"/>
        </w:rPr>
      </w:pPr>
      <w:bookmarkStart w:id="76" w:name="_Toc238172207"/>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30</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Report</w:t>
      </w:r>
      <w:bookmarkEnd w:id="76"/>
      <w:proofErr w:type="spellEnd"/>
    </w:p>
    <w:p w14:paraId="71D1E007" w14:textId="77777777" w:rsidR="00827950" w:rsidRPr="00931080" w:rsidRDefault="00000000">
      <w:pPr>
        <w:pStyle w:val="Heading4"/>
        <w:rPr>
          <w:lang w:val="id-ID"/>
        </w:rPr>
      </w:pPr>
      <w:r w:rsidRPr="00931080">
        <w:rPr>
          <w:rFonts w:ascii="Arial" w:hAnsi="Arial" w:cs="Arial"/>
          <w:i w:val="0"/>
          <w:lang w:val="id-ID"/>
        </w:rPr>
        <w:t xml:space="preserve">22. Halaman </w:t>
      </w:r>
      <w:proofErr w:type="spellStart"/>
      <w:r w:rsidRPr="00931080">
        <w:rPr>
          <w:rFonts w:ascii="Arial" w:hAnsi="Arial" w:cs="Arial"/>
          <w:i w:val="0"/>
          <w:lang w:val="id-ID"/>
        </w:rPr>
        <w:t>Report</w:t>
      </w:r>
      <w:proofErr w:type="spellEnd"/>
      <w:r w:rsidRPr="00931080">
        <w:rPr>
          <w:rFonts w:ascii="Arial" w:hAnsi="Arial" w:cs="Arial"/>
          <w:i w:val="0"/>
          <w:lang w:val="id-ID"/>
        </w:rPr>
        <w:t xml:space="preserve"> Detail</w:t>
      </w:r>
    </w:p>
    <w:p w14:paraId="1B8C549F" w14:textId="77777777" w:rsidR="00827950" w:rsidRPr="00931080" w:rsidRDefault="00000000">
      <w:pPr>
        <w:spacing w:after="80"/>
        <w:jc w:val="both"/>
        <w:rPr>
          <w:lang w:val="id-ID"/>
        </w:rPr>
      </w:pPr>
      <w:r w:rsidRPr="00931080">
        <w:rPr>
          <w:rFonts w:cs="Arial"/>
          <w:lang w:val="id-ID"/>
        </w:rPr>
        <w:t xml:space="preserve">Menampilkan </w:t>
      </w:r>
      <w:proofErr w:type="spellStart"/>
      <w:r w:rsidRPr="00931080">
        <w:rPr>
          <w:rFonts w:cs="Arial"/>
          <w:lang w:val="id-ID"/>
        </w:rPr>
        <w:t>rincian</w:t>
      </w:r>
      <w:proofErr w:type="spellEnd"/>
      <w:r w:rsidRPr="00931080">
        <w:rPr>
          <w:rFonts w:cs="Arial"/>
          <w:lang w:val="id-ID"/>
        </w:rPr>
        <w:t xml:space="preserve"> tiket pengaduan beserta riwayat utas pesan tanggapan dari Admin. </w:t>
      </w:r>
      <w:r w:rsidRPr="00931080">
        <w:rPr>
          <w:rFonts w:cs="Arial"/>
          <w:i/>
          <w:lang w:val="id-ID"/>
        </w:rPr>
        <w:t>(Menjawab Masalah Poin 9)</w:t>
      </w:r>
      <w:r w:rsidRPr="00931080">
        <w:rPr>
          <w:rFonts w:cs="Arial"/>
          <w:lang w:val="id-ID"/>
        </w:rPr>
        <w:t>.</w:t>
      </w:r>
    </w:p>
    <w:p w14:paraId="719716C6" w14:textId="77777777" w:rsidR="00827950" w:rsidRPr="00931080" w:rsidRDefault="00000000">
      <w:pPr>
        <w:spacing w:before="160" w:after="80"/>
        <w:jc w:val="center"/>
        <w:rPr>
          <w:lang w:val="id-ID"/>
        </w:rPr>
      </w:pPr>
      <w:r w:rsidRPr="00931080">
        <w:rPr>
          <w:noProof/>
          <w:lang w:val="id-ID"/>
        </w:rPr>
        <w:drawing>
          <wp:inline distT="0" distB="0" distL="0" distR="0" wp14:anchorId="64EDE6CF" wp14:editId="15BC8ACA">
            <wp:extent cx="4680000" cy="244686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Detail.jpg"/>
                    <pic:cNvPicPr/>
                  </pic:nvPicPr>
                  <pic:blipFill>
                    <a:blip r:embed="rId37"/>
                    <a:stretch>
                      <a:fillRect/>
                    </a:stretch>
                  </pic:blipFill>
                  <pic:spPr>
                    <a:xfrm>
                      <a:off x="0" y="0"/>
                      <a:ext cx="4680000" cy="2446866"/>
                    </a:xfrm>
                    <a:prstGeom prst="rect">
                      <a:avLst/>
                    </a:prstGeom>
                  </pic:spPr>
                </pic:pic>
              </a:graphicData>
            </a:graphic>
          </wp:inline>
        </w:drawing>
      </w:r>
    </w:p>
    <w:p w14:paraId="4C51A0EA" w14:textId="77777777" w:rsidR="00827950" w:rsidRPr="00931080" w:rsidRDefault="00000000">
      <w:pPr>
        <w:pStyle w:val="Caption"/>
        <w:spacing w:before="40" w:after="200"/>
        <w:jc w:val="center"/>
        <w:rPr>
          <w:lang w:val="id-ID"/>
        </w:rPr>
      </w:pPr>
      <w:bookmarkStart w:id="77" w:name="_Toc238172208"/>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31</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Report</w:t>
      </w:r>
      <w:proofErr w:type="spellEnd"/>
      <w:r w:rsidRPr="00931080">
        <w:rPr>
          <w:rFonts w:cs="Arial"/>
          <w:b w:val="0"/>
          <w:lang w:val="id-ID"/>
        </w:rPr>
        <w:t xml:space="preserve"> Detail</w:t>
      </w:r>
      <w:bookmarkEnd w:id="77"/>
    </w:p>
    <w:p w14:paraId="72971BED" w14:textId="77777777" w:rsidR="00827950" w:rsidRPr="00931080" w:rsidRDefault="00000000">
      <w:pPr>
        <w:pStyle w:val="Heading3"/>
        <w:rPr>
          <w:lang w:val="id-ID"/>
        </w:rPr>
      </w:pPr>
      <w:bookmarkStart w:id="78" w:name="_Toc238172176"/>
      <w:r w:rsidRPr="00931080">
        <w:rPr>
          <w:rFonts w:ascii="Arial" w:hAnsi="Arial" w:cs="Arial"/>
          <w:lang w:val="id-ID"/>
        </w:rPr>
        <w:t xml:space="preserve">2.8.4 Halaman </w:t>
      </w:r>
      <w:proofErr w:type="spellStart"/>
      <w:r w:rsidRPr="00931080">
        <w:rPr>
          <w:rFonts w:ascii="Arial" w:hAnsi="Arial" w:cs="Arial"/>
          <w:i/>
          <w:lang w:val="id-ID"/>
        </w:rPr>
        <w:t>Renter</w:t>
      </w:r>
      <w:proofErr w:type="spellEnd"/>
      <w:r w:rsidRPr="00931080">
        <w:rPr>
          <w:rFonts w:ascii="Arial" w:hAnsi="Arial" w:cs="Arial"/>
          <w:lang w:val="id-ID"/>
        </w:rPr>
        <w:t xml:space="preserve"> (Pemilik Lapangan)</w:t>
      </w:r>
      <w:bookmarkEnd w:id="78"/>
    </w:p>
    <w:p w14:paraId="2A175B05" w14:textId="77777777" w:rsidR="00827950" w:rsidRPr="00931080" w:rsidRDefault="00000000">
      <w:pPr>
        <w:pStyle w:val="Heading4"/>
        <w:rPr>
          <w:lang w:val="id-ID"/>
        </w:rPr>
      </w:pPr>
      <w:r w:rsidRPr="00931080">
        <w:rPr>
          <w:rFonts w:ascii="Arial" w:hAnsi="Arial" w:cs="Arial"/>
          <w:i w:val="0"/>
          <w:lang w:val="id-ID"/>
        </w:rPr>
        <w:t xml:space="preserve">23. Halaman </w:t>
      </w:r>
      <w:proofErr w:type="spellStart"/>
      <w:r w:rsidRPr="00931080">
        <w:rPr>
          <w:rFonts w:ascii="Arial" w:hAnsi="Arial" w:cs="Arial"/>
          <w:i w:val="0"/>
          <w:lang w:val="id-ID"/>
        </w:rPr>
        <w:t>Dashboard</w:t>
      </w:r>
      <w:proofErr w:type="spellEnd"/>
      <w:r w:rsidRPr="00931080">
        <w:rPr>
          <w:rFonts w:ascii="Arial" w:hAnsi="Arial" w:cs="Arial"/>
          <w:i w:val="0"/>
          <w:lang w:val="id-ID"/>
        </w:rPr>
        <w:t xml:space="preserve"> </w:t>
      </w:r>
      <w:proofErr w:type="spellStart"/>
      <w:r w:rsidRPr="00931080">
        <w:rPr>
          <w:rFonts w:ascii="Arial" w:hAnsi="Arial" w:cs="Arial"/>
          <w:i w:val="0"/>
          <w:lang w:val="id-ID"/>
        </w:rPr>
        <w:t>Renter</w:t>
      </w:r>
      <w:proofErr w:type="spellEnd"/>
    </w:p>
    <w:p w14:paraId="5D0B9579" w14:textId="77777777" w:rsidR="00827950" w:rsidRPr="00931080" w:rsidRDefault="00000000">
      <w:pPr>
        <w:spacing w:after="80"/>
        <w:jc w:val="both"/>
        <w:rPr>
          <w:lang w:val="id-ID"/>
        </w:rPr>
      </w:pPr>
      <w:r w:rsidRPr="00931080">
        <w:rPr>
          <w:rFonts w:cs="Arial"/>
          <w:lang w:val="id-ID"/>
        </w:rPr>
        <w:t xml:space="preserve">Menampilkan ringkasan metrik performa bisnis, grafik omzet harian/bulanan, dan aktivitas </w:t>
      </w:r>
      <w:proofErr w:type="spellStart"/>
      <w:r w:rsidRPr="00931080">
        <w:rPr>
          <w:rFonts w:cs="Arial"/>
          <w:lang w:val="id-ID"/>
        </w:rPr>
        <w:t>booking</w:t>
      </w:r>
      <w:proofErr w:type="spellEnd"/>
      <w:r w:rsidRPr="00931080">
        <w:rPr>
          <w:rFonts w:cs="Arial"/>
          <w:lang w:val="id-ID"/>
        </w:rPr>
        <w:t xml:space="preserve"> terbaru. </w:t>
      </w:r>
      <w:r w:rsidRPr="00931080">
        <w:rPr>
          <w:rFonts w:cs="Arial"/>
          <w:i/>
          <w:lang w:val="id-ID"/>
        </w:rPr>
        <w:t>(Menjawab Masalah Poin 3 dan 5)</w:t>
      </w:r>
      <w:r w:rsidRPr="00931080">
        <w:rPr>
          <w:rFonts w:cs="Arial"/>
          <w:lang w:val="id-ID"/>
        </w:rPr>
        <w:t>.</w:t>
      </w:r>
    </w:p>
    <w:p w14:paraId="207227D0" w14:textId="77777777" w:rsidR="00827950" w:rsidRPr="00931080" w:rsidRDefault="00000000">
      <w:pPr>
        <w:spacing w:before="160" w:after="80"/>
        <w:jc w:val="center"/>
        <w:rPr>
          <w:lang w:val="id-ID"/>
        </w:rPr>
      </w:pPr>
      <w:r w:rsidRPr="00931080">
        <w:rPr>
          <w:noProof/>
          <w:lang w:val="id-ID"/>
        </w:rPr>
        <w:lastRenderedPageBreak/>
        <w:drawing>
          <wp:inline distT="0" distB="0" distL="0" distR="0" wp14:anchorId="7D2516F5" wp14:editId="12EEC252">
            <wp:extent cx="4680000" cy="209868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jpg"/>
                    <pic:cNvPicPr/>
                  </pic:nvPicPr>
                  <pic:blipFill>
                    <a:blip r:embed="rId38"/>
                    <a:stretch>
                      <a:fillRect/>
                    </a:stretch>
                  </pic:blipFill>
                  <pic:spPr>
                    <a:xfrm>
                      <a:off x="0" y="0"/>
                      <a:ext cx="4680000" cy="2098688"/>
                    </a:xfrm>
                    <a:prstGeom prst="rect">
                      <a:avLst/>
                    </a:prstGeom>
                  </pic:spPr>
                </pic:pic>
              </a:graphicData>
            </a:graphic>
          </wp:inline>
        </w:drawing>
      </w:r>
    </w:p>
    <w:p w14:paraId="566E1CC5" w14:textId="77777777" w:rsidR="00827950" w:rsidRPr="00931080" w:rsidRDefault="00000000">
      <w:pPr>
        <w:pStyle w:val="Caption"/>
        <w:spacing w:before="40" w:after="200"/>
        <w:jc w:val="center"/>
        <w:rPr>
          <w:lang w:val="id-ID"/>
        </w:rPr>
      </w:pPr>
      <w:bookmarkStart w:id="79" w:name="_Toc238172209"/>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32</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Dashboard</w:t>
      </w:r>
      <w:proofErr w:type="spellEnd"/>
      <w:r w:rsidRPr="00931080">
        <w:rPr>
          <w:rFonts w:cs="Arial"/>
          <w:b w:val="0"/>
          <w:lang w:val="id-ID"/>
        </w:rPr>
        <w:t xml:space="preserve"> </w:t>
      </w:r>
      <w:proofErr w:type="spellStart"/>
      <w:r w:rsidRPr="00931080">
        <w:rPr>
          <w:rFonts w:cs="Arial"/>
          <w:b w:val="0"/>
          <w:lang w:val="id-ID"/>
        </w:rPr>
        <w:t>Renter</w:t>
      </w:r>
      <w:bookmarkEnd w:id="79"/>
      <w:proofErr w:type="spellEnd"/>
    </w:p>
    <w:p w14:paraId="595292F9" w14:textId="77777777" w:rsidR="00827950" w:rsidRPr="00931080" w:rsidRDefault="00000000">
      <w:pPr>
        <w:pStyle w:val="Heading4"/>
        <w:rPr>
          <w:lang w:val="id-ID"/>
        </w:rPr>
      </w:pPr>
      <w:r w:rsidRPr="00931080">
        <w:rPr>
          <w:rFonts w:ascii="Arial" w:hAnsi="Arial" w:cs="Arial"/>
          <w:i w:val="0"/>
          <w:lang w:val="id-ID"/>
        </w:rPr>
        <w:t xml:space="preserve">24. Halaman </w:t>
      </w:r>
      <w:proofErr w:type="spellStart"/>
      <w:r w:rsidRPr="00931080">
        <w:rPr>
          <w:rFonts w:ascii="Arial" w:hAnsi="Arial" w:cs="Arial"/>
          <w:i w:val="0"/>
          <w:lang w:val="id-ID"/>
        </w:rPr>
        <w:t>Venues</w:t>
      </w:r>
      <w:proofErr w:type="spellEnd"/>
    </w:p>
    <w:p w14:paraId="4FDD3964" w14:textId="77777777" w:rsidR="00827950" w:rsidRPr="00931080" w:rsidRDefault="00000000">
      <w:pPr>
        <w:spacing w:after="80"/>
        <w:jc w:val="both"/>
        <w:rPr>
          <w:lang w:val="id-ID"/>
        </w:rPr>
      </w:pPr>
      <w:r w:rsidRPr="00931080">
        <w:rPr>
          <w:rFonts w:cs="Arial"/>
          <w:lang w:val="id-ID"/>
        </w:rPr>
        <w:t xml:space="preserve">Menampilkan daftar </w:t>
      </w:r>
      <w:proofErr w:type="spellStart"/>
      <w:r w:rsidRPr="00931080">
        <w:rPr>
          <w:rFonts w:cs="Arial"/>
          <w:lang w:val="id-ID"/>
        </w:rPr>
        <w:t>venue</w:t>
      </w:r>
      <w:proofErr w:type="spellEnd"/>
      <w:r w:rsidRPr="00931080">
        <w:rPr>
          <w:rFonts w:cs="Arial"/>
          <w:lang w:val="id-ID"/>
        </w:rPr>
        <w:t xml:space="preserve"> milik </w:t>
      </w:r>
      <w:proofErr w:type="spellStart"/>
      <w:r w:rsidRPr="00931080">
        <w:rPr>
          <w:rFonts w:cs="Arial"/>
          <w:lang w:val="id-ID"/>
        </w:rPr>
        <w:t>Renter</w:t>
      </w:r>
      <w:proofErr w:type="spellEnd"/>
      <w:r w:rsidRPr="00931080">
        <w:rPr>
          <w:rFonts w:cs="Arial"/>
          <w:lang w:val="id-ID"/>
        </w:rPr>
        <w:t xml:space="preserve"> serta tombol penambahan </w:t>
      </w:r>
      <w:proofErr w:type="spellStart"/>
      <w:r w:rsidRPr="00931080">
        <w:rPr>
          <w:rFonts w:cs="Arial"/>
          <w:lang w:val="id-ID"/>
        </w:rPr>
        <w:t>venue</w:t>
      </w:r>
      <w:proofErr w:type="spellEnd"/>
      <w:r w:rsidRPr="00931080">
        <w:rPr>
          <w:rFonts w:cs="Arial"/>
          <w:lang w:val="id-ID"/>
        </w:rPr>
        <w:t xml:space="preserve"> baru. </w:t>
      </w:r>
      <w:r w:rsidRPr="00931080">
        <w:rPr>
          <w:rFonts w:cs="Arial"/>
          <w:i/>
          <w:lang w:val="id-ID"/>
        </w:rPr>
        <w:t>(Menjawab Masalah Poin 3)</w:t>
      </w:r>
      <w:r w:rsidRPr="00931080">
        <w:rPr>
          <w:rFonts w:cs="Arial"/>
          <w:lang w:val="id-ID"/>
        </w:rPr>
        <w:t>.</w:t>
      </w:r>
    </w:p>
    <w:p w14:paraId="74EF907C" w14:textId="77777777" w:rsidR="00827950" w:rsidRPr="00931080" w:rsidRDefault="00000000">
      <w:pPr>
        <w:spacing w:before="160" w:after="80"/>
        <w:jc w:val="center"/>
        <w:rPr>
          <w:lang w:val="id-ID"/>
        </w:rPr>
      </w:pPr>
      <w:r w:rsidRPr="00931080">
        <w:rPr>
          <w:noProof/>
          <w:lang w:val="id-ID"/>
        </w:rPr>
        <w:drawing>
          <wp:inline distT="0" distB="0" distL="0" distR="0" wp14:anchorId="6CA18D71" wp14:editId="0CBC1719">
            <wp:extent cx="4680000" cy="27982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ues.jpg"/>
                    <pic:cNvPicPr/>
                  </pic:nvPicPr>
                  <pic:blipFill>
                    <a:blip r:embed="rId39"/>
                    <a:stretch>
                      <a:fillRect/>
                    </a:stretch>
                  </pic:blipFill>
                  <pic:spPr>
                    <a:xfrm>
                      <a:off x="0" y="0"/>
                      <a:ext cx="4680000" cy="2798250"/>
                    </a:xfrm>
                    <a:prstGeom prst="rect">
                      <a:avLst/>
                    </a:prstGeom>
                  </pic:spPr>
                </pic:pic>
              </a:graphicData>
            </a:graphic>
          </wp:inline>
        </w:drawing>
      </w:r>
    </w:p>
    <w:p w14:paraId="2586D91D" w14:textId="77777777" w:rsidR="00827950" w:rsidRPr="00931080" w:rsidRDefault="00000000">
      <w:pPr>
        <w:pStyle w:val="Caption"/>
        <w:spacing w:before="40" w:after="200"/>
        <w:jc w:val="center"/>
        <w:rPr>
          <w:lang w:val="id-ID"/>
        </w:rPr>
      </w:pPr>
      <w:bookmarkStart w:id="80" w:name="_Toc238172210"/>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33</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Venues</w:t>
      </w:r>
      <w:bookmarkEnd w:id="80"/>
      <w:proofErr w:type="spellEnd"/>
    </w:p>
    <w:p w14:paraId="4143EEF3" w14:textId="77777777" w:rsidR="00827950" w:rsidRPr="00931080" w:rsidRDefault="00000000">
      <w:pPr>
        <w:pStyle w:val="Heading4"/>
        <w:rPr>
          <w:lang w:val="id-ID"/>
        </w:rPr>
      </w:pPr>
      <w:r w:rsidRPr="00931080">
        <w:rPr>
          <w:rFonts w:ascii="Arial" w:hAnsi="Arial" w:cs="Arial"/>
          <w:i w:val="0"/>
          <w:lang w:val="id-ID"/>
        </w:rPr>
        <w:t xml:space="preserve">25. Halaman </w:t>
      </w:r>
      <w:proofErr w:type="spellStart"/>
      <w:r w:rsidRPr="00931080">
        <w:rPr>
          <w:rFonts w:ascii="Arial" w:hAnsi="Arial" w:cs="Arial"/>
          <w:i w:val="0"/>
          <w:lang w:val="id-ID"/>
        </w:rPr>
        <w:t>Venue</w:t>
      </w:r>
      <w:proofErr w:type="spellEnd"/>
      <w:r w:rsidRPr="00931080">
        <w:rPr>
          <w:rFonts w:ascii="Arial" w:hAnsi="Arial" w:cs="Arial"/>
          <w:i w:val="0"/>
          <w:lang w:val="id-ID"/>
        </w:rPr>
        <w:t xml:space="preserve"> Detail</w:t>
      </w:r>
    </w:p>
    <w:p w14:paraId="6632A9B4" w14:textId="77777777" w:rsidR="00827950" w:rsidRPr="00931080" w:rsidRDefault="00000000">
      <w:pPr>
        <w:spacing w:after="80"/>
        <w:jc w:val="both"/>
        <w:rPr>
          <w:lang w:val="id-ID"/>
        </w:rPr>
      </w:pPr>
      <w:r w:rsidRPr="00931080">
        <w:rPr>
          <w:rFonts w:cs="Arial"/>
          <w:lang w:val="id-ID"/>
        </w:rPr>
        <w:t xml:space="preserve">Menampilkan informasi </w:t>
      </w:r>
      <w:proofErr w:type="spellStart"/>
      <w:r w:rsidRPr="00931080">
        <w:rPr>
          <w:rFonts w:cs="Arial"/>
          <w:lang w:val="id-ID"/>
        </w:rPr>
        <w:t>rincian</w:t>
      </w:r>
      <w:proofErr w:type="spellEnd"/>
      <w:r w:rsidRPr="00931080">
        <w:rPr>
          <w:rFonts w:cs="Arial"/>
          <w:lang w:val="id-ID"/>
        </w:rPr>
        <w:t xml:space="preserve"> </w:t>
      </w:r>
      <w:proofErr w:type="spellStart"/>
      <w:r w:rsidRPr="00931080">
        <w:rPr>
          <w:rFonts w:cs="Arial"/>
          <w:lang w:val="id-ID"/>
        </w:rPr>
        <w:t>venue</w:t>
      </w:r>
      <w:proofErr w:type="spellEnd"/>
      <w:r w:rsidRPr="00931080">
        <w:rPr>
          <w:rFonts w:cs="Arial"/>
          <w:lang w:val="id-ID"/>
        </w:rPr>
        <w:t xml:space="preserve">, pengaturan jam operasional, galeri foto, dan daftar lapangan di dalamnya. </w:t>
      </w:r>
      <w:r w:rsidRPr="00931080">
        <w:rPr>
          <w:rFonts w:cs="Arial"/>
          <w:i/>
          <w:lang w:val="id-ID"/>
        </w:rPr>
        <w:t>(Menjawab Masalah Poin 3)</w:t>
      </w:r>
      <w:r w:rsidRPr="00931080">
        <w:rPr>
          <w:rFonts w:cs="Arial"/>
          <w:lang w:val="id-ID"/>
        </w:rPr>
        <w:t>.</w:t>
      </w:r>
    </w:p>
    <w:p w14:paraId="40A55EE5" w14:textId="77777777" w:rsidR="00827950" w:rsidRPr="00931080" w:rsidRDefault="00000000">
      <w:pPr>
        <w:spacing w:before="160" w:after="80"/>
        <w:jc w:val="center"/>
        <w:rPr>
          <w:lang w:val="id-ID"/>
        </w:rPr>
      </w:pPr>
      <w:r w:rsidRPr="00931080">
        <w:rPr>
          <w:noProof/>
          <w:lang w:val="id-ID"/>
        </w:rPr>
        <w:lastRenderedPageBreak/>
        <w:drawing>
          <wp:inline distT="0" distB="0" distL="0" distR="0" wp14:anchorId="26CED50D" wp14:editId="67D02BB0">
            <wp:extent cx="4680000" cy="44687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ue Detail.jpg"/>
                    <pic:cNvPicPr/>
                  </pic:nvPicPr>
                  <pic:blipFill>
                    <a:blip r:embed="rId40"/>
                    <a:stretch>
                      <a:fillRect/>
                    </a:stretch>
                  </pic:blipFill>
                  <pic:spPr>
                    <a:xfrm>
                      <a:off x="0" y="0"/>
                      <a:ext cx="4680000" cy="4468750"/>
                    </a:xfrm>
                    <a:prstGeom prst="rect">
                      <a:avLst/>
                    </a:prstGeom>
                  </pic:spPr>
                </pic:pic>
              </a:graphicData>
            </a:graphic>
          </wp:inline>
        </w:drawing>
      </w:r>
    </w:p>
    <w:p w14:paraId="23363E60" w14:textId="77777777" w:rsidR="00827950" w:rsidRPr="00931080" w:rsidRDefault="00000000">
      <w:pPr>
        <w:pStyle w:val="Caption"/>
        <w:spacing w:before="40" w:after="200"/>
        <w:jc w:val="center"/>
        <w:rPr>
          <w:lang w:val="id-ID"/>
        </w:rPr>
      </w:pPr>
      <w:bookmarkStart w:id="81" w:name="_Toc238172211"/>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34</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Venue</w:t>
      </w:r>
      <w:proofErr w:type="spellEnd"/>
      <w:r w:rsidRPr="00931080">
        <w:rPr>
          <w:rFonts w:cs="Arial"/>
          <w:b w:val="0"/>
          <w:lang w:val="id-ID"/>
        </w:rPr>
        <w:t xml:space="preserve"> Detail</w:t>
      </w:r>
      <w:bookmarkEnd w:id="81"/>
    </w:p>
    <w:p w14:paraId="7303B1C7" w14:textId="77777777" w:rsidR="00827950" w:rsidRPr="00931080" w:rsidRDefault="00000000">
      <w:pPr>
        <w:pStyle w:val="Heading4"/>
        <w:rPr>
          <w:lang w:val="id-ID"/>
        </w:rPr>
      </w:pPr>
      <w:r w:rsidRPr="00931080">
        <w:rPr>
          <w:rFonts w:ascii="Arial" w:hAnsi="Arial" w:cs="Arial"/>
          <w:i w:val="0"/>
          <w:lang w:val="id-ID"/>
        </w:rPr>
        <w:t xml:space="preserve">26. Halaman </w:t>
      </w:r>
      <w:proofErr w:type="spellStart"/>
      <w:r w:rsidRPr="00931080">
        <w:rPr>
          <w:rFonts w:ascii="Arial" w:hAnsi="Arial" w:cs="Arial"/>
          <w:i w:val="0"/>
          <w:lang w:val="id-ID"/>
        </w:rPr>
        <w:t>Fields</w:t>
      </w:r>
      <w:proofErr w:type="spellEnd"/>
    </w:p>
    <w:p w14:paraId="6FC81561" w14:textId="77777777" w:rsidR="00827950" w:rsidRPr="00931080" w:rsidRDefault="00000000">
      <w:pPr>
        <w:spacing w:after="80"/>
        <w:jc w:val="both"/>
        <w:rPr>
          <w:lang w:val="id-ID"/>
        </w:rPr>
      </w:pPr>
      <w:r w:rsidRPr="00931080">
        <w:rPr>
          <w:rFonts w:cs="Arial"/>
          <w:lang w:val="id-ID"/>
        </w:rPr>
        <w:t xml:space="preserve">Menampilkan daftar seluruh unit lapangan yang dikelola di bawah akun </w:t>
      </w:r>
      <w:proofErr w:type="spellStart"/>
      <w:r w:rsidRPr="00931080">
        <w:rPr>
          <w:rFonts w:cs="Arial"/>
          <w:lang w:val="id-ID"/>
        </w:rPr>
        <w:t>Renter</w:t>
      </w:r>
      <w:proofErr w:type="spellEnd"/>
      <w:r w:rsidRPr="00931080">
        <w:rPr>
          <w:rFonts w:cs="Arial"/>
          <w:lang w:val="id-ID"/>
        </w:rPr>
        <w:t xml:space="preserve">. </w:t>
      </w:r>
      <w:r w:rsidRPr="00931080">
        <w:rPr>
          <w:rFonts w:cs="Arial"/>
          <w:i/>
          <w:lang w:val="id-ID"/>
        </w:rPr>
        <w:t>(Menjawab Masalah Poin 3)</w:t>
      </w:r>
      <w:r w:rsidRPr="00931080">
        <w:rPr>
          <w:rFonts w:cs="Arial"/>
          <w:lang w:val="id-ID"/>
        </w:rPr>
        <w:t>.</w:t>
      </w:r>
    </w:p>
    <w:p w14:paraId="69E90E44" w14:textId="77777777" w:rsidR="00827950" w:rsidRPr="00931080" w:rsidRDefault="00000000">
      <w:pPr>
        <w:spacing w:before="160" w:after="80"/>
        <w:jc w:val="center"/>
        <w:rPr>
          <w:lang w:val="id-ID"/>
        </w:rPr>
      </w:pPr>
      <w:r w:rsidRPr="00931080">
        <w:rPr>
          <w:noProof/>
          <w:lang w:val="id-ID"/>
        </w:rPr>
        <w:lastRenderedPageBreak/>
        <w:drawing>
          <wp:inline distT="0" distB="0" distL="0" distR="0" wp14:anchorId="3828E238" wp14:editId="137B4BAC">
            <wp:extent cx="4680000" cy="2925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s.jpg"/>
                    <pic:cNvPicPr/>
                  </pic:nvPicPr>
                  <pic:blipFill>
                    <a:blip r:embed="rId41"/>
                    <a:stretch>
                      <a:fillRect/>
                    </a:stretch>
                  </pic:blipFill>
                  <pic:spPr>
                    <a:xfrm>
                      <a:off x="0" y="0"/>
                      <a:ext cx="4680000" cy="2925000"/>
                    </a:xfrm>
                    <a:prstGeom prst="rect">
                      <a:avLst/>
                    </a:prstGeom>
                  </pic:spPr>
                </pic:pic>
              </a:graphicData>
            </a:graphic>
          </wp:inline>
        </w:drawing>
      </w:r>
    </w:p>
    <w:p w14:paraId="2CD5336D" w14:textId="77777777" w:rsidR="00827950" w:rsidRPr="00931080" w:rsidRDefault="00000000">
      <w:pPr>
        <w:pStyle w:val="Caption"/>
        <w:spacing w:before="40" w:after="200"/>
        <w:jc w:val="center"/>
        <w:rPr>
          <w:lang w:val="id-ID"/>
        </w:rPr>
      </w:pPr>
      <w:bookmarkStart w:id="82" w:name="_Toc238172212"/>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35</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Fields</w:t>
      </w:r>
      <w:bookmarkEnd w:id="82"/>
      <w:proofErr w:type="spellEnd"/>
    </w:p>
    <w:p w14:paraId="0A22A595" w14:textId="77777777" w:rsidR="00827950" w:rsidRPr="00931080" w:rsidRDefault="00000000">
      <w:pPr>
        <w:pStyle w:val="Heading4"/>
        <w:rPr>
          <w:lang w:val="id-ID"/>
        </w:rPr>
      </w:pPr>
      <w:r w:rsidRPr="00931080">
        <w:rPr>
          <w:rFonts w:ascii="Arial" w:hAnsi="Arial" w:cs="Arial"/>
          <w:i w:val="0"/>
          <w:lang w:val="id-ID"/>
        </w:rPr>
        <w:t xml:space="preserve">27. Halaman </w:t>
      </w:r>
      <w:proofErr w:type="spellStart"/>
      <w:r w:rsidRPr="00931080">
        <w:rPr>
          <w:rFonts w:ascii="Arial" w:hAnsi="Arial" w:cs="Arial"/>
          <w:i w:val="0"/>
          <w:lang w:val="id-ID"/>
        </w:rPr>
        <w:t>Field</w:t>
      </w:r>
      <w:proofErr w:type="spellEnd"/>
      <w:r w:rsidRPr="00931080">
        <w:rPr>
          <w:rFonts w:ascii="Arial" w:hAnsi="Arial" w:cs="Arial"/>
          <w:i w:val="0"/>
          <w:lang w:val="id-ID"/>
        </w:rPr>
        <w:t xml:space="preserve"> Detail</w:t>
      </w:r>
    </w:p>
    <w:p w14:paraId="6E36F575" w14:textId="77777777" w:rsidR="00827950" w:rsidRPr="00931080" w:rsidRDefault="00000000">
      <w:pPr>
        <w:spacing w:after="80"/>
        <w:jc w:val="both"/>
        <w:rPr>
          <w:lang w:val="id-ID"/>
        </w:rPr>
      </w:pPr>
      <w:r w:rsidRPr="00931080">
        <w:rPr>
          <w:rFonts w:cs="Arial"/>
          <w:lang w:val="id-ID"/>
        </w:rPr>
        <w:t xml:space="preserve">Menampilkan formulir pengaturan tarif sewa, status operasional, dan galeri foto lapangan. </w:t>
      </w:r>
      <w:r w:rsidRPr="00931080">
        <w:rPr>
          <w:rFonts w:cs="Arial"/>
          <w:i/>
          <w:lang w:val="id-ID"/>
        </w:rPr>
        <w:t>(Menjawab Masalah Poin 3)</w:t>
      </w:r>
      <w:r w:rsidRPr="00931080">
        <w:rPr>
          <w:rFonts w:cs="Arial"/>
          <w:lang w:val="id-ID"/>
        </w:rPr>
        <w:t>.</w:t>
      </w:r>
    </w:p>
    <w:p w14:paraId="4D736969" w14:textId="77777777" w:rsidR="00827950" w:rsidRPr="00931080" w:rsidRDefault="00000000">
      <w:pPr>
        <w:spacing w:before="160" w:after="80"/>
        <w:jc w:val="center"/>
        <w:rPr>
          <w:lang w:val="id-ID"/>
        </w:rPr>
      </w:pPr>
      <w:r w:rsidRPr="00931080">
        <w:rPr>
          <w:noProof/>
          <w:lang w:val="id-ID"/>
        </w:rPr>
        <w:lastRenderedPageBreak/>
        <w:drawing>
          <wp:inline distT="0" distB="0" distL="0" distR="0" wp14:anchorId="7C12CA57" wp14:editId="77E96908">
            <wp:extent cx="4680000" cy="3656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 Detail.jpg"/>
                    <pic:cNvPicPr/>
                  </pic:nvPicPr>
                  <pic:blipFill>
                    <a:blip r:embed="rId42"/>
                    <a:stretch>
                      <a:fillRect/>
                    </a:stretch>
                  </pic:blipFill>
                  <pic:spPr>
                    <a:xfrm>
                      <a:off x="0" y="0"/>
                      <a:ext cx="4680000" cy="3656250"/>
                    </a:xfrm>
                    <a:prstGeom prst="rect">
                      <a:avLst/>
                    </a:prstGeom>
                  </pic:spPr>
                </pic:pic>
              </a:graphicData>
            </a:graphic>
          </wp:inline>
        </w:drawing>
      </w:r>
    </w:p>
    <w:p w14:paraId="5F9FCE2A" w14:textId="77777777" w:rsidR="00827950" w:rsidRPr="00931080" w:rsidRDefault="00000000">
      <w:pPr>
        <w:pStyle w:val="Caption"/>
        <w:spacing w:before="40" w:after="200"/>
        <w:jc w:val="center"/>
        <w:rPr>
          <w:lang w:val="id-ID"/>
        </w:rPr>
      </w:pPr>
      <w:bookmarkStart w:id="83" w:name="_Toc238172213"/>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36</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Field</w:t>
      </w:r>
      <w:proofErr w:type="spellEnd"/>
      <w:r w:rsidRPr="00931080">
        <w:rPr>
          <w:rFonts w:cs="Arial"/>
          <w:b w:val="0"/>
          <w:lang w:val="id-ID"/>
        </w:rPr>
        <w:t xml:space="preserve"> Detail</w:t>
      </w:r>
      <w:bookmarkEnd w:id="83"/>
    </w:p>
    <w:p w14:paraId="10B5061D" w14:textId="77777777" w:rsidR="00827950" w:rsidRPr="00931080" w:rsidRDefault="00000000">
      <w:pPr>
        <w:pStyle w:val="Heading4"/>
        <w:rPr>
          <w:lang w:val="id-ID"/>
        </w:rPr>
      </w:pPr>
      <w:r w:rsidRPr="00931080">
        <w:rPr>
          <w:rFonts w:ascii="Arial" w:hAnsi="Arial" w:cs="Arial"/>
          <w:i w:val="0"/>
          <w:lang w:val="id-ID"/>
        </w:rPr>
        <w:t xml:space="preserve">28. Halaman </w:t>
      </w:r>
      <w:proofErr w:type="spellStart"/>
      <w:r w:rsidRPr="00931080">
        <w:rPr>
          <w:rFonts w:ascii="Arial" w:hAnsi="Arial" w:cs="Arial"/>
          <w:i w:val="0"/>
          <w:lang w:val="id-ID"/>
        </w:rPr>
        <w:t>Revenue</w:t>
      </w:r>
      <w:proofErr w:type="spellEnd"/>
    </w:p>
    <w:p w14:paraId="0BB84CBF" w14:textId="77777777" w:rsidR="00827950" w:rsidRPr="00931080" w:rsidRDefault="00000000">
      <w:pPr>
        <w:spacing w:after="80"/>
        <w:jc w:val="both"/>
        <w:rPr>
          <w:lang w:val="id-ID"/>
        </w:rPr>
      </w:pPr>
      <w:r w:rsidRPr="00931080">
        <w:rPr>
          <w:rFonts w:cs="Arial"/>
          <w:lang w:val="id-ID"/>
        </w:rPr>
        <w:t xml:space="preserve">Menyajikan visualisasi analitik pendapatan kotor </w:t>
      </w:r>
      <w:proofErr w:type="spellStart"/>
      <w:r w:rsidRPr="00931080">
        <w:rPr>
          <w:rFonts w:cs="Arial"/>
          <w:lang w:val="id-ID"/>
        </w:rPr>
        <w:t>Renter</w:t>
      </w:r>
      <w:proofErr w:type="spellEnd"/>
      <w:r w:rsidRPr="00931080">
        <w:rPr>
          <w:rFonts w:cs="Arial"/>
          <w:lang w:val="id-ID"/>
        </w:rPr>
        <w:t xml:space="preserve"> secara terperinci per </w:t>
      </w:r>
      <w:proofErr w:type="spellStart"/>
      <w:r w:rsidRPr="00931080">
        <w:rPr>
          <w:rFonts w:cs="Arial"/>
          <w:lang w:val="id-ID"/>
        </w:rPr>
        <w:t>venue</w:t>
      </w:r>
      <w:proofErr w:type="spellEnd"/>
      <w:r w:rsidRPr="00931080">
        <w:rPr>
          <w:rFonts w:cs="Arial"/>
          <w:lang w:val="id-ID"/>
        </w:rPr>
        <w:t xml:space="preserve"> dan periode waktu. </w:t>
      </w:r>
      <w:r w:rsidRPr="00931080">
        <w:rPr>
          <w:rFonts w:cs="Arial"/>
          <w:i/>
          <w:lang w:val="id-ID"/>
        </w:rPr>
        <w:t>(Menjawab Masalah Poin 5)</w:t>
      </w:r>
      <w:r w:rsidRPr="00931080">
        <w:rPr>
          <w:rFonts w:cs="Arial"/>
          <w:lang w:val="id-ID"/>
        </w:rPr>
        <w:t>.</w:t>
      </w:r>
    </w:p>
    <w:p w14:paraId="3864F66E" w14:textId="77777777" w:rsidR="00827950" w:rsidRPr="00931080" w:rsidRDefault="00000000">
      <w:pPr>
        <w:spacing w:before="160" w:after="80"/>
        <w:jc w:val="center"/>
        <w:rPr>
          <w:lang w:val="id-ID"/>
        </w:rPr>
      </w:pPr>
      <w:r w:rsidRPr="00931080">
        <w:rPr>
          <w:noProof/>
          <w:lang w:val="id-ID"/>
        </w:rPr>
        <w:lastRenderedPageBreak/>
        <w:drawing>
          <wp:inline distT="0" distB="0" distL="0" distR="0" wp14:anchorId="506F5ACE" wp14:editId="5AFB7743">
            <wp:extent cx="4680000" cy="333127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jpg"/>
                    <pic:cNvPicPr/>
                  </pic:nvPicPr>
                  <pic:blipFill>
                    <a:blip r:embed="rId43"/>
                    <a:stretch>
                      <a:fillRect/>
                    </a:stretch>
                  </pic:blipFill>
                  <pic:spPr>
                    <a:xfrm>
                      <a:off x="0" y="0"/>
                      <a:ext cx="4680000" cy="3331276"/>
                    </a:xfrm>
                    <a:prstGeom prst="rect">
                      <a:avLst/>
                    </a:prstGeom>
                  </pic:spPr>
                </pic:pic>
              </a:graphicData>
            </a:graphic>
          </wp:inline>
        </w:drawing>
      </w:r>
    </w:p>
    <w:p w14:paraId="144EB8E6" w14:textId="77777777" w:rsidR="00827950" w:rsidRPr="00931080" w:rsidRDefault="00000000">
      <w:pPr>
        <w:pStyle w:val="Caption"/>
        <w:spacing w:before="40" w:after="200"/>
        <w:jc w:val="center"/>
        <w:rPr>
          <w:lang w:val="id-ID"/>
        </w:rPr>
      </w:pPr>
      <w:bookmarkStart w:id="84" w:name="_Toc238172214"/>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37</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Revenue</w:t>
      </w:r>
      <w:bookmarkEnd w:id="84"/>
      <w:proofErr w:type="spellEnd"/>
    </w:p>
    <w:p w14:paraId="2B18085A" w14:textId="77777777" w:rsidR="00827950" w:rsidRPr="00931080" w:rsidRDefault="00000000">
      <w:pPr>
        <w:pStyle w:val="Heading4"/>
        <w:rPr>
          <w:lang w:val="id-ID"/>
        </w:rPr>
      </w:pPr>
      <w:r w:rsidRPr="00931080">
        <w:rPr>
          <w:rFonts w:ascii="Arial" w:hAnsi="Arial" w:cs="Arial"/>
          <w:i w:val="0"/>
          <w:lang w:val="id-ID"/>
        </w:rPr>
        <w:t xml:space="preserve">29. Halaman </w:t>
      </w:r>
      <w:proofErr w:type="spellStart"/>
      <w:r w:rsidRPr="00931080">
        <w:rPr>
          <w:rFonts w:ascii="Arial" w:hAnsi="Arial" w:cs="Arial"/>
          <w:i w:val="0"/>
          <w:lang w:val="id-ID"/>
        </w:rPr>
        <w:t>Reports</w:t>
      </w:r>
      <w:proofErr w:type="spellEnd"/>
    </w:p>
    <w:p w14:paraId="54053265" w14:textId="77777777" w:rsidR="00827950" w:rsidRPr="00931080" w:rsidRDefault="00000000">
      <w:pPr>
        <w:spacing w:after="80"/>
        <w:jc w:val="both"/>
        <w:rPr>
          <w:lang w:val="id-ID"/>
        </w:rPr>
      </w:pPr>
      <w:r w:rsidRPr="00931080">
        <w:rPr>
          <w:rFonts w:cs="Arial"/>
          <w:lang w:val="id-ID"/>
        </w:rPr>
        <w:t xml:space="preserve">Menampilkan daftar tiket pengaduan yang diajukan </w:t>
      </w:r>
      <w:proofErr w:type="spellStart"/>
      <w:r w:rsidRPr="00931080">
        <w:rPr>
          <w:rFonts w:cs="Arial"/>
          <w:lang w:val="id-ID"/>
        </w:rPr>
        <w:t>Renter</w:t>
      </w:r>
      <w:proofErr w:type="spellEnd"/>
      <w:r w:rsidRPr="00931080">
        <w:rPr>
          <w:rFonts w:cs="Arial"/>
          <w:lang w:val="id-ID"/>
        </w:rPr>
        <w:t xml:space="preserve"> kepada pihak Admin. </w:t>
      </w:r>
      <w:r w:rsidRPr="00931080">
        <w:rPr>
          <w:rFonts w:cs="Arial"/>
          <w:i/>
          <w:lang w:val="id-ID"/>
        </w:rPr>
        <w:t>(Menjawab Masalah Poin 9)</w:t>
      </w:r>
      <w:r w:rsidRPr="00931080">
        <w:rPr>
          <w:rFonts w:cs="Arial"/>
          <w:lang w:val="id-ID"/>
        </w:rPr>
        <w:t>.</w:t>
      </w:r>
    </w:p>
    <w:p w14:paraId="666B3464" w14:textId="77777777" w:rsidR="00827950" w:rsidRPr="00931080" w:rsidRDefault="00000000">
      <w:pPr>
        <w:spacing w:before="160" w:after="80"/>
        <w:jc w:val="center"/>
        <w:rPr>
          <w:lang w:val="id-ID"/>
        </w:rPr>
      </w:pPr>
      <w:r w:rsidRPr="00931080">
        <w:rPr>
          <w:noProof/>
          <w:lang w:val="id-ID"/>
        </w:rPr>
        <w:lastRenderedPageBreak/>
        <w:drawing>
          <wp:inline distT="0" distB="0" distL="0" distR="0" wp14:anchorId="7C1B2ACA" wp14:editId="39458557">
            <wp:extent cx="4680000" cy="3100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jpg"/>
                    <pic:cNvPicPr/>
                  </pic:nvPicPr>
                  <pic:blipFill>
                    <a:blip r:embed="rId44"/>
                    <a:stretch>
                      <a:fillRect/>
                    </a:stretch>
                  </pic:blipFill>
                  <pic:spPr>
                    <a:xfrm>
                      <a:off x="0" y="0"/>
                      <a:ext cx="4680000" cy="3100500"/>
                    </a:xfrm>
                    <a:prstGeom prst="rect">
                      <a:avLst/>
                    </a:prstGeom>
                  </pic:spPr>
                </pic:pic>
              </a:graphicData>
            </a:graphic>
          </wp:inline>
        </w:drawing>
      </w:r>
    </w:p>
    <w:p w14:paraId="39C5C927" w14:textId="77777777" w:rsidR="00827950" w:rsidRPr="00931080" w:rsidRDefault="00000000">
      <w:pPr>
        <w:pStyle w:val="Caption"/>
        <w:spacing w:before="40" w:after="200"/>
        <w:jc w:val="center"/>
        <w:rPr>
          <w:lang w:val="id-ID"/>
        </w:rPr>
      </w:pPr>
      <w:bookmarkStart w:id="85" w:name="_Toc238172215"/>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38</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Reports</w:t>
      </w:r>
      <w:bookmarkEnd w:id="85"/>
      <w:proofErr w:type="spellEnd"/>
    </w:p>
    <w:p w14:paraId="73C2BB6D" w14:textId="77777777" w:rsidR="00827950" w:rsidRPr="00931080" w:rsidRDefault="00000000">
      <w:pPr>
        <w:pStyle w:val="Heading4"/>
        <w:rPr>
          <w:lang w:val="id-ID"/>
        </w:rPr>
      </w:pPr>
      <w:r w:rsidRPr="00931080">
        <w:rPr>
          <w:rFonts w:ascii="Arial" w:hAnsi="Arial" w:cs="Arial"/>
          <w:i w:val="0"/>
          <w:lang w:val="id-ID"/>
        </w:rPr>
        <w:t xml:space="preserve">30. Halaman </w:t>
      </w:r>
      <w:proofErr w:type="spellStart"/>
      <w:r w:rsidRPr="00931080">
        <w:rPr>
          <w:rFonts w:ascii="Arial" w:hAnsi="Arial" w:cs="Arial"/>
          <w:i w:val="0"/>
          <w:lang w:val="id-ID"/>
        </w:rPr>
        <w:t>Report</w:t>
      </w:r>
      <w:proofErr w:type="spellEnd"/>
      <w:r w:rsidRPr="00931080">
        <w:rPr>
          <w:rFonts w:ascii="Arial" w:hAnsi="Arial" w:cs="Arial"/>
          <w:i w:val="0"/>
          <w:lang w:val="id-ID"/>
        </w:rPr>
        <w:t xml:space="preserve"> Detail</w:t>
      </w:r>
    </w:p>
    <w:p w14:paraId="109D31C5" w14:textId="77777777" w:rsidR="00827950" w:rsidRPr="00931080" w:rsidRDefault="00000000">
      <w:pPr>
        <w:spacing w:after="80"/>
        <w:jc w:val="both"/>
        <w:rPr>
          <w:lang w:val="id-ID"/>
        </w:rPr>
      </w:pPr>
      <w:r w:rsidRPr="00931080">
        <w:rPr>
          <w:rFonts w:cs="Arial"/>
          <w:lang w:val="id-ID"/>
        </w:rPr>
        <w:t xml:space="preserve">Menampilkan detail komunikasi tiket kendala antara </w:t>
      </w:r>
      <w:proofErr w:type="spellStart"/>
      <w:r w:rsidRPr="00931080">
        <w:rPr>
          <w:rFonts w:cs="Arial"/>
          <w:lang w:val="id-ID"/>
        </w:rPr>
        <w:t>Renter</w:t>
      </w:r>
      <w:proofErr w:type="spellEnd"/>
      <w:r w:rsidRPr="00931080">
        <w:rPr>
          <w:rFonts w:cs="Arial"/>
          <w:lang w:val="id-ID"/>
        </w:rPr>
        <w:t xml:space="preserve"> dan Admin. </w:t>
      </w:r>
      <w:r w:rsidRPr="00931080">
        <w:rPr>
          <w:rFonts w:cs="Arial"/>
          <w:i/>
          <w:lang w:val="id-ID"/>
        </w:rPr>
        <w:t>(Menjawab Masalah Poin 9)</w:t>
      </w:r>
      <w:r w:rsidRPr="00931080">
        <w:rPr>
          <w:rFonts w:cs="Arial"/>
          <w:lang w:val="id-ID"/>
        </w:rPr>
        <w:t>.</w:t>
      </w:r>
    </w:p>
    <w:p w14:paraId="798B1F11" w14:textId="77777777" w:rsidR="00827950" w:rsidRPr="00931080" w:rsidRDefault="00000000">
      <w:pPr>
        <w:spacing w:before="160" w:after="80"/>
        <w:jc w:val="center"/>
        <w:rPr>
          <w:lang w:val="id-ID"/>
        </w:rPr>
      </w:pPr>
      <w:r w:rsidRPr="00931080">
        <w:rPr>
          <w:noProof/>
          <w:lang w:val="id-ID"/>
        </w:rPr>
        <w:drawing>
          <wp:inline distT="0" distB="0" distL="0" distR="0" wp14:anchorId="3B191B1F" wp14:editId="4D3236CC">
            <wp:extent cx="4680000" cy="2925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Detail.jpg"/>
                    <pic:cNvPicPr/>
                  </pic:nvPicPr>
                  <pic:blipFill>
                    <a:blip r:embed="rId45"/>
                    <a:stretch>
                      <a:fillRect/>
                    </a:stretch>
                  </pic:blipFill>
                  <pic:spPr>
                    <a:xfrm>
                      <a:off x="0" y="0"/>
                      <a:ext cx="4680000" cy="2925000"/>
                    </a:xfrm>
                    <a:prstGeom prst="rect">
                      <a:avLst/>
                    </a:prstGeom>
                  </pic:spPr>
                </pic:pic>
              </a:graphicData>
            </a:graphic>
          </wp:inline>
        </w:drawing>
      </w:r>
    </w:p>
    <w:p w14:paraId="6933BA79" w14:textId="77777777" w:rsidR="00827950" w:rsidRPr="00931080" w:rsidRDefault="00000000">
      <w:pPr>
        <w:pStyle w:val="Caption"/>
        <w:spacing w:before="40" w:after="200"/>
        <w:jc w:val="center"/>
        <w:rPr>
          <w:lang w:val="id-ID"/>
        </w:rPr>
      </w:pPr>
      <w:bookmarkStart w:id="86" w:name="_Toc238172216"/>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39</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Report</w:t>
      </w:r>
      <w:proofErr w:type="spellEnd"/>
      <w:r w:rsidRPr="00931080">
        <w:rPr>
          <w:rFonts w:cs="Arial"/>
          <w:b w:val="0"/>
          <w:lang w:val="id-ID"/>
        </w:rPr>
        <w:t xml:space="preserve"> Detail</w:t>
      </w:r>
      <w:bookmarkEnd w:id="86"/>
    </w:p>
    <w:p w14:paraId="008591FF" w14:textId="77777777" w:rsidR="00827950" w:rsidRPr="00931080" w:rsidRDefault="00000000">
      <w:pPr>
        <w:pStyle w:val="Heading3"/>
        <w:rPr>
          <w:lang w:val="id-ID"/>
        </w:rPr>
      </w:pPr>
      <w:bookmarkStart w:id="87" w:name="_Toc238172177"/>
      <w:r w:rsidRPr="00931080">
        <w:rPr>
          <w:rFonts w:ascii="Arial" w:hAnsi="Arial" w:cs="Arial"/>
          <w:lang w:val="id-ID"/>
        </w:rPr>
        <w:lastRenderedPageBreak/>
        <w:t xml:space="preserve">2.8.5 Halaman </w:t>
      </w:r>
      <w:r w:rsidRPr="00931080">
        <w:rPr>
          <w:rFonts w:ascii="Arial" w:hAnsi="Arial" w:cs="Arial"/>
          <w:i/>
          <w:lang w:val="id-ID"/>
        </w:rPr>
        <w:t>Admin</w:t>
      </w:r>
      <w:bookmarkEnd w:id="87"/>
    </w:p>
    <w:p w14:paraId="1F3E958B" w14:textId="77777777" w:rsidR="00827950" w:rsidRPr="00931080" w:rsidRDefault="00000000">
      <w:pPr>
        <w:pStyle w:val="Heading4"/>
        <w:rPr>
          <w:lang w:val="id-ID"/>
        </w:rPr>
      </w:pPr>
      <w:r w:rsidRPr="00931080">
        <w:rPr>
          <w:rFonts w:ascii="Arial" w:hAnsi="Arial" w:cs="Arial"/>
          <w:i w:val="0"/>
          <w:lang w:val="id-ID"/>
        </w:rPr>
        <w:t xml:space="preserve">31. Halaman </w:t>
      </w:r>
      <w:proofErr w:type="spellStart"/>
      <w:r w:rsidRPr="00931080">
        <w:rPr>
          <w:rFonts w:ascii="Arial" w:hAnsi="Arial" w:cs="Arial"/>
          <w:i w:val="0"/>
          <w:lang w:val="id-ID"/>
        </w:rPr>
        <w:t>Dashboard</w:t>
      </w:r>
      <w:proofErr w:type="spellEnd"/>
      <w:r w:rsidRPr="00931080">
        <w:rPr>
          <w:rFonts w:ascii="Arial" w:hAnsi="Arial" w:cs="Arial"/>
          <w:i w:val="0"/>
          <w:lang w:val="id-ID"/>
        </w:rPr>
        <w:t xml:space="preserve"> Admin</w:t>
      </w:r>
    </w:p>
    <w:p w14:paraId="3EFBA7ED" w14:textId="77777777" w:rsidR="00827950" w:rsidRPr="00931080" w:rsidRDefault="00000000">
      <w:pPr>
        <w:spacing w:after="80"/>
        <w:jc w:val="both"/>
        <w:rPr>
          <w:lang w:val="id-ID"/>
        </w:rPr>
      </w:pPr>
      <w:r w:rsidRPr="00931080">
        <w:rPr>
          <w:rFonts w:cs="Arial"/>
          <w:lang w:val="id-ID"/>
        </w:rPr>
        <w:t xml:space="preserve">Menampilkan statistik sistem secara menyeluruh, total pengguna aktif, permohonan </w:t>
      </w:r>
      <w:proofErr w:type="spellStart"/>
      <w:r w:rsidRPr="00931080">
        <w:rPr>
          <w:rFonts w:cs="Arial"/>
          <w:lang w:val="id-ID"/>
        </w:rPr>
        <w:t>venue</w:t>
      </w:r>
      <w:proofErr w:type="spellEnd"/>
      <w:r w:rsidRPr="00931080">
        <w:rPr>
          <w:rFonts w:cs="Arial"/>
          <w:lang w:val="id-ID"/>
        </w:rPr>
        <w:t xml:space="preserve"> yang menunggu </w:t>
      </w:r>
      <w:proofErr w:type="spellStart"/>
      <w:r w:rsidRPr="00931080">
        <w:rPr>
          <w:rFonts w:cs="Arial"/>
          <w:lang w:val="id-ID"/>
        </w:rPr>
        <w:t>moderasi</w:t>
      </w:r>
      <w:proofErr w:type="spellEnd"/>
      <w:r w:rsidRPr="00931080">
        <w:rPr>
          <w:rFonts w:cs="Arial"/>
          <w:lang w:val="id-ID"/>
        </w:rPr>
        <w:t xml:space="preserve"> (</w:t>
      </w:r>
      <w:r w:rsidRPr="00931080">
        <w:rPr>
          <w:rFonts w:cs="Arial"/>
          <w:i/>
          <w:lang w:val="id-ID"/>
        </w:rPr>
        <w:t xml:space="preserve">pending </w:t>
      </w:r>
      <w:proofErr w:type="spellStart"/>
      <w:r w:rsidRPr="00931080">
        <w:rPr>
          <w:rFonts w:cs="Arial"/>
          <w:i/>
          <w:lang w:val="id-ID"/>
        </w:rPr>
        <w:t>approval</w:t>
      </w:r>
      <w:proofErr w:type="spellEnd"/>
      <w:r w:rsidRPr="00931080">
        <w:rPr>
          <w:rFonts w:cs="Arial"/>
          <w:lang w:val="id-ID"/>
        </w:rPr>
        <w:t xml:space="preserve">), dan total volume transaksi. </w:t>
      </w:r>
      <w:r w:rsidRPr="00931080">
        <w:rPr>
          <w:rFonts w:cs="Arial"/>
          <w:i/>
          <w:lang w:val="id-ID"/>
        </w:rPr>
        <w:t>(Menjawab Masalah Poin 4 dan 10)</w:t>
      </w:r>
      <w:r w:rsidRPr="00931080">
        <w:rPr>
          <w:rFonts w:cs="Arial"/>
          <w:lang w:val="id-ID"/>
        </w:rPr>
        <w:t>.</w:t>
      </w:r>
    </w:p>
    <w:p w14:paraId="5765F771" w14:textId="77777777" w:rsidR="00827950" w:rsidRPr="00931080" w:rsidRDefault="00000000">
      <w:pPr>
        <w:spacing w:before="160" w:after="80"/>
        <w:jc w:val="center"/>
        <w:rPr>
          <w:lang w:val="id-ID"/>
        </w:rPr>
      </w:pPr>
      <w:r w:rsidRPr="00931080">
        <w:rPr>
          <w:noProof/>
          <w:lang w:val="id-ID"/>
        </w:rPr>
        <w:drawing>
          <wp:inline distT="0" distB="0" distL="0" distR="0" wp14:anchorId="1A6D1557" wp14:editId="65D86D4A">
            <wp:extent cx="4680000" cy="225770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jpg"/>
                    <pic:cNvPicPr/>
                  </pic:nvPicPr>
                  <pic:blipFill>
                    <a:blip r:embed="rId46"/>
                    <a:stretch>
                      <a:fillRect/>
                    </a:stretch>
                  </pic:blipFill>
                  <pic:spPr>
                    <a:xfrm>
                      <a:off x="0" y="0"/>
                      <a:ext cx="4680000" cy="2257701"/>
                    </a:xfrm>
                    <a:prstGeom prst="rect">
                      <a:avLst/>
                    </a:prstGeom>
                  </pic:spPr>
                </pic:pic>
              </a:graphicData>
            </a:graphic>
          </wp:inline>
        </w:drawing>
      </w:r>
    </w:p>
    <w:p w14:paraId="7DD27F04" w14:textId="77777777" w:rsidR="00827950" w:rsidRPr="00931080" w:rsidRDefault="00000000">
      <w:pPr>
        <w:pStyle w:val="Caption"/>
        <w:spacing w:before="40" w:after="200"/>
        <w:jc w:val="center"/>
        <w:rPr>
          <w:lang w:val="id-ID"/>
        </w:rPr>
      </w:pPr>
      <w:bookmarkStart w:id="88" w:name="_Toc238172217"/>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40</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Dashboard</w:t>
      </w:r>
      <w:proofErr w:type="spellEnd"/>
      <w:r w:rsidRPr="00931080">
        <w:rPr>
          <w:rFonts w:cs="Arial"/>
          <w:b w:val="0"/>
          <w:lang w:val="id-ID"/>
        </w:rPr>
        <w:t xml:space="preserve"> Admin</w:t>
      </w:r>
      <w:bookmarkEnd w:id="88"/>
    </w:p>
    <w:p w14:paraId="0F5FBBE9" w14:textId="77777777" w:rsidR="00827950" w:rsidRPr="00931080" w:rsidRDefault="00000000">
      <w:pPr>
        <w:pStyle w:val="Heading4"/>
        <w:rPr>
          <w:lang w:val="id-ID"/>
        </w:rPr>
      </w:pPr>
      <w:r w:rsidRPr="00931080">
        <w:rPr>
          <w:rFonts w:ascii="Arial" w:hAnsi="Arial" w:cs="Arial"/>
          <w:i w:val="0"/>
          <w:lang w:val="id-ID"/>
        </w:rPr>
        <w:t xml:space="preserve">32. Halaman </w:t>
      </w:r>
      <w:proofErr w:type="spellStart"/>
      <w:r w:rsidRPr="00931080">
        <w:rPr>
          <w:rFonts w:ascii="Arial" w:hAnsi="Arial" w:cs="Arial"/>
          <w:i w:val="0"/>
          <w:lang w:val="id-ID"/>
        </w:rPr>
        <w:t>Booking</w:t>
      </w:r>
      <w:proofErr w:type="spellEnd"/>
    </w:p>
    <w:p w14:paraId="66B88C12" w14:textId="77777777" w:rsidR="00827950" w:rsidRPr="00931080" w:rsidRDefault="00000000">
      <w:pPr>
        <w:spacing w:after="80"/>
        <w:jc w:val="both"/>
        <w:rPr>
          <w:lang w:val="id-ID"/>
        </w:rPr>
      </w:pPr>
      <w:r w:rsidRPr="00931080">
        <w:rPr>
          <w:rFonts w:cs="Arial"/>
          <w:lang w:val="id-ID"/>
        </w:rPr>
        <w:t xml:space="preserve">Menampilkan rekapitulasi seluruh transaksi pemesanan lintas </w:t>
      </w:r>
      <w:proofErr w:type="spellStart"/>
      <w:r w:rsidRPr="00931080">
        <w:rPr>
          <w:rFonts w:cs="Arial"/>
          <w:lang w:val="id-ID"/>
        </w:rPr>
        <w:t>venue</w:t>
      </w:r>
      <w:proofErr w:type="spellEnd"/>
      <w:r w:rsidRPr="00931080">
        <w:rPr>
          <w:rFonts w:cs="Arial"/>
          <w:lang w:val="id-ID"/>
        </w:rPr>
        <w:t xml:space="preserve"> yang terjadi di dalam platform. </w:t>
      </w:r>
      <w:r w:rsidRPr="00931080">
        <w:rPr>
          <w:rFonts w:cs="Arial"/>
          <w:i/>
          <w:lang w:val="id-ID"/>
        </w:rPr>
        <w:t>(Menjawab Masalah Poin 4 dan 10)</w:t>
      </w:r>
      <w:r w:rsidRPr="00931080">
        <w:rPr>
          <w:rFonts w:cs="Arial"/>
          <w:lang w:val="id-ID"/>
        </w:rPr>
        <w:t>.</w:t>
      </w:r>
    </w:p>
    <w:p w14:paraId="50E271BE" w14:textId="77777777" w:rsidR="00827950" w:rsidRPr="00931080" w:rsidRDefault="00000000">
      <w:pPr>
        <w:spacing w:before="160" w:after="80"/>
        <w:jc w:val="center"/>
        <w:rPr>
          <w:lang w:val="id-ID"/>
        </w:rPr>
      </w:pPr>
      <w:r w:rsidRPr="00931080">
        <w:rPr>
          <w:noProof/>
          <w:lang w:val="id-ID"/>
        </w:rPr>
        <w:drawing>
          <wp:inline distT="0" distB="0" distL="0" distR="0" wp14:anchorId="3AE5A30C" wp14:editId="16ACE42B">
            <wp:extent cx="4680000" cy="201581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jpg"/>
                    <pic:cNvPicPr/>
                  </pic:nvPicPr>
                  <pic:blipFill>
                    <a:blip r:embed="rId47"/>
                    <a:stretch>
                      <a:fillRect/>
                    </a:stretch>
                  </pic:blipFill>
                  <pic:spPr>
                    <a:xfrm>
                      <a:off x="0" y="0"/>
                      <a:ext cx="4680000" cy="2015812"/>
                    </a:xfrm>
                    <a:prstGeom prst="rect">
                      <a:avLst/>
                    </a:prstGeom>
                  </pic:spPr>
                </pic:pic>
              </a:graphicData>
            </a:graphic>
          </wp:inline>
        </w:drawing>
      </w:r>
    </w:p>
    <w:p w14:paraId="1A3272BF" w14:textId="77777777" w:rsidR="00827950" w:rsidRPr="00931080" w:rsidRDefault="00000000">
      <w:pPr>
        <w:pStyle w:val="Caption"/>
        <w:spacing w:before="40" w:after="200"/>
        <w:jc w:val="center"/>
        <w:rPr>
          <w:lang w:val="id-ID"/>
        </w:rPr>
      </w:pPr>
      <w:bookmarkStart w:id="89" w:name="_Toc238172218"/>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41</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Booking</w:t>
      </w:r>
      <w:bookmarkEnd w:id="89"/>
      <w:proofErr w:type="spellEnd"/>
    </w:p>
    <w:p w14:paraId="1C68D25F" w14:textId="77777777" w:rsidR="00827950" w:rsidRPr="00931080" w:rsidRDefault="00000000">
      <w:pPr>
        <w:pStyle w:val="Heading4"/>
        <w:rPr>
          <w:lang w:val="id-ID"/>
        </w:rPr>
      </w:pPr>
      <w:r w:rsidRPr="00931080">
        <w:rPr>
          <w:rFonts w:ascii="Arial" w:hAnsi="Arial" w:cs="Arial"/>
          <w:i w:val="0"/>
          <w:lang w:val="id-ID"/>
        </w:rPr>
        <w:t xml:space="preserve">33. Halaman </w:t>
      </w:r>
      <w:proofErr w:type="spellStart"/>
      <w:r w:rsidRPr="00931080">
        <w:rPr>
          <w:rFonts w:ascii="Arial" w:hAnsi="Arial" w:cs="Arial"/>
          <w:i w:val="0"/>
          <w:lang w:val="id-ID"/>
        </w:rPr>
        <w:t>Booking</w:t>
      </w:r>
      <w:proofErr w:type="spellEnd"/>
      <w:r w:rsidRPr="00931080">
        <w:rPr>
          <w:rFonts w:ascii="Arial" w:hAnsi="Arial" w:cs="Arial"/>
          <w:i w:val="0"/>
          <w:lang w:val="id-ID"/>
        </w:rPr>
        <w:t xml:space="preserve"> Detail</w:t>
      </w:r>
    </w:p>
    <w:p w14:paraId="7C5B36D6" w14:textId="77777777" w:rsidR="00827950" w:rsidRPr="00931080" w:rsidRDefault="00000000">
      <w:pPr>
        <w:spacing w:after="80"/>
        <w:jc w:val="both"/>
        <w:rPr>
          <w:lang w:val="id-ID"/>
        </w:rPr>
      </w:pPr>
      <w:r w:rsidRPr="00931080">
        <w:rPr>
          <w:rFonts w:cs="Arial"/>
          <w:lang w:val="id-ID"/>
        </w:rPr>
        <w:t xml:space="preserve">Menampilkan </w:t>
      </w:r>
      <w:proofErr w:type="spellStart"/>
      <w:r w:rsidRPr="00931080">
        <w:rPr>
          <w:rFonts w:cs="Arial"/>
          <w:lang w:val="id-ID"/>
        </w:rPr>
        <w:t>rincian</w:t>
      </w:r>
      <w:proofErr w:type="spellEnd"/>
      <w:r w:rsidRPr="00931080">
        <w:rPr>
          <w:rFonts w:cs="Arial"/>
          <w:lang w:val="id-ID"/>
        </w:rPr>
        <w:t xml:space="preserve"> lengkap transaksi pemesanan, data penyewa, identitas </w:t>
      </w:r>
      <w:proofErr w:type="spellStart"/>
      <w:r w:rsidRPr="00931080">
        <w:rPr>
          <w:rFonts w:cs="Arial"/>
          <w:lang w:val="id-ID"/>
        </w:rPr>
        <w:t>venue</w:t>
      </w:r>
      <w:proofErr w:type="spellEnd"/>
      <w:r w:rsidRPr="00931080">
        <w:rPr>
          <w:rFonts w:cs="Arial"/>
          <w:lang w:val="id-ID"/>
        </w:rPr>
        <w:t xml:space="preserve">/lapangan, dan status pembayaran </w:t>
      </w:r>
      <w:proofErr w:type="spellStart"/>
      <w:r w:rsidRPr="00931080">
        <w:rPr>
          <w:rFonts w:cs="Arial"/>
          <w:lang w:val="id-ID"/>
        </w:rPr>
        <w:t>Midtrans</w:t>
      </w:r>
      <w:proofErr w:type="spellEnd"/>
      <w:r w:rsidRPr="00931080">
        <w:rPr>
          <w:rFonts w:cs="Arial"/>
          <w:lang w:val="id-ID"/>
        </w:rPr>
        <w:t xml:space="preserve">. </w:t>
      </w:r>
      <w:r w:rsidRPr="00931080">
        <w:rPr>
          <w:rFonts w:cs="Arial"/>
          <w:i/>
          <w:lang w:val="id-ID"/>
        </w:rPr>
        <w:t>(Menjawab Masalah Poin 4 dan 10)</w:t>
      </w:r>
      <w:r w:rsidRPr="00931080">
        <w:rPr>
          <w:rFonts w:cs="Arial"/>
          <w:lang w:val="id-ID"/>
        </w:rPr>
        <w:t>.</w:t>
      </w:r>
    </w:p>
    <w:p w14:paraId="5253B603" w14:textId="77777777" w:rsidR="00827950" w:rsidRPr="00931080" w:rsidRDefault="00000000">
      <w:pPr>
        <w:spacing w:before="160" w:after="80"/>
        <w:jc w:val="center"/>
        <w:rPr>
          <w:lang w:val="id-ID"/>
        </w:rPr>
      </w:pPr>
      <w:r w:rsidRPr="00931080">
        <w:rPr>
          <w:noProof/>
          <w:lang w:val="id-ID"/>
        </w:rPr>
        <w:lastRenderedPageBreak/>
        <w:drawing>
          <wp:inline distT="0" distB="0" distL="0" distR="0" wp14:anchorId="01BA132D" wp14:editId="5A7E58BF">
            <wp:extent cx="4680000" cy="201581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 Detail.jpg"/>
                    <pic:cNvPicPr/>
                  </pic:nvPicPr>
                  <pic:blipFill>
                    <a:blip r:embed="rId48"/>
                    <a:stretch>
                      <a:fillRect/>
                    </a:stretch>
                  </pic:blipFill>
                  <pic:spPr>
                    <a:xfrm>
                      <a:off x="0" y="0"/>
                      <a:ext cx="4680000" cy="2015812"/>
                    </a:xfrm>
                    <a:prstGeom prst="rect">
                      <a:avLst/>
                    </a:prstGeom>
                  </pic:spPr>
                </pic:pic>
              </a:graphicData>
            </a:graphic>
          </wp:inline>
        </w:drawing>
      </w:r>
    </w:p>
    <w:p w14:paraId="707A7E1C" w14:textId="77777777" w:rsidR="00827950" w:rsidRPr="00931080" w:rsidRDefault="00000000">
      <w:pPr>
        <w:pStyle w:val="Caption"/>
        <w:spacing w:before="40" w:after="200"/>
        <w:jc w:val="center"/>
        <w:rPr>
          <w:lang w:val="id-ID"/>
        </w:rPr>
      </w:pPr>
      <w:bookmarkStart w:id="90" w:name="_Toc238172219"/>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42</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Booking</w:t>
      </w:r>
      <w:proofErr w:type="spellEnd"/>
      <w:r w:rsidRPr="00931080">
        <w:rPr>
          <w:rFonts w:cs="Arial"/>
          <w:b w:val="0"/>
          <w:lang w:val="id-ID"/>
        </w:rPr>
        <w:t xml:space="preserve"> Detail</w:t>
      </w:r>
      <w:bookmarkEnd w:id="90"/>
    </w:p>
    <w:p w14:paraId="2644DD07" w14:textId="77777777" w:rsidR="00827950" w:rsidRPr="00931080" w:rsidRDefault="00000000">
      <w:pPr>
        <w:pStyle w:val="Heading4"/>
        <w:rPr>
          <w:lang w:val="id-ID"/>
        </w:rPr>
      </w:pPr>
      <w:r w:rsidRPr="00931080">
        <w:rPr>
          <w:rFonts w:ascii="Arial" w:hAnsi="Arial" w:cs="Arial"/>
          <w:i w:val="0"/>
          <w:lang w:val="id-ID"/>
        </w:rPr>
        <w:t xml:space="preserve">34. Halaman </w:t>
      </w:r>
      <w:proofErr w:type="spellStart"/>
      <w:r w:rsidRPr="00931080">
        <w:rPr>
          <w:rFonts w:ascii="Arial" w:hAnsi="Arial" w:cs="Arial"/>
          <w:i w:val="0"/>
          <w:lang w:val="id-ID"/>
        </w:rPr>
        <w:t>Users</w:t>
      </w:r>
      <w:proofErr w:type="spellEnd"/>
    </w:p>
    <w:p w14:paraId="3AE01BE7" w14:textId="77777777" w:rsidR="00827950" w:rsidRPr="00931080" w:rsidRDefault="00000000">
      <w:pPr>
        <w:spacing w:after="80"/>
        <w:jc w:val="both"/>
        <w:rPr>
          <w:lang w:val="id-ID"/>
        </w:rPr>
      </w:pPr>
      <w:r w:rsidRPr="00931080">
        <w:rPr>
          <w:rFonts w:cs="Arial"/>
          <w:lang w:val="id-ID"/>
        </w:rPr>
        <w:t>Menyajikan tabel manajemen akun pengguna terdaftar dengan fitur pencarian, filter peran (</w:t>
      </w:r>
      <w:proofErr w:type="spellStart"/>
      <w:r w:rsidRPr="00931080">
        <w:rPr>
          <w:rFonts w:cs="Arial"/>
          <w:i/>
          <w:lang w:val="id-ID"/>
        </w:rPr>
        <w:t>role</w:t>
      </w:r>
      <w:proofErr w:type="spellEnd"/>
      <w:r w:rsidRPr="00931080">
        <w:rPr>
          <w:rFonts w:cs="Arial"/>
          <w:lang w:val="id-ID"/>
        </w:rPr>
        <w:t xml:space="preserve">), dan aksi pengelolaan status akun. </w:t>
      </w:r>
      <w:r w:rsidRPr="00931080">
        <w:rPr>
          <w:rFonts w:cs="Arial"/>
          <w:i/>
          <w:lang w:val="id-ID"/>
        </w:rPr>
        <w:t>(Menjawab Masalah Poin 10)</w:t>
      </w:r>
      <w:r w:rsidRPr="00931080">
        <w:rPr>
          <w:rFonts w:cs="Arial"/>
          <w:lang w:val="id-ID"/>
        </w:rPr>
        <w:t>.</w:t>
      </w:r>
    </w:p>
    <w:p w14:paraId="429B35E6" w14:textId="77777777" w:rsidR="00827950" w:rsidRPr="00931080" w:rsidRDefault="00000000">
      <w:pPr>
        <w:spacing w:before="160" w:after="80"/>
        <w:jc w:val="center"/>
        <w:rPr>
          <w:lang w:val="id-ID"/>
        </w:rPr>
      </w:pPr>
      <w:r w:rsidRPr="00931080">
        <w:rPr>
          <w:noProof/>
          <w:lang w:val="id-ID"/>
        </w:rPr>
        <w:drawing>
          <wp:inline distT="0" distB="0" distL="0" distR="0" wp14:anchorId="3C1F8875" wp14:editId="20C2BEA8">
            <wp:extent cx="4680000" cy="2925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jpg"/>
                    <pic:cNvPicPr/>
                  </pic:nvPicPr>
                  <pic:blipFill>
                    <a:blip r:embed="rId49"/>
                    <a:stretch>
                      <a:fillRect/>
                    </a:stretch>
                  </pic:blipFill>
                  <pic:spPr>
                    <a:xfrm>
                      <a:off x="0" y="0"/>
                      <a:ext cx="4680000" cy="2925000"/>
                    </a:xfrm>
                    <a:prstGeom prst="rect">
                      <a:avLst/>
                    </a:prstGeom>
                  </pic:spPr>
                </pic:pic>
              </a:graphicData>
            </a:graphic>
          </wp:inline>
        </w:drawing>
      </w:r>
    </w:p>
    <w:p w14:paraId="576F8F3F" w14:textId="77777777" w:rsidR="00827950" w:rsidRPr="00931080" w:rsidRDefault="00000000">
      <w:pPr>
        <w:pStyle w:val="Caption"/>
        <w:spacing w:before="40" w:after="200"/>
        <w:jc w:val="center"/>
        <w:rPr>
          <w:lang w:val="id-ID"/>
        </w:rPr>
      </w:pPr>
      <w:bookmarkStart w:id="91" w:name="_Toc238172220"/>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43</w:t>
      </w:r>
      <w:r w:rsidRPr="00931080">
        <w:rPr>
          <w:lang w:val="id-ID"/>
        </w:rPr>
        <w:fldChar w:fldCharType="end"/>
      </w:r>
      <w:r w:rsidRPr="00931080">
        <w:rPr>
          <w:rFonts w:cs="Arial"/>
          <w:lang w:val="id-ID"/>
        </w:rPr>
        <w:t xml:space="preserve">. </w:t>
      </w:r>
      <w:r w:rsidRPr="00931080">
        <w:rPr>
          <w:rFonts w:cs="Arial"/>
          <w:b w:val="0"/>
          <w:lang w:val="id-ID"/>
        </w:rPr>
        <w:t xml:space="preserve">Halaman </w:t>
      </w:r>
      <w:proofErr w:type="spellStart"/>
      <w:r w:rsidRPr="00931080">
        <w:rPr>
          <w:rFonts w:cs="Arial"/>
          <w:b w:val="0"/>
          <w:lang w:val="id-ID"/>
        </w:rPr>
        <w:t>Users</w:t>
      </w:r>
      <w:bookmarkEnd w:id="91"/>
      <w:proofErr w:type="spellEnd"/>
    </w:p>
    <w:p w14:paraId="6DD743CB" w14:textId="77777777" w:rsidR="00827950" w:rsidRPr="00931080" w:rsidRDefault="00000000">
      <w:pPr>
        <w:pStyle w:val="Heading4"/>
        <w:rPr>
          <w:lang w:val="id-ID"/>
        </w:rPr>
      </w:pPr>
      <w:r w:rsidRPr="00931080">
        <w:rPr>
          <w:rFonts w:ascii="Arial" w:hAnsi="Arial" w:cs="Arial"/>
          <w:i w:val="0"/>
          <w:lang w:val="id-ID"/>
        </w:rPr>
        <w:t xml:space="preserve">35. Halaman Sport </w:t>
      </w:r>
      <w:proofErr w:type="spellStart"/>
      <w:r w:rsidRPr="00931080">
        <w:rPr>
          <w:rFonts w:ascii="Arial" w:hAnsi="Arial" w:cs="Arial"/>
          <w:i w:val="0"/>
          <w:lang w:val="id-ID"/>
        </w:rPr>
        <w:t>Types</w:t>
      </w:r>
      <w:proofErr w:type="spellEnd"/>
    </w:p>
    <w:p w14:paraId="7650AFC4" w14:textId="77777777" w:rsidR="00827950" w:rsidRPr="00931080" w:rsidRDefault="00000000">
      <w:pPr>
        <w:spacing w:after="80"/>
        <w:jc w:val="both"/>
        <w:rPr>
          <w:lang w:val="id-ID"/>
        </w:rPr>
      </w:pPr>
      <w:r w:rsidRPr="00931080">
        <w:rPr>
          <w:rFonts w:cs="Arial"/>
          <w:lang w:val="id-ID"/>
        </w:rPr>
        <w:t xml:space="preserve">Menyajikan antarmuka pengelolaan data master cabang olahraga (tambah, ubah, hapus). </w:t>
      </w:r>
      <w:r w:rsidRPr="00931080">
        <w:rPr>
          <w:rFonts w:cs="Arial"/>
          <w:i/>
          <w:lang w:val="id-ID"/>
        </w:rPr>
        <w:t>(Menjawab Masalah Poin 10)</w:t>
      </w:r>
      <w:r w:rsidRPr="00931080">
        <w:rPr>
          <w:rFonts w:cs="Arial"/>
          <w:lang w:val="id-ID"/>
        </w:rPr>
        <w:t>.</w:t>
      </w:r>
    </w:p>
    <w:p w14:paraId="1073D723" w14:textId="77777777" w:rsidR="00827950" w:rsidRPr="00931080" w:rsidRDefault="00000000">
      <w:pPr>
        <w:spacing w:before="160" w:after="80"/>
        <w:jc w:val="center"/>
        <w:rPr>
          <w:lang w:val="id-ID"/>
        </w:rPr>
      </w:pPr>
      <w:r w:rsidRPr="00931080">
        <w:rPr>
          <w:noProof/>
          <w:lang w:val="id-ID"/>
        </w:rPr>
        <w:lastRenderedPageBreak/>
        <w:drawing>
          <wp:inline distT="0" distB="0" distL="0" distR="0" wp14:anchorId="6A18F7D0" wp14:editId="5AE7DD06">
            <wp:extent cx="4680000" cy="2925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ort Types.jpg"/>
                    <pic:cNvPicPr/>
                  </pic:nvPicPr>
                  <pic:blipFill>
                    <a:blip r:embed="rId50"/>
                    <a:stretch>
                      <a:fillRect/>
                    </a:stretch>
                  </pic:blipFill>
                  <pic:spPr>
                    <a:xfrm>
                      <a:off x="0" y="0"/>
                      <a:ext cx="4680000" cy="2925000"/>
                    </a:xfrm>
                    <a:prstGeom prst="rect">
                      <a:avLst/>
                    </a:prstGeom>
                  </pic:spPr>
                </pic:pic>
              </a:graphicData>
            </a:graphic>
          </wp:inline>
        </w:drawing>
      </w:r>
    </w:p>
    <w:p w14:paraId="4711009A" w14:textId="77777777" w:rsidR="00827950" w:rsidRPr="00931080" w:rsidRDefault="00000000">
      <w:pPr>
        <w:pStyle w:val="Caption"/>
        <w:spacing w:before="40" w:after="200"/>
        <w:jc w:val="center"/>
        <w:rPr>
          <w:lang w:val="id-ID"/>
        </w:rPr>
      </w:pPr>
      <w:bookmarkStart w:id="92" w:name="_Toc238172221"/>
      <w:r w:rsidRPr="00931080">
        <w:rPr>
          <w:rFonts w:cs="Arial"/>
          <w:lang w:val="id-ID"/>
        </w:rPr>
        <w:t xml:space="preserve">Gambar </w:t>
      </w:r>
      <w:r w:rsidRPr="00931080">
        <w:rPr>
          <w:lang w:val="id-ID"/>
        </w:rPr>
        <w:fldChar w:fldCharType="begin"/>
      </w:r>
      <w:r w:rsidRPr="00931080">
        <w:rPr>
          <w:lang w:val="id-ID"/>
        </w:rPr>
        <w:instrText xml:space="preserve"> SEQ Gambar \* ARABIC </w:instrText>
      </w:r>
      <w:r w:rsidRPr="00931080">
        <w:rPr>
          <w:lang w:val="id-ID"/>
        </w:rPr>
        <w:fldChar w:fldCharType="separate"/>
      </w:r>
      <w:r w:rsidR="00931080" w:rsidRPr="00931080">
        <w:rPr>
          <w:noProof/>
          <w:lang w:val="id-ID"/>
        </w:rPr>
        <w:t>44</w:t>
      </w:r>
      <w:r w:rsidRPr="00931080">
        <w:rPr>
          <w:lang w:val="id-ID"/>
        </w:rPr>
        <w:fldChar w:fldCharType="end"/>
      </w:r>
      <w:r w:rsidRPr="00931080">
        <w:rPr>
          <w:rFonts w:cs="Arial"/>
          <w:lang w:val="id-ID"/>
        </w:rPr>
        <w:t xml:space="preserve">. </w:t>
      </w:r>
      <w:r w:rsidRPr="00931080">
        <w:rPr>
          <w:rFonts w:cs="Arial"/>
          <w:b w:val="0"/>
          <w:lang w:val="id-ID"/>
        </w:rPr>
        <w:t xml:space="preserve">Halaman Sport </w:t>
      </w:r>
      <w:proofErr w:type="spellStart"/>
      <w:r w:rsidRPr="00931080">
        <w:rPr>
          <w:rFonts w:cs="Arial"/>
          <w:b w:val="0"/>
          <w:lang w:val="id-ID"/>
        </w:rPr>
        <w:t>Types</w:t>
      </w:r>
      <w:bookmarkEnd w:id="92"/>
      <w:proofErr w:type="spellEnd"/>
    </w:p>
    <w:sectPr w:rsidR="00827950" w:rsidRPr="00931080" w:rsidSect="00034616">
      <w:pgSz w:w="9978" w:h="14173"/>
      <w:pgMar w:top="1276" w:right="1276" w:bottom="1276"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2131425">
    <w:abstractNumId w:val="8"/>
  </w:num>
  <w:num w:numId="2" w16cid:durableId="95828878">
    <w:abstractNumId w:val="6"/>
  </w:num>
  <w:num w:numId="3" w16cid:durableId="794251831">
    <w:abstractNumId w:val="5"/>
  </w:num>
  <w:num w:numId="4" w16cid:durableId="1980063751">
    <w:abstractNumId w:val="4"/>
  </w:num>
  <w:num w:numId="5" w16cid:durableId="1419061335">
    <w:abstractNumId w:val="7"/>
  </w:num>
  <w:num w:numId="6" w16cid:durableId="1241796379">
    <w:abstractNumId w:val="3"/>
  </w:num>
  <w:num w:numId="7" w16cid:durableId="727918139">
    <w:abstractNumId w:val="2"/>
  </w:num>
  <w:num w:numId="8" w16cid:durableId="1205364005">
    <w:abstractNumId w:val="1"/>
  </w:num>
  <w:num w:numId="9" w16cid:durableId="1405637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7950"/>
    <w:rsid w:val="009170CD"/>
    <w:rsid w:val="009310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332E4"/>
  <w14:defaultImageDpi w14:val="300"/>
  <w15:docId w15:val="{7ACFCC73-23D0-4FBA-815F-D4A557879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240" w:after="240" w:line="240" w:lineRule="auto"/>
      <w:jc w:val="center"/>
      <w:outlineLvl w:val="0"/>
    </w:pPr>
    <w:rPr>
      <w:rFonts w:asciiTheme="majorHAnsi" w:eastAsiaTheme="majorEastAsia" w:hAnsiTheme="majorHAnsi" w:cstheme="majorBidi"/>
      <w:b/>
      <w:bCs/>
      <w:sz w:val="2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31080"/>
    <w:pPr>
      <w:spacing w:after="100"/>
    </w:pPr>
  </w:style>
  <w:style w:type="paragraph" w:styleId="TOC2">
    <w:name w:val="toc 2"/>
    <w:basedOn w:val="Normal"/>
    <w:next w:val="Normal"/>
    <w:autoRedefine/>
    <w:uiPriority w:val="39"/>
    <w:unhideWhenUsed/>
    <w:rsid w:val="00931080"/>
    <w:pPr>
      <w:spacing w:after="100"/>
      <w:ind w:left="200"/>
    </w:pPr>
  </w:style>
  <w:style w:type="paragraph" w:styleId="TOC3">
    <w:name w:val="toc 3"/>
    <w:basedOn w:val="Normal"/>
    <w:next w:val="Normal"/>
    <w:autoRedefine/>
    <w:uiPriority w:val="39"/>
    <w:unhideWhenUsed/>
    <w:rsid w:val="00931080"/>
    <w:pPr>
      <w:spacing w:after="100"/>
      <w:ind w:left="400"/>
    </w:pPr>
  </w:style>
  <w:style w:type="character" w:styleId="Hyperlink">
    <w:name w:val="Hyperlink"/>
    <w:basedOn w:val="DefaultParagraphFont"/>
    <w:uiPriority w:val="99"/>
    <w:unhideWhenUsed/>
    <w:rsid w:val="00931080"/>
    <w:rPr>
      <w:color w:val="0000FF" w:themeColor="hyperlink"/>
      <w:u w:val="single"/>
    </w:rPr>
  </w:style>
  <w:style w:type="paragraph" w:styleId="TableofFigures">
    <w:name w:val="table of figures"/>
    <w:basedOn w:val="Normal"/>
    <w:next w:val="Normal"/>
    <w:uiPriority w:val="99"/>
    <w:unhideWhenUsed/>
    <w:rsid w:val="009310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g"/><Relationship Id="rId26" Type="http://schemas.openxmlformats.org/officeDocument/2006/relationships/image" Target="media/image21.jpg"/><Relationship Id="rId39" Type="http://schemas.openxmlformats.org/officeDocument/2006/relationships/image" Target="media/image34.jpg"/><Relationship Id="rId21" Type="http://schemas.openxmlformats.org/officeDocument/2006/relationships/image" Target="media/image16.jpg"/><Relationship Id="rId34" Type="http://schemas.openxmlformats.org/officeDocument/2006/relationships/image" Target="media/image29.jpg"/><Relationship Id="rId42" Type="http://schemas.openxmlformats.org/officeDocument/2006/relationships/image" Target="media/image37.jpg"/><Relationship Id="rId47" Type="http://schemas.openxmlformats.org/officeDocument/2006/relationships/image" Target="media/image42.jpg"/><Relationship Id="rId50" Type="http://schemas.openxmlformats.org/officeDocument/2006/relationships/image" Target="media/image45.jp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jpg"/><Relationship Id="rId29" Type="http://schemas.openxmlformats.org/officeDocument/2006/relationships/image" Target="media/image24.jpg"/><Relationship Id="rId11" Type="http://schemas.openxmlformats.org/officeDocument/2006/relationships/image" Target="media/image6.png"/><Relationship Id="rId24" Type="http://schemas.openxmlformats.org/officeDocument/2006/relationships/image" Target="media/image19.jpg"/><Relationship Id="rId32" Type="http://schemas.openxmlformats.org/officeDocument/2006/relationships/image" Target="media/image27.jpg"/><Relationship Id="rId37" Type="http://schemas.openxmlformats.org/officeDocument/2006/relationships/image" Target="media/image32.jpg"/><Relationship Id="rId40" Type="http://schemas.openxmlformats.org/officeDocument/2006/relationships/image" Target="media/image35.jpg"/><Relationship Id="rId45" Type="http://schemas.openxmlformats.org/officeDocument/2006/relationships/image" Target="media/image40.jp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jpg"/><Relationship Id="rId49" Type="http://schemas.openxmlformats.org/officeDocument/2006/relationships/image" Target="media/image44.jpg"/><Relationship Id="rId10" Type="http://schemas.openxmlformats.org/officeDocument/2006/relationships/image" Target="media/image5.png"/><Relationship Id="rId19" Type="http://schemas.openxmlformats.org/officeDocument/2006/relationships/image" Target="media/image14.jpg"/><Relationship Id="rId31" Type="http://schemas.openxmlformats.org/officeDocument/2006/relationships/image" Target="media/image26.jpg"/><Relationship Id="rId44" Type="http://schemas.openxmlformats.org/officeDocument/2006/relationships/image" Target="media/image39.jp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30.jpg"/><Relationship Id="rId43" Type="http://schemas.openxmlformats.org/officeDocument/2006/relationships/image" Target="media/image38.jpg"/><Relationship Id="rId48" Type="http://schemas.openxmlformats.org/officeDocument/2006/relationships/image" Target="media/image43.jp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image" Target="media/image41.jpg"/><Relationship Id="rId20" Type="http://schemas.openxmlformats.org/officeDocument/2006/relationships/image" Target="media/image15.jpg"/><Relationship Id="rId41" Type="http://schemas.openxmlformats.org/officeDocument/2006/relationships/image" Target="media/image36.jp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9214</Words>
  <Characters>52524</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Aflah Alifu</cp:lastModifiedBy>
  <cp:revision>3</cp:revision>
  <dcterms:created xsi:type="dcterms:W3CDTF">2013-12-23T23:15:00Z</dcterms:created>
  <dcterms:modified xsi:type="dcterms:W3CDTF">2026-08-20T18:36:00Z</dcterms:modified>
  <cp:category/>
</cp:coreProperties>
</file>